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5703C3" w14:textId="77777777" w:rsidR="00A86074" w:rsidRDefault="00A6331C">
      <w:pPr>
        <w:jc w:val="center"/>
      </w:pPr>
      <w:r>
        <w:rPr>
          <w:b/>
          <w:sz w:val="28"/>
        </w:rPr>
        <w:t>GAZİ ÜNİVERSİTESİ</w:t>
      </w:r>
    </w:p>
    <w:p w14:paraId="5A382E8C" w14:textId="77777777" w:rsidR="00A86074" w:rsidRDefault="00A6331C">
      <w:pPr>
        <w:jc w:val="center"/>
      </w:pPr>
      <w:r>
        <w:rPr>
          <w:b/>
          <w:sz w:val="28"/>
        </w:rPr>
        <w:t>TEKNOLOJİ FAKÜLTESİ</w:t>
      </w:r>
    </w:p>
    <w:p w14:paraId="385EA17A" w14:textId="77777777" w:rsidR="00A86074" w:rsidRDefault="00A6331C">
      <w:pPr>
        <w:jc w:val="center"/>
      </w:pPr>
      <w:r>
        <w:rPr>
          <w:b/>
          <w:sz w:val="28"/>
        </w:rPr>
        <w:t>BİLGİSAYAR MÜHENDİSLİĞİ BÖLÜMÜ</w:t>
      </w:r>
    </w:p>
    <w:p w14:paraId="21659F63" w14:textId="77777777" w:rsidR="00A86074" w:rsidRDefault="00A6331C">
      <w:pPr>
        <w:spacing w:after="360"/>
        <w:jc w:val="center"/>
      </w:pPr>
      <w:r>
        <w:rPr>
          <w:b/>
          <w:sz w:val="28"/>
        </w:rPr>
        <w:t>BMT317 – Algoritmalar</w:t>
      </w:r>
    </w:p>
    <w:p w14:paraId="52A0592D" w14:textId="77777777" w:rsidR="00A86074" w:rsidRDefault="00A6331C">
      <w:pPr>
        <w:pStyle w:val="KonuBal"/>
        <w:spacing w:after="480"/>
        <w:jc w:val="center"/>
      </w:pPr>
      <w:r>
        <w:t>Sıralama Algoritmalarının Performans Karşılaştırması</w:t>
      </w:r>
    </w:p>
    <w:p w14:paraId="6C8A06BC" w14:textId="77777777" w:rsidR="00A86074" w:rsidRDefault="00A6331C">
      <w:pPr>
        <w:jc w:val="center"/>
      </w:pPr>
      <w:r>
        <w:t>Öğrenci Adı Soyadı: Gülce Duru KOÇ</w:t>
      </w:r>
    </w:p>
    <w:p w14:paraId="06315003" w14:textId="77777777" w:rsidR="00A86074" w:rsidRDefault="00A6331C">
      <w:pPr>
        <w:jc w:val="center"/>
      </w:pPr>
      <w:r>
        <w:t>Öğrenci Numarası: 22181616036</w:t>
      </w:r>
    </w:p>
    <w:p w14:paraId="2CD7445B" w14:textId="77777777" w:rsidR="00A86074" w:rsidRDefault="00A6331C">
      <w:pPr>
        <w:jc w:val="center"/>
      </w:pPr>
      <w:r>
        <w:t>Öğretim Elemanı: Doç. Dr. Adem Tekerek</w:t>
      </w:r>
    </w:p>
    <w:p w14:paraId="5966128D" w14:textId="77777777" w:rsidR="00A86074" w:rsidRDefault="00A6331C">
      <w:pPr>
        <w:jc w:val="center"/>
      </w:pPr>
      <w:r>
        <w:t>Tarih: 23 Ekim 2026</w:t>
      </w:r>
    </w:p>
    <w:p w14:paraId="3BE28D9B" w14:textId="77777777" w:rsidR="00A86074" w:rsidRDefault="00A6331C">
      <w:pPr>
        <w:pageBreakBefore/>
      </w:pPr>
      <w:r>
        <w:rPr>
          <w:b/>
          <w:sz w:val="28"/>
        </w:rPr>
        <w:lastRenderedPageBreak/>
        <w:t>İçindekiler</w:t>
      </w:r>
    </w:p>
    <w:p w14:paraId="37BADD40" w14:textId="56D188A8" w:rsidR="002E2E53" w:rsidRPr="002E2E53" w:rsidRDefault="00A6331C">
      <w:pPr>
        <w:pStyle w:val="T1"/>
        <w:tabs>
          <w:tab w:val="right" w:leader="dot" w:pos="9062"/>
        </w:tabs>
        <w:rPr>
          <w:rFonts w:asciiTheme="minorHAnsi" w:eastAsiaTheme="minorEastAsia" w:hAnsiTheme="minorHAnsi" w:cstheme="minorBidi"/>
          <w:noProof/>
          <w:kern w:val="2"/>
          <w:szCs w:val="24"/>
          <w:lang w:val="tr-TR" w:eastAsia="tr-TR"/>
          <w14:ligatures w14:val="standardContextual"/>
        </w:rPr>
      </w:pPr>
      <w:r w:rsidRPr="002E2E53">
        <w:fldChar w:fldCharType="begin"/>
      </w:r>
      <w:r w:rsidRPr="002E2E53">
        <w:instrText>TOC \o "1-2" \h \z \u</w:instrText>
      </w:r>
      <w:r w:rsidRPr="002E2E53">
        <w:fldChar w:fldCharType="separate"/>
      </w:r>
      <w:hyperlink w:anchor="_Toc243680304" w:history="1">
        <w:r w:rsidR="002E2E53" w:rsidRPr="002E2E53">
          <w:rPr>
            <w:rStyle w:val="Kpr"/>
            <w:noProof/>
            <w:color w:val="000000"/>
          </w:rPr>
          <w:t>1. Giriş</w:t>
        </w:r>
        <w:r w:rsidR="002E2E53" w:rsidRPr="002E2E53">
          <w:rPr>
            <w:noProof/>
            <w:webHidden/>
          </w:rPr>
          <w:tab/>
        </w:r>
        <w:r w:rsidR="002E2E53" w:rsidRPr="002E2E53">
          <w:rPr>
            <w:noProof/>
            <w:webHidden/>
          </w:rPr>
          <w:fldChar w:fldCharType="begin"/>
        </w:r>
        <w:r w:rsidR="002E2E53" w:rsidRPr="002E2E53">
          <w:rPr>
            <w:noProof/>
            <w:webHidden/>
          </w:rPr>
          <w:instrText xml:space="preserve"> PAGEREF _Toc243680304 \h </w:instrText>
        </w:r>
        <w:r w:rsidR="002E2E53" w:rsidRPr="002E2E53">
          <w:rPr>
            <w:noProof/>
            <w:webHidden/>
          </w:rPr>
        </w:r>
        <w:r w:rsidR="002E2E53" w:rsidRPr="002E2E53">
          <w:rPr>
            <w:noProof/>
            <w:webHidden/>
          </w:rPr>
          <w:fldChar w:fldCharType="separate"/>
        </w:r>
        <w:r w:rsidR="002E2E53" w:rsidRPr="002E2E53">
          <w:rPr>
            <w:noProof/>
            <w:webHidden/>
          </w:rPr>
          <w:t>4</w:t>
        </w:r>
        <w:r w:rsidR="002E2E53" w:rsidRPr="002E2E53">
          <w:rPr>
            <w:noProof/>
            <w:webHidden/>
          </w:rPr>
          <w:fldChar w:fldCharType="end"/>
        </w:r>
      </w:hyperlink>
    </w:p>
    <w:p w14:paraId="16C6C242" w14:textId="7063D777" w:rsidR="002E2E53" w:rsidRPr="002E2E53" w:rsidRDefault="002E2E53">
      <w:pPr>
        <w:pStyle w:val="T1"/>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05" w:history="1">
        <w:r w:rsidRPr="002E2E53">
          <w:rPr>
            <w:rStyle w:val="Kpr"/>
            <w:noProof/>
            <w:color w:val="000000"/>
          </w:rPr>
          <w:t>2. Teorik Bilgi</w:t>
        </w:r>
        <w:r w:rsidRPr="002E2E53">
          <w:rPr>
            <w:noProof/>
            <w:webHidden/>
          </w:rPr>
          <w:tab/>
        </w:r>
        <w:r w:rsidRPr="002E2E53">
          <w:rPr>
            <w:noProof/>
            <w:webHidden/>
          </w:rPr>
          <w:fldChar w:fldCharType="begin"/>
        </w:r>
        <w:r w:rsidRPr="002E2E53">
          <w:rPr>
            <w:noProof/>
            <w:webHidden/>
          </w:rPr>
          <w:instrText xml:space="preserve"> PAGEREF _Toc243680305 \h </w:instrText>
        </w:r>
        <w:r w:rsidRPr="002E2E53">
          <w:rPr>
            <w:noProof/>
            <w:webHidden/>
          </w:rPr>
        </w:r>
        <w:r w:rsidRPr="002E2E53">
          <w:rPr>
            <w:noProof/>
            <w:webHidden/>
          </w:rPr>
          <w:fldChar w:fldCharType="separate"/>
        </w:r>
        <w:r w:rsidRPr="002E2E53">
          <w:rPr>
            <w:noProof/>
            <w:webHidden/>
          </w:rPr>
          <w:t>4</w:t>
        </w:r>
        <w:r w:rsidRPr="002E2E53">
          <w:rPr>
            <w:noProof/>
            <w:webHidden/>
          </w:rPr>
          <w:fldChar w:fldCharType="end"/>
        </w:r>
      </w:hyperlink>
    </w:p>
    <w:p w14:paraId="621727EE" w14:textId="65D70674"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06" w:history="1">
        <w:r w:rsidRPr="002E2E53">
          <w:rPr>
            <w:rStyle w:val="Kpr"/>
            <w:noProof/>
            <w:color w:val="000000"/>
          </w:rPr>
          <w:t>2.1 Karşılaştırma ölçütleri</w:t>
        </w:r>
        <w:r w:rsidRPr="002E2E53">
          <w:rPr>
            <w:noProof/>
            <w:webHidden/>
          </w:rPr>
          <w:tab/>
        </w:r>
        <w:r w:rsidRPr="002E2E53">
          <w:rPr>
            <w:noProof/>
            <w:webHidden/>
          </w:rPr>
          <w:fldChar w:fldCharType="begin"/>
        </w:r>
        <w:r w:rsidRPr="002E2E53">
          <w:rPr>
            <w:noProof/>
            <w:webHidden/>
          </w:rPr>
          <w:instrText xml:space="preserve"> PAGEREF _Toc243680306 \h </w:instrText>
        </w:r>
        <w:r w:rsidRPr="002E2E53">
          <w:rPr>
            <w:noProof/>
            <w:webHidden/>
          </w:rPr>
        </w:r>
        <w:r w:rsidRPr="002E2E53">
          <w:rPr>
            <w:noProof/>
            <w:webHidden/>
          </w:rPr>
          <w:fldChar w:fldCharType="separate"/>
        </w:r>
        <w:r w:rsidRPr="002E2E53">
          <w:rPr>
            <w:noProof/>
            <w:webHidden/>
          </w:rPr>
          <w:t>4</w:t>
        </w:r>
        <w:r w:rsidRPr="002E2E53">
          <w:rPr>
            <w:noProof/>
            <w:webHidden/>
          </w:rPr>
          <w:fldChar w:fldCharType="end"/>
        </w:r>
      </w:hyperlink>
    </w:p>
    <w:p w14:paraId="2D63BA04" w14:textId="215CB1EB"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07" w:history="1">
        <w:r w:rsidRPr="002E2E53">
          <w:rPr>
            <w:rStyle w:val="Kpr"/>
            <w:noProof/>
            <w:color w:val="000000"/>
          </w:rPr>
          <w:t>2.2 Algoritmalar ve teorik karmaşıklıklar</w:t>
        </w:r>
        <w:r w:rsidRPr="002E2E53">
          <w:rPr>
            <w:noProof/>
            <w:webHidden/>
          </w:rPr>
          <w:tab/>
        </w:r>
        <w:r w:rsidRPr="002E2E53">
          <w:rPr>
            <w:noProof/>
            <w:webHidden/>
          </w:rPr>
          <w:fldChar w:fldCharType="begin"/>
        </w:r>
        <w:r w:rsidRPr="002E2E53">
          <w:rPr>
            <w:noProof/>
            <w:webHidden/>
          </w:rPr>
          <w:instrText xml:space="preserve"> PAGEREF _Toc243680307 \h </w:instrText>
        </w:r>
        <w:r w:rsidRPr="002E2E53">
          <w:rPr>
            <w:noProof/>
            <w:webHidden/>
          </w:rPr>
        </w:r>
        <w:r w:rsidRPr="002E2E53">
          <w:rPr>
            <w:noProof/>
            <w:webHidden/>
          </w:rPr>
          <w:fldChar w:fldCharType="separate"/>
        </w:r>
        <w:r w:rsidRPr="002E2E53">
          <w:rPr>
            <w:noProof/>
            <w:webHidden/>
          </w:rPr>
          <w:t>5</w:t>
        </w:r>
        <w:r w:rsidRPr="002E2E53">
          <w:rPr>
            <w:noProof/>
            <w:webHidden/>
          </w:rPr>
          <w:fldChar w:fldCharType="end"/>
        </w:r>
      </w:hyperlink>
    </w:p>
    <w:p w14:paraId="65E3FC26" w14:textId="49F0188B"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08" w:history="1">
        <w:r w:rsidRPr="002E2E53">
          <w:rPr>
            <w:rStyle w:val="Kpr"/>
            <w:noProof/>
            <w:color w:val="000000"/>
          </w:rPr>
          <w:t>2.3 Shell Sort ve gap dizileri</w:t>
        </w:r>
        <w:r w:rsidRPr="002E2E53">
          <w:rPr>
            <w:noProof/>
            <w:webHidden/>
          </w:rPr>
          <w:tab/>
        </w:r>
        <w:r w:rsidRPr="002E2E53">
          <w:rPr>
            <w:noProof/>
            <w:webHidden/>
          </w:rPr>
          <w:fldChar w:fldCharType="begin"/>
        </w:r>
        <w:r w:rsidRPr="002E2E53">
          <w:rPr>
            <w:noProof/>
            <w:webHidden/>
          </w:rPr>
          <w:instrText xml:space="preserve"> PAGEREF _Toc243680308 \h </w:instrText>
        </w:r>
        <w:r w:rsidRPr="002E2E53">
          <w:rPr>
            <w:noProof/>
            <w:webHidden/>
          </w:rPr>
        </w:r>
        <w:r w:rsidRPr="002E2E53">
          <w:rPr>
            <w:noProof/>
            <w:webHidden/>
          </w:rPr>
          <w:fldChar w:fldCharType="separate"/>
        </w:r>
        <w:r w:rsidRPr="002E2E53">
          <w:rPr>
            <w:noProof/>
            <w:webHidden/>
          </w:rPr>
          <w:t>5</w:t>
        </w:r>
        <w:r w:rsidRPr="002E2E53">
          <w:rPr>
            <w:noProof/>
            <w:webHidden/>
          </w:rPr>
          <w:fldChar w:fldCharType="end"/>
        </w:r>
      </w:hyperlink>
    </w:p>
    <w:p w14:paraId="764D2FB1" w14:textId="2EE031D8"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09" w:history="1">
        <w:r w:rsidRPr="002E2E53">
          <w:rPr>
            <w:rStyle w:val="Kpr"/>
            <w:noProof/>
            <w:color w:val="000000"/>
          </w:rPr>
          <w:t>2.4 Quick Sort ve pivot seçimi</w:t>
        </w:r>
        <w:r w:rsidRPr="002E2E53">
          <w:rPr>
            <w:noProof/>
            <w:webHidden/>
          </w:rPr>
          <w:tab/>
        </w:r>
        <w:r w:rsidRPr="002E2E53">
          <w:rPr>
            <w:noProof/>
            <w:webHidden/>
          </w:rPr>
          <w:fldChar w:fldCharType="begin"/>
        </w:r>
        <w:r w:rsidRPr="002E2E53">
          <w:rPr>
            <w:noProof/>
            <w:webHidden/>
          </w:rPr>
          <w:instrText xml:space="preserve"> PAGEREF _Toc243680309 \h </w:instrText>
        </w:r>
        <w:r w:rsidRPr="002E2E53">
          <w:rPr>
            <w:noProof/>
            <w:webHidden/>
          </w:rPr>
        </w:r>
        <w:r w:rsidRPr="002E2E53">
          <w:rPr>
            <w:noProof/>
            <w:webHidden/>
          </w:rPr>
          <w:fldChar w:fldCharType="separate"/>
        </w:r>
        <w:r w:rsidRPr="002E2E53">
          <w:rPr>
            <w:noProof/>
            <w:webHidden/>
          </w:rPr>
          <w:t>5</w:t>
        </w:r>
        <w:r w:rsidRPr="002E2E53">
          <w:rPr>
            <w:noProof/>
            <w:webHidden/>
          </w:rPr>
          <w:fldChar w:fldCharType="end"/>
        </w:r>
      </w:hyperlink>
    </w:p>
    <w:p w14:paraId="0A2B9D1A" w14:textId="10EFC60C"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10" w:history="1">
        <w:r w:rsidRPr="002E2E53">
          <w:rPr>
            <w:rStyle w:val="Kpr"/>
            <w:noProof/>
            <w:color w:val="000000"/>
          </w:rPr>
          <w:t>2.5 Bellek kullanımı</w:t>
        </w:r>
        <w:r w:rsidRPr="002E2E53">
          <w:rPr>
            <w:noProof/>
            <w:webHidden/>
          </w:rPr>
          <w:tab/>
        </w:r>
        <w:r w:rsidRPr="002E2E53">
          <w:rPr>
            <w:noProof/>
            <w:webHidden/>
          </w:rPr>
          <w:fldChar w:fldCharType="begin"/>
        </w:r>
        <w:r w:rsidRPr="002E2E53">
          <w:rPr>
            <w:noProof/>
            <w:webHidden/>
          </w:rPr>
          <w:instrText xml:space="preserve"> PAGEREF _Toc243680310 \h </w:instrText>
        </w:r>
        <w:r w:rsidRPr="002E2E53">
          <w:rPr>
            <w:noProof/>
            <w:webHidden/>
          </w:rPr>
        </w:r>
        <w:r w:rsidRPr="002E2E53">
          <w:rPr>
            <w:noProof/>
            <w:webHidden/>
          </w:rPr>
          <w:fldChar w:fldCharType="separate"/>
        </w:r>
        <w:r w:rsidRPr="002E2E53">
          <w:rPr>
            <w:noProof/>
            <w:webHidden/>
          </w:rPr>
          <w:t>6</w:t>
        </w:r>
        <w:r w:rsidRPr="002E2E53">
          <w:rPr>
            <w:noProof/>
            <w:webHidden/>
          </w:rPr>
          <w:fldChar w:fldCharType="end"/>
        </w:r>
      </w:hyperlink>
    </w:p>
    <w:p w14:paraId="4636B567" w14:textId="24B25A46" w:rsidR="002E2E53" w:rsidRPr="002E2E53" w:rsidRDefault="002E2E53">
      <w:pPr>
        <w:pStyle w:val="T1"/>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11" w:history="1">
        <w:r w:rsidRPr="002E2E53">
          <w:rPr>
            <w:rStyle w:val="Kpr"/>
            <w:noProof/>
            <w:color w:val="000000"/>
          </w:rPr>
          <w:t>3. Algoritmaların Gerçeklenmesi</w:t>
        </w:r>
        <w:r w:rsidRPr="002E2E53">
          <w:rPr>
            <w:noProof/>
            <w:webHidden/>
          </w:rPr>
          <w:tab/>
        </w:r>
        <w:r w:rsidRPr="002E2E53">
          <w:rPr>
            <w:noProof/>
            <w:webHidden/>
          </w:rPr>
          <w:fldChar w:fldCharType="begin"/>
        </w:r>
        <w:r w:rsidRPr="002E2E53">
          <w:rPr>
            <w:noProof/>
            <w:webHidden/>
          </w:rPr>
          <w:instrText xml:space="preserve"> PAGEREF _Toc243680311 \h </w:instrText>
        </w:r>
        <w:r w:rsidRPr="002E2E53">
          <w:rPr>
            <w:noProof/>
            <w:webHidden/>
          </w:rPr>
        </w:r>
        <w:r w:rsidRPr="002E2E53">
          <w:rPr>
            <w:noProof/>
            <w:webHidden/>
          </w:rPr>
          <w:fldChar w:fldCharType="separate"/>
        </w:r>
        <w:r w:rsidRPr="002E2E53">
          <w:rPr>
            <w:noProof/>
            <w:webHidden/>
          </w:rPr>
          <w:t>6</w:t>
        </w:r>
        <w:r w:rsidRPr="002E2E53">
          <w:rPr>
            <w:noProof/>
            <w:webHidden/>
          </w:rPr>
          <w:fldChar w:fldCharType="end"/>
        </w:r>
      </w:hyperlink>
    </w:p>
    <w:p w14:paraId="3BDA0AC8" w14:textId="09D44650"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12" w:history="1">
        <w:r w:rsidRPr="002E2E53">
          <w:rPr>
            <w:rStyle w:val="Kpr"/>
            <w:noProof/>
            <w:color w:val="000000"/>
          </w:rPr>
          <w:t>3.1 Genel yapı</w:t>
        </w:r>
        <w:r w:rsidRPr="002E2E53">
          <w:rPr>
            <w:noProof/>
            <w:webHidden/>
          </w:rPr>
          <w:tab/>
        </w:r>
        <w:r w:rsidRPr="002E2E53">
          <w:rPr>
            <w:noProof/>
            <w:webHidden/>
          </w:rPr>
          <w:fldChar w:fldCharType="begin"/>
        </w:r>
        <w:r w:rsidRPr="002E2E53">
          <w:rPr>
            <w:noProof/>
            <w:webHidden/>
          </w:rPr>
          <w:instrText xml:space="preserve"> PAGEREF _Toc243680312 \h </w:instrText>
        </w:r>
        <w:r w:rsidRPr="002E2E53">
          <w:rPr>
            <w:noProof/>
            <w:webHidden/>
          </w:rPr>
        </w:r>
        <w:r w:rsidRPr="002E2E53">
          <w:rPr>
            <w:noProof/>
            <w:webHidden/>
          </w:rPr>
          <w:fldChar w:fldCharType="separate"/>
        </w:r>
        <w:r w:rsidRPr="002E2E53">
          <w:rPr>
            <w:noProof/>
            <w:webHidden/>
          </w:rPr>
          <w:t>6</w:t>
        </w:r>
        <w:r w:rsidRPr="002E2E53">
          <w:rPr>
            <w:noProof/>
            <w:webHidden/>
          </w:rPr>
          <w:fldChar w:fldCharType="end"/>
        </w:r>
      </w:hyperlink>
    </w:p>
    <w:p w14:paraId="36DC76BE" w14:textId="48DCCB6C"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13" w:history="1">
        <w:r w:rsidRPr="002E2E53">
          <w:rPr>
            <w:rStyle w:val="Kpr"/>
            <w:noProof/>
            <w:color w:val="000000"/>
          </w:rPr>
          <w:t>3.2 Algoritma ayrıntıları</w:t>
        </w:r>
        <w:r w:rsidRPr="002E2E53">
          <w:rPr>
            <w:noProof/>
            <w:webHidden/>
          </w:rPr>
          <w:tab/>
        </w:r>
        <w:r w:rsidRPr="002E2E53">
          <w:rPr>
            <w:noProof/>
            <w:webHidden/>
          </w:rPr>
          <w:fldChar w:fldCharType="begin"/>
        </w:r>
        <w:r w:rsidRPr="002E2E53">
          <w:rPr>
            <w:noProof/>
            <w:webHidden/>
          </w:rPr>
          <w:instrText xml:space="preserve"> PAGEREF _Toc243680313 \h </w:instrText>
        </w:r>
        <w:r w:rsidRPr="002E2E53">
          <w:rPr>
            <w:noProof/>
            <w:webHidden/>
          </w:rPr>
        </w:r>
        <w:r w:rsidRPr="002E2E53">
          <w:rPr>
            <w:noProof/>
            <w:webHidden/>
          </w:rPr>
          <w:fldChar w:fldCharType="separate"/>
        </w:r>
        <w:r w:rsidRPr="002E2E53">
          <w:rPr>
            <w:noProof/>
            <w:webHidden/>
          </w:rPr>
          <w:t>7</w:t>
        </w:r>
        <w:r w:rsidRPr="002E2E53">
          <w:rPr>
            <w:noProof/>
            <w:webHidden/>
          </w:rPr>
          <w:fldChar w:fldCharType="end"/>
        </w:r>
      </w:hyperlink>
    </w:p>
    <w:p w14:paraId="42C439EE" w14:textId="70998DA8"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14" w:history="1">
        <w:r w:rsidRPr="002E2E53">
          <w:rPr>
            <w:rStyle w:val="Kpr"/>
            <w:noProof/>
            <w:color w:val="000000"/>
          </w:rPr>
          <w:t>3.3 Sayaç kuralları</w:t>
        </w:r>
        <w:r w:rsidRPr="002E2E53">
          <w:rPr>
            <w:noProof/>
            <w:webHidden/>
          </w:rPr>
          <w:tab/>
        </w:r>
        <w:r w:rsidRPr="002E2E53">
          <w:rPr>
            <w:noProof/>
            <w:webHidden/>
          </w:rPr>
          <w:fldChar w:fldCharType="begin"/>
        </w:r>
        <w:r w:rsidRPr="002E2E53">
          <w:rPr>
            <w:noProof/>
            <w:webHidden/>
          </w:rPr>
          <w:instrText xml:space="preserve"> PAGEREF _Toc243680314 \h </w:instrText>
        </w:r>
        <w:r w:rsidRPr="002E2E53">
          <w:rPr>
            <w:noProof/>
            <w:webHidden/>
          </w:rPr>
        </w:r>
        <w:r w:rsidRPr="002E2E53">
          <w:rPr>
            <w:noProof/>
            <w:webHidden/>
          </w:rPr>
          <w:fldChar w:fldCharType="separate"/>
        </w:r>
        <w:r w:rsidRPr="002E2E53">
          <w:rPr>
            <w:noProof/>
            <w:webHidden/>
          </w:rPr>
          <w:t>7</w:t>
        </w:r>
        <w:r w:rsidRPr="002E2E53">
          <w:rPr>
            <w:noProof/>
            <w:webHidden/>
          </w:rPr>
          <w:fldChar w:fldCharType="end"/>
        </w:r>
      </w:hyperlink>
    </w:p>
    <w:p w14:paraId="7CEF304E" w14:textId="1AC0E3C1"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15" w:history="1">
        <w:r w:rsidRPr="002E2E53">
          <w:rPr>
            <w:rStyle w:val="Kpr"/>
            <w:noProof/>
            <w:color w:val="000000"/>
          </w:rPr>
          <w:t>3.4 Doğruluk kontrolü</w:t>
        </w:r>
        <w:r w:rsidRPr="002E2E53">
          <w:rPr>
            <w:noProof/>
            <w:webHidden/>
          </w:rPr>
          <w:tab/>
        </w:r>
        <w:r w:rsidRPr="002E2E53">
          <w:rPr>
            <w:noProof/>
            <w:webHidden/>
          </w:rPr>
          <w:fldChar w:fldCharType="begin"/>
        </w:r>
        <w:r w:rsidRPr="002E2E53">
          <w:rPr>
            <w:noProof/>
            <w:webHidden/>
          </w:rPr>
          <w:instrText xml:space="preserve"> PAGEREF _Toc243680315 \h </w:instrText>
        </w:r>
        <w:r w:rsidRPr="002E2E53">
          <w:rPr>
            <w:noProof/>
            <w:webHidden/>
          </w:rPr>
        </w:r>
        <w:r w:rsidRPr="002E2E53">
          <w:rPr>
            <w:noProof/>
            <w:webHidden/>
          </w:rPr>
          <w:fldChar w:fldCharType="separate"/>
        </w:r>
        <w:r w:rsidRPr="002E2E53">
          <w:rPr>
            <w:noProof/>
            <w:webHidden/>
          </w:rPr>
          <w:t>8</w:t>
        </w:r>
        <w:r w:rsidRPr="002E2E53">
          <w:rPr>
            <w:noProof/>
            <w:webHidden/>
          </w:rPr>
          <w:fldChar w:fldCharType="end"/>
        </w:r>
      </w:hyperlink>
    </w:p>
    <w:p w14:paraId="7F1D2029" w14:textId="6EC57AED"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16" w:history="1">
        <w:r w:rsidRPr="002E2E53">
          <w:rPr>
            <w:rStyle w:val="Kpr"/>
            <w:noProof/>
            <w:color w:val="000000"/>
          </w:rPr>
          <w:t>3.5 Adil karşılaştırma</w:t>
        </w:r>
        <w:r w:rsidRPr="002E2E53">
          <w:rPr>
            <w:noProof/>
            <w:webHidden/>
          </w:rPr>
          <w:tab/>
        </w:r>
        <w:r w:rsidRPr="002E2E53">
          <w:rPr>
            <w:noProof/>
            <w:webHidden/>
          </w:rPr>
          <w:fldChar w:fldCharType="begin"/>
        </w:r>
        <w:r w:rsidRPr="002E2E53">
          <w:rPr>
            <w:noProof/>
            <w:webHidden/>
          </w:rPr>
          <w:instrText xml:space="preserve"> PAGEREF _Toc243680316 \h </w:instrText>
        </w:r>
        <w:r w:rsidRPr="002E2E53">
          <w:rPr>
            <w:noProof/>
            <w:webHidden/>
          </w:rPr>
        </w:r>
        <w:r w:rsidRPr="002E2E53">
          <w:rPr>
            <w:noProof/>
            <w:webHidden/>
          </w:rPr>
          <w:fldChar w:fldCharType="separate"/>
        </w:r>
        <w:r w:rsidRPr="002E2E53">
          <w:rPr>
            <w:noProof/>
            <w:webHidden/>
          </w:rPr>
          <w:t>8</w:t>
        </w:r>
        <w:r w:rsidRPr="002E2E53">
          <w:rPr>
            <w:noProof/>
            <w:webHidden/>
          </w:rPr>
          <w:fldChar w:fldCharType="end"/>
        </w:r>
      </w:hyperlink>
    </w:p>
    <w:p w14:paraId="1B67C074" w14:textId="79B9D65B"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17" w:history="1">
        <w:r w:rsidRPr="002E2E53">
          <w:rPr>
            <w:rStyle w:val="Kpr"/>
            <w:noProof/>
            <w:color w:val="000000"/>
          </w:rPr>
          <w:t>3.6 Proje klasörleri ve modüllerin görevleri</w:t>
        </w:r>
        <w:r w:rsidRPr="002E2E53">
          <w:rPr>
            <w:noProof/>
            <w:webHidden/>
          </w:rPr>
          <w:tab/>
        </w:r>
        <w:r w:rsidRPr="002E2E53">
          <w:rPr>
            <w:noProof/>
            <w:webHidden/>
          </w:rPr>
          <w:fldChar w:fldCharType="begin"/>
        </w:r>
        <w:r w:rsidRPr="002E2E53">
          <w:rPr>
            <w:noProof/>
            <w:webHidden/>
          </w:rPr>
          <w:instrText xml:space="preserve"> PAGEREF _Toc243680317 \h </w:instrText>
        </w:r>
        <w:r w:rsidRPr="002E2E53">
          <w:rPr>
            <w:noProof/>
            <w:webHidden/>
          </w:rPr>
        </w:r>
        <w:r w:rsidRPr="002E2E53">
          <w:rPr>
            <w:noProof/>
            <w:webHidden/>
          </w:rPr>
          <w:fldChar w:fldCharType="separate"/>
        </w:r>
        <w:r w:rsidRPr="002E2E53">
          <w:rPr>
            <w:noProof/>
            <w:webHidden/>
          </w:rPr>
          <w:t>8</w:t>
        </w:r>
        <w:r w:rsidRPr="002E2E53">
          <w:rPr>
            <w:noProof/>
            <w:webHidden/>
          </w:rPr>
          <w:fldChar w:fldCharType="end"/>
        </w:r>
      </w:hyperlink>
    </w:p>
    <w:p w14:paraId="764EE9D8" w14:textId="54482244"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18" w:history="1">
        <w:r w:rsidRPr="002E2E53">
          <w:rPr>
            <w:rStyle w:val="Kpr"/>
            <w:noProof/>
            <w:color w:val="000000"/>
          </w:rPr>
          <w:t>3.7 Veri akışı ve ölçüm sınırı</w:t>
        </w:r>
        <w:r w:rsidRPr="002E2E53">
          <w:rPr>
            <w:noProof/>
            <w:webHidden/>
          </w:rPr>
          <w:tab/>
        </w:r>
        <w:r w:rsidRPr="002E2E53">
          <w:rPr>
            <w:noProof/>
            <w:webHidden/>
          </w:rPr>
          <w:fldChar w:fldCharType="begin"/>
        </w:r>
        <w:r w:rsidRPr="002E2E53">
          <w:rPr>
            <w:noProof/>
            <w:webHidden/>
          </w:rPr>
          <w:instrText xml:space="preserve"> PAGEREF _Toc243680318 \h </w:instrText>
        </w:r>
        <w:r w:rsidRPr="002E2E53">
          <w:rPr>
            <w:noProof/>
            <w:webHidden/>
          </w:rPr>
        </w:r>
        <w:r w:rsidRPr="002E2E53">
          <w:rPr>
            <w:noProof/>
            <w:webHidden/>
          </w:rPr>
          <w:fldChar w:fldCharType="separate"/>
        </w:r>
        <w:r w:rsidRPr="002E2E53">
          <w:rPr>
            <w:noProof/>
            <w:webHidden/>
          </w:rPr>
          <w:t>9</w:t>
        </w:r>
        <w:r w:rsidRPr="002E2E53">
          <w:rPr>
            <w:noProof/>
            <w:webHidden/>
          </w:rPr>
          <w:fldChar w:fldCharType="end"/>
        </w:r>
      </w:hyperlink>
    </w:p>
    <w:p w14:paraId="4C6DFD27" w14:textId="2B31893A"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19" w:history="1">
        <w:r w:rsidRPr="002E2E53">
          <w:rPr>
            <w:rStyle w:val="Kpr"/>
            <w:noProof/>
            <w:color w:val="000000"/>
          </w:rPr>
          <w:t>3.8 CSV kayıtları ve kontrol noktaları</w:t>
        </w:r>
        <w:r w:rsidRPr="002E2E53">
          <w:rPr>
            <w:noProof/>
            <w:webHidden/>
          </w:rPr>
          <w:tab/>
        </w:r>
        <w:r w:rsidRPr="002E2E53">
          <w:rPr>
            <w:noProof/>
            <w:webHidden/>
          </w:rPr>
          <w:fldChar w:fldCharType="begin"/>
        </w:r>
        <w:r w:rsidRPr="002E2E53">
          <w:rPr>
            <w:noProof/>
            <w:webHidden/>
          </w:rPr>
          <w:instrText xml:space="preserve"> PAGEREF _Toc243680319 \h </w:instrText>
        </w:r>
        <w:r w:rsidRPr="002E2E53">
          <w:rPr>
            <w:noProof/>
            <w:webHidden/>
          </w:rPr>
        </w:r>
        <w:r w:rsidRPr="002E2E53">
          <w:rPr>
            <w:noProof/>
            <w:webHidden/>
          </w:rPr>
          <w:fldChar w:fldCharType="separate"/>
        </w:r>
        <w:r w:rsidRPr="002E2E53">
          <w:rPr>
            <w:noProof/>
            <w:webHidden/>
          </w:rPr>
          <w:t>9</w:t>
        </w:r>
        <w:r w:rsidRPr="002E2E53">
          <w:rPr>
            <w:noProof/>
            <w:webHidden/>
          </w:rPr>
          <w:fldChar w:fldCharType="end"/>
        </w:r>
      </w:hyperlink>
    </w:p>
    <w:p w14:paraId="32959A69" w14:textId="570FB4BF"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20" w:history="1">
        <w:r w:rsidRPr="002E2E53">
          <w:rPr>
            <w:rStyle w:val="Kpr"/>
            <w:noProof/>
            <w:color w:val="000000"/>
          </w:rPr>
          <w:t>3.9 Otomatik test yaklaşımı</w:t>
        </w:r>
        <w:r w:rsidRPr="002E2E53">
          <w:rPr>
            <w:noProof/>
            <w:webHidden/>
          </w:rPr>
          <w:tab/>
        </w:r>
        <w:r w:rsidRPr="002E2E53">
          <w:rPr>
            <w:noProof/>
            <w:webHidden/>
          </w:rPr>
          <w:fldChar w:fldCharType="begin"/>
        </w:r>
        <w:r w:rsidRPr="002E2E53">
          <w:rPr>
            <w:noProof/>
            <w:webHidden/>
          </w:rPr>
          <w:instrText xml:space="preserve"> PAGEREF _Toc243680320 \h </w:instrText>
        </w:r>
        <w:r w:rsidRPr="002E2E53">
          <w:rPr>
            <w:noProof/>
            <w:webHidden/>
          </w:rPr>
        </w:r>
        <w:r w:rsidRPr="002E2E53">
          <w:rPr>
            <w:noProof/>
            <w:webHidden/>
          </w:rPr>
          <w:fldChar w:fldCharType="separate"/>
        </w:r>
        <w:r w:rsidRPr="002E2E53">
          <w:rPr>
            <w:noProof/>
            <w:webHidden/>
          </w:rPr>
          <w:t>10</w:t>
        </w:r>
        <w:r w:rsidRPr="002E2E53">
          <w:rPr>
            <w:noProof/>
            <w:webHidden/>
          </w:rPr>
          <w:fldChar w:fldCharType="end"/>
        </w:r>
      </w:hyperlink>
    </w:p>
    <w:p w14:paraId="30516E6F" w14:textId="6334AAA2" w:rsidR="002E2E53" w:rsidRPr="002E2E53" w:rsidRDefault="002E2E53">
      <w:pPr>
        <w:pStyle w:val="T1"/>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21" w:history="1">
        <w:r w:rsidRPr="002E2E53">
          <w:rPr>
            <w:rStyle w:val="Kpr"/>
            <w:noProof/>
            <w:color w:val="000000"/>
          </w:rPr>
          <w:t>4. Deneysel Çalışma</w:t>
        </w:r>
        <w:r w:rsidRPr="002E2E53">
          <w:rPr>
            <w:noProof/>
            <w:webHidden/>
          </w:rPr>
          <w:tab/>
        </w:r>
        <w:r w:rsidRPr="002E2E53">
          <w:rPr>
            <w:noProof/>
            <w:webHidden/>
          </w:rPr>
          <w:fldChar w:fldCharType="begin"/>
        </w:r>
        <w:r w:rsidRPr="002E2E53">
          <w:rPr>
            <w:noProof/>
            <w:webHidden/>
          </w:rPr>
          <w:instrText xml:space="preserve"> PAGEREF _Toc243680321 \h </w:instrText>
        </w:r>
        <w:r w:rsidRPr="002E2E53">
          <w:rPr>
            <w:noProof/>
            <w:webHidden/>
          </w:rPr>
        </w:r>
        <w:r w:rsidRPr="002E2E53">
          <w:rPr>
            <w:noProof/>
            <w:webHidden/>
          </w:rPr>
          <w:fldChar w:fldCharType="separate"/>
        </w:r>
        <w:r w:rsidRPr="002E2E53">
          <w:rPr>
            <w:noProof/>
            <w:webHidden/>
          </w:rPr>
          <w:t>10</w:t>
        </w:r>
        <w:r w:rsidRPr="002E2E53">
          <w:rPr>
            <w:noProof/>
            <w:webHidden/>
          </w:rPr>
          <w:fldChar w:fldCharType="end"/>
        </w:r>
      </w:hyperlink>
    </w:p>
    <w:p w14:paraId="3F066C52" w14:textId="190E11A5"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22" w:history="1">
        <w:r w:rsidRPr="002E2E53">
          <w:rPr>
            <w:rStyle w:val="Kpr"/>
            <w:noProof/>
            <w:color w:val="000000"/>
          </w:rPr>
          <w:t>4.1 Deney ortamı</w:t>
        </w:r>
        <w:r w:rsidRPr="002E2E53">
          <w:rPr>
            <w:noProof/>
            <w:webHidden/>
          </w:rPr>
          <w:tab/>
        </w:r>
        <w:r w:rsidRPr="002E2E53">
          <w:rPr>
            <w:noProof/>
            <w:webHidden/>
          </w:rPr>
          <w:fldChar w:fldCharType="begin"/>
        </w:r>
        <w:r w:rsidRPr="002E2E53">
          <w:rPr>
            <w:noProof/>
            <w:webHidden/>
          </w:rPr>
          <w:instrText xml:space="preserve"> PAGEREF _Toc243680322 \h </w:instrText>
        </w:r>
        <w:r w:rsidRPr="002E2E53">
          <w:rPr>
            <w:noProof/>
            <w:webHidden/>
          </w:rPr>
        </w:r>
        <w:r w:rsidRPr="002E2E53">
          <w:rPr>
            <w:noProof/>
            <w:webHidden/>
          </w:rPr>
          <w:fldChar w:fldCharType="separate"/>
        </w:r>
        <w:r w:rsidRPr="002E2E53">
          <w:rPr>
            <w:noProof/>
            <w:webHidden/>
          </w:rPr>
          <w:t>10</w:t>
        </w:r>
        <w:r w:rsidRPr="002E2E53">
          <w:rPr>
            <w:noProof/>
            <w:webHidden/>
          </w:rPr>
          <w:fldChar w:fldCharType="end"/>
        </w:r>
      </w:hyperlink>
    </w:p>
    <w:p w14:paraId="74765104" w14:textId="443F43C0"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23" w:history="1">
        <w:r w:rsidRPr="002E2E53">
          <w:rPr>
            <w:rStyle w:val="Kpr"/>
            <w:noProof/>
            <w:color w:val="000000"/>
          </w:rPr>
          <w:t>4.2 Veri üretimi</w:t>
        </w:r>
        <w:r w:rsidRPr="002E2E53">
          <w:rPr>
            <w:noProof/>
            <w:webHidden/>
          </w:rPr>
          <w:tab/>
        </w:r>
        <w:r w:rsidRPr="002E2E53">
          <w:rPr>
            <w:noProof/>
            <w:webHidden/>
          </w:rPr>
          <w:fldChar w:fldCharType="begin"/>
        </w:r>
        <w:r w:rsidRPr="002E2E53">
          <w:rPr>
            <w:noProof/>
            <w:webHidden/>
          </w:rPr>
          <w:instrText xml:space="preserve"> PAGEREF _Toc243680323 \h </w:instrText>
        </w:r>
        <w:r w:rsidRPr="002E2E53">
          <w:rPr>
            <w:noProof/>
            <w:webHidden/>
          </w:rPr>
        </w:r>
        <w:r w:rsidRPr="002E2E53">
          <w:rPr>
            <w:noProof/>
            <w:webHidden/>
          </w:rPr>
          <w:fldChar w:fldCharType="separate"/>
        </w:r>
        <w:r w:rsidRPr="002E2E53">
          <w:rPr>
            <w:noProof/>
            <w:webHidden/>
          </w:rPr>
          <w:t>11</w:t>
        </w:r>
        <w:r w:rsidRPr="002E2E53">
          <w:rPr>
            <w:noProof/>
            <w:webHidden/>
          </w:rPr>
          <w:fldChar w:fldCharType="end"/>
        </w:r>
      </w:hyperlink>
    </w:p>
    <w:p w14:paraId="7A0EEE60" w14:textId="6C2D257A"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24" w:history="1">
        <w:r w:rsidRPr="002E2E53">
          <w:rPr>
            <w:rStyle w:val="Kpr"/>
            <w:noProof/>
            <w:color w:val="000000"/>
          </w:rPr>
          <w:t>4.3 Deney tasarımı</w:t>
        </w:r>
        <w:r w:rsidRPr="002E2E53">
          <w:rPr>
            <w:noProof/>
            <w:webHidden/>
          </w:rPr>
          <w:tab/>
        </w:r>
        <w:r w:rsidRPr="002E2E53">
          <w:rPr>
            <w:noProof/>
            <w:webHidden/>
          </w:rPr>
          <w:fldChar w:fldCharType="begin"/>
        </w:r>
        <w:r w:rsidRPr="002E2E53">
          <w:rPr>
            <w:noProof/>
            <w:webHidden/>
          </w:rPr>
          <w:instrText xml:space="preserve"> PAGEREF _Toc243680324 \h </w:instrText>
        </w:r>
        <w:r w:rsidRPr="002E2E53">
          <w:rPr>
            <w:noProof/>
            <w:webHidden/>
          </w:rPr>
        </w:r>
        <w:r w:rsidRPr="002E2E53">
          <w:rPr>
            <w:noProof/>
            <w:webHidden/>
          </w:rPr>
          <w:fldChar w:fldCharType="separate"/>
        </w:r>
        <w:r w:rsidRPr="002E2E53">
          <w:rPr>
            <w:noProof/>
            <w:webHidden/>
          </w:rPr>
          <w:t>11</w:t>
        </w:r>
        <w:r w:rsidRPr="002E2E53">
          <w:rPr>
            <w:noProof/>
            <w:webHidden/>
          </w:rPr>
          <w:fldChar w:fldCharType="end"/>
        </w:r>
      </w:hyperlink>
    </w:p>
    <w:p w14:paraId="29DBD6AE" w14:textId="757043C6"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25" w:history="1">
        <w:r w:rsidRPr="002E2E53">
          <w:rPr>
            <w:rStyle w:val="Kpr"/>
            <w:noProof/>
            <w:color w:val="000000"/>
          </w:rPr>
          <w:t>4.4 Bellek ölçümü</w:t>
        </w:r>
        <w:r w:rsidRPr="002E2E53">
          <w:rPr>
            <w:noProof/>
            <w:webHidden/>
          </w:rPr>
          <w:tab/>
        </w:r>
        <w:r w:rsidRPr="002E2E53">
          <w:rPr>
            <w:noProof/>
            <w:webHidden/>
          </w:rPr>
          <w:fldChar w:fldCharType="begin"/>
        </w:r>
        <w:r w:rsidRPr="002E2E53">
          <w:rPr>
            <w:noProof/>
            <w:webHidden/>
          </w:rPr>
          <w:instrText xml:space="preserve"> PAGEREF _Toc243680325 \h </w:instrText>
        </w:r>
        <w:r w:rsidRPr="002E2E53">
          <w:rPr>
            <w:noProof/>
            <w:webHidden/>
          </w:rPr>
        </w:r>
        <w:r w:rsidRPr="002E2E53">
          <w:rPr>
            <w:noProof/>
            <w:webHidden/>
          </w:rPr>
          <w:fldChar w:fldCharType="separate"/>
        </w:r>
        <w:r w:rsidRPr="002E2E53">
          <w:rPr>
            <w:noProof/>
            <w:webHidden/>
          </w:rPr>
          <w:t>12</w:t>
        </w:r>
        <w:r w:rsidRPr="002E2E53">
          <w:rPr>
            <w:noProof/>
            <w:webHidden/>
          </w:rPr>
          <w:fldChar w:fldCharType="end"/>
        </w:r>
      </w:hyperlink>
    </w:p>
    <w:p w14:paraId="71C7AA26" w14:textId="60E735D8"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26" w:history="1">
        <w:r w:rsidRPr="002E2E53">
          <w:rPr>
            <w:rStyle w:val="Kpr"/>
            <w:noProof/>
            <w:color w:val="000000"/>
          </w:rPr>
          <w:t>4.5 Kayıt ve teslim edilen veriler</w:t>
        </w:r>
        <w:r w:rsidRPr="002E2E53">
          <w:rPr>
            <w:noProof/>
            <w:webHidden/>
          </w:rPr>
          <w:tab/>
        </w:r>
        <w:r w:rsidRPr="002E2E53">
          <w:rPr>
            <w:noProof/>
            <w:webHidden/>
          </w:rPr>
          <w:fldChar w:fldCharType="begin"/>
        </w:r>
        <w:r w:rsidRPr="002E2E53">
          <w:rPr>
            <w:noProof/>
            <w:webHidden/>
          </w:rPr>
          <w:instrText xml:space="preserve"> PAGEREF _Toc243680326 \h </w:instrText>
        </w:r>
        <w:r w:rsidRPr="002E2E53">
          <w:rPr>
            <w:noProof/>
            <w:webHidden/>
          </w:rPr>
        </w:r>
        <w:r w:rsidRPr="002E2E53">
          <w:rPr>
            <w:noProof/>
            <w:webHidden/>
          </w:rPr>
          <w:fldChar w:fldCharType="separate"/>
        </w:r>
        <w:r w:rsidRPr="002E2E53">
          <w:rPr>
            <w:noProof/>
            <w:webHidden/>
          </w:rPr>
          <w:t>12</w:t>
        </w:r>
        <w:r w:rsidRPr="002E2E53">
          <w:rPr>
            <w:noProof/>
            <w:webHidden/>
          </w:rPr>
          <w:fldChar w:fldCharType="end"/>
        </w:r>
      </w:hyperlink>
    </w:p>
    <w:p w14:paraId="13D764F3" w14:textId="05234A7E"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27" w:history="1">
        <w:r w:rsidRPr="002E2E53">
          <w:rPr>
            <w:rStyle w:val="Kpr"/>
            <w:noProof/>
            <w:color w:val="000000"/>
          </w:rPr>
          <w:t>4.6 Sınırlılıklar</w:t>
        </w:r>
        <w:r w:rsidRPr="002E2E53">
          <w:rPr>
            <w:noProof/>
            <w:webHidden/>
          </w:rPr>
          <w:tab/>
        </w:r>
        <w:r w:rsidRPr="002E2E53">
          <w:rPr>
            <w:noProof/>
            <w:webHidden/>
          </w:rPr>
          <w:fldChar w:fldCharType="begin"/>
        </w:r>
        <w:r w:rsidRPr="002E2E53">
          <w:rPr>
            <w:noProof/>
            <w:webHidden/>
          </w:rPr>
          <w:instrText xml:space="preserve"> PAGEREF _Toc243680327 \h </w:instrText>
        </w:r>
        <w:r w:rsidRPr="002E2E53">
          <w:rPr>
            <w:noProof/>
            <w:webHidden/>
          </w:rPr>
        </w:r>
        <w:r w:rsidRPr="002E2E53">
          <w:rPr>
            <w:noProof/>
            <w:webHidden/>
          </w:rPr>
          <w:fldChar w:fldCharType="separate"/>
        </w:r>
        <w:r w:rsidRPr="002E2E53">
          <w:rPr>
            <w:noProof/>
            <w:webHidden/>
          </w:rPr>
          <w:t>13</w:t>
        </w:r>
        <w:r w:rsidRPr="002E2E53">
          <w:rPr>
            <w:noProof/>
            <w:webHidden/>
          </w:rPr>
          <w:fldChar w:fldCharType="end"/>
        </w:r>
      </w:hyperlink>
    </w:p>
    <w:p w14:paraId="49487C65" w14:textId="73C50FBF" w:rsidR="002E2E53" w:rsidRPr="002E2E53" w:rsidRDefault="002E2E53">
      <w:pPr>
        <w:pStyle w:val="T1"/>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28" w:history="1">
        <w:r w:rsidRPr="002E2E53">
          <w:rPr>
            <w:rStyle w:val="Kpr"/>
            <w:noProof/>
            <w:color w:val="000000"/>
          </w:rPr>
          <w:t>5. Performans Sonuçları</w:t>
        </w:r>
        <w:r w:rsidRPr="002E2E53">
          <w:rPr>
            <w:noProof/>
            <w:webHidden/>
          </w:rPr>
          <w:tab/>
        </w:r>
        <w:r w:rsidRPr="002E2E53">
          <w:rPr>
            <w:noProof/>
            <w:webHidden/>
          </w:rPr>
          <w:fldChar w:fldCharType="begin"/>
        </w:r>
        <w:r w:rsidRPr="002E2E53">
          <w:rPr>
            <w:noProof/>
            <w:webHidden/>
          </w:rPr>
          <w:instrText xml:space="preserve"> PAGEREF _Toc243680328 \h </w:instrText>
        </w:r>
        <w:r w:rsidRPr="002E2E53">
          <w:rPr>
            <w:noProof/>
            <w:webHidden/>
          </w:rPr>
        </w:r>
        <w:r w:rsidRPr="002E2E53">
          <w:rPr>
            <w:noProof/>
            <w:webHidden/>
          </w:rPr>
          <w:fldChar w:fldCharType="separate"/>
        </w:r>
        <w:r w:rsidRPr="002E2E53">
          <w:rPr>
            <w:noProof/>
            <w:webHidden/>
          </w:rPr>
          <w:t>13</w:t>
        </w:r>
        <w:r w:rsidRPr="002E2E53">
          <w:rPr>
            <w:noProof/>
            <w:webHidden/>
          </w:rPr>
          <w:fldChar w:fldCharType="end"/>
        </w:r>
      </w:hyperlink>
    </w:p>
    <w:p w14:paraId="7CD8F86B" w14:textId="353B6F8F"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29" w:history="1">
        <w:r w:rsidRPr="002E2E53">
          <w:rPr>
            <w:rStyle w:val="Kpr"/>
            <w:noProof/>
            <w:color w:val="000000"/>
          </w:rPr>
          <w:t>5.1 Doğruluk</w:t>
        </w:r>
        <w:r w:rsidRPr="002E2E53">
          <w:rPr>
            <w:noProof/>
            <w:webHidden/>
          </w:rPr>
          <w:tab/>
        </w:r>
        <w:r w:rsidRPr="002E2E53">
          <w:rPr>
            <w:noProof/>
            <w:webHidden/>
          </w:rPr>
          <w:fldChar w:fldCharType="begin"/>
        </w:r>
        <w:r w:rsidRPr="002E2E53">
          <w:rPr>
            <w:noProof/>
            <w:webHidden/>
          </w:rPr>
          <w:instrText xml:space="preserve"> PAGEREF _Toc243680329 \h </w:instrText>
        </w:r>
        <w:r w:rsidRPr="002E2E53">
          <w:rPr>
            <w:noProof/>
            <w:webHidden/>
          </w:rPr>
        </w:r>
        <w:r w:rsidRPr="002E2E53">
          <w:rPr>
            <w:noProof/>
            <w:webHidden/>
          </w:rPr>
          <w:fldChar w:fldCharType="separate"/>
        </w:r>
        <w:r w:rsidRPr="002E2E53">
          <w:rPr>
            <w:noProof/>
            <w:webHidden/>
          </w:rPr>
          <w:t>13</w:t>
        </w:r>
        <w:r w:rsidRPr="002E2E53">
          <w:rPr>
            <w:noProof/>
            <w:webHidden/>
          </w:rPr>
          <w:fldChar w:fldCharType="end"/>
        </w:r>
      </w:hyperlink>
    </w:p>
    <w:p w14:paraId="2ABF16E3" w14:textId="07DD8A8E"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30" w:history="1">
        <w:r w:rsidRPr="002E2E53">
          <w:rPr>
            <w:rStyle w:val="Kpr"/>
            <w:noProof/>
            <w:color w:val="000000"/>
          </w:rPr>
          <w:t>5.2 Sonuç tabloları</w:t>
        </w:r>
        <w:r w:rsidRPr="002E2E53">
          <w:rPr>
            <w:noProof/>
            <w:webHidden/>
          </w:rPr>
          <w:tab/>
        </w:r>
        <w:r w:rsidRPr="002E2E53">
          <w:rPr>
            <w:noProof/>
            <w:webHidden/>
          </w:rPr>
          <w:fldChar w:fldCharType="begin"/>
        </w:r>
        <w:r w:rsidRPr="002E2E53">
          <w:rPr>
            <w:noProof/>
            <w:webHidden/>
          </w:rPr>
          <w:instrText xml:space="preserve"> PAGEREF _Toc243680330 \h </w:instrText>
        </w:r>
        <w:r w:rsidRPr="002E2E53">
          <w:rPr>
            <w:noProof/>
            <w:webHidden/>
          </w:rPr>
        </w:r>
        <w:r w:rsidRPr="002E2E53">
          <w:rPr>
            <w:noProof/>
            <w:webHidden/>
          </w:rPr>
          <w:fldChar w:fldCharType="separate"/>
        </w:r>
        <w:r w:rsidRPr="002E2E53">
          <w:rPr>
            <w:noProof/>
            <w:webHidden/>
          </w:rPr>
          <w:t>14</w:t>
        </w:r>
        <w:r w:rsidRPr="002E2E53">
          <w:rPr>
            <w:noProof/>
            <w:webHidden/>
          </w:rPr>
          <w:fldChar w:fldCharType="end"/>
        </w:r>
      </w:hyperlink>
    </w:p>
    <w:p w14:paraId="7FDDB93C" w14:textId="3265ED08"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31" w:history="1">
        <w:r w:rsidRPr="002E2E53">
          <w:rPr>
            <w:rStyle w:val="Kpr"/>
            <w:noProof/>
            <w:color w:val="000000"/>
          </w:rPr>
          <w:t>5.3 Veri boyutuna göre çalışma süresi</w:t>
        </w:r>
        <w:r w:rsidRPr="002E2E53">
          <w:rPr>
            <w:noProof/>
            <w:webHidden/>
          </w:rPr>
          <w:tab/>
        </w:r>
        <w:r w:rsidRPr="002E2E53">
          <w:rPr>
            <w:noProof/>
            <w:webHidden/>
          </w:rPr>
          <w:fldChar w:fldCharType="begin"/>
        </w:r>
        <w:r w:rsidRPr="002E2E53">
          <w:rPr>
            <w:noProof/>
            <w:webHidden/>
          </w:rPr>
          <w:instrText xml:space="preserve"> PAGEREF _Toc243680331 \h </w:instrText>
        </w:r>
        <w:r w:rsidRPr="002E2E53">
          <w:rPr>
            <w:noProof/>
            <w:webHidden/>
          </w:rPr>
        </w:r>
        <w:r w:rsidRPr="002E2E53">
          <w:rPr>
            <w:noProof/>
            <w:webHidden/>
          </w:rPr>
          <w:fldChar w:fldCharType="separate"/>
        </w:r>
        <w:r w:rsidRPr="002E2E53">
          <w:rPr>
            <w:noProof/>
            <w:webHidden/>
          </w:rPr>
          <w:t>16</w:t>
        </w:r>
        <w:r w:rsidRPr="002E2E53">
          <w:rPr>
            <w:noProof/>
            <w:webHidden/>
          </w:rPr>
          <w:fldChar w:fldCharType="end"/>
        </w:r>
      </w:hyperlink>
    </w:p>
    <w:p w14:paraId="78182A87" w14:textId="26A4E93F"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32" w:history="1">
        <w:r w:rsidRPr="002E2E53">
          <w:rPr>
            <w:rStyle w:val="Kpr"/>
            <w:noProof/>
            <w:color w:val="000000"/>
          </w:rPr>
          <w:t>5.4 Karşılaştırma sayısı</w:t>
        </w:r>
        <w:r w:rsidRPr="002E2E53">
          <w:rPr>
            <w:noProof/>
            <w:webHidden/>
          </w:rPr>
          <w:tab/>
        </w:r>
        <w:r w:rsidRPr="002E2E53">
          <w:rPr>
            <w:noProof/>
            <w:webHidden/>
          </w:rPr>
          <w:fldChar w:fldCharType="begin"/>
        </w:r>
        <w:r w:rsidRPr="002E2E53">
          <w:rPr>
            <w:noProof/>
            <w:webHidden/>
          </w:rPr>
          <w:instrText xml:space="preserve"> PAGEREF _Toc243680332 \h </w:instrText>
        </w:r>
        <w:r w:rsidRPr="002E2E53">
          <w:rPr>
            <w:noProof/>
            <w:webHidden/>
          </w:rPr>
        </w:r>
        <w:r w:rsidRPr="002E2E53">
          <w:rPr>
            <w:noProof/>
            <w:webHidden/>
          </w:rPr>
          <w:fldChar w:fldCharType="separate"/>
        </w:r>
        <w:r w:rsidRPr="002E2E53">
          <w:rPr>
            <w:noProof/>
            <w:webHidden/>
          </w:rPr>
          <w:t>18</w:t>
        </w:r>
        <w:r w:rsidRPr="002E2E53">
          <w:rPr>
            <w:noProof/>
            <w:webHidden/>
          </w:rPr>
          <w:fldChar w:fldCharType="end"/>
        </w:r>
      </w:hyperlink>
    </w:p>
    <w:p w14:paraId="52248749" w14:textId="2D1442E5"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33" w:history="1">
        <w:r w:rsidRPr="002E2E53">
          <w:rPr>
            <w:rStyle w:val="Kpr"/>
            <w:noProof/>
            <w:color w:val="000000"/>
          </w:rPr>
          <w:t>5.5 Swap / veri hareketi</w:t>
        </w:r>
        <w:r w:rsidRPr="002E2E53">
          <w:rPr>
            <w:noProof/>
            <w:webHidden/>
          </w:rPr>
          <w:tab/>
        </w:r>
        <w:r w:rsidRPr="002E2E53">
          <w:rPr>
            <w:noProof/>
            <w:webHidden/>
          </w:rPr>
          <w:fldChar w:fldCharType="begin"/>
        </w:r>
        <w:r w:rsidRPr="002E2E53">
          <w:rPr>
            <w:noProof/>
            <w:webHidden/>
          </w:rPr>
          <w:instrText xml:space="preserve"> PAGEREF _Toc243680333 \h </w:instrText>
        </w:r>
        <w:r w:rsidRPr="002E2E53">
          <w:rPr>
            <w:noProof/>
            <w:webHidden/>
          </w:rPr>
        </w:r>
        <w:r w:rsidRPr="002E2E53">
          <w:rPr>
            <w:noProof/>
            <w:webHidden/>
          </w:rPr>
          <w:fldChar w:fldCharType="separate"/>
        </w:r>
        <w:r w:rsidRPr="002E2E53">
          <w:rPr>
            <w:noProof/>
            <w:webHidden/>
          </w:rPr>
          <w:t>19</w:t>
        </w:r>
        <w:r w:rsidRPr="002E2E53">
          <w:rPr>
            <w:noProof/>
            <w:webHidden/>
          </w:rPr>
          <w:fldChar w:fldCharType="end"/>
        </w:r>
      </w:hyperlink>
    </w:p>
    <w:p w14:paraId="5E66DA4D" w14:textId="1006FA2E"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34" w:history="1">
        <w:r w:rsidRPr="002E2E53">
          <w:rPr>
            <w:rStyle w:val="Kpr"/>
            <w:noProof/>
            <w:color w:val="000000"/>
          </w:rPr>
          <w:t>5.6 Veri dağılımının performansa etkisi</w:t>
        </w:r>
        <w:r w:rsidRPr="002E2E53">
          <w:rPr>
            <w:noProof/>
            <w:webHidden/>
          </w:rPr>
          <w:tab/>
        </w:r>
        <w:r w:rsidRPr="002E2E53">
          <w:rPr>
            <w:noProof/>
            <w:webHidden/>
          </w:rPr>
          <w:fldChar w:fldCharType="begin"/>
        </w:r>
        <w:r w:rsidRPr="002E2E53">
          <w:rPr>
            <w:noProof/>
            <w:webHidden/>
          </w:rPr>
          <w:instrText xml:space="preserve"> PAGEREF _Toc243680334 \h </w:instrText>
        </w:r>
        <w:r w:rsidRPr="002E2E53">
          <w:rPr>
            <w:noProof/>
            <w:webHidden/>
          </w:rPr>
        </w:r>
        <w:r w:rsidRPr="002E2E53">
          <w:rPr>
            <w:noProof/>
            <w:webHidden/>
          </w:rPr>
          <w:fldChar w:fldCharType="separate"/>
        </w:r>
        <w:r w:rsidRPr="002E2E53">
          <w:rPr>
            <w:noProof/>
            <w:webHidden/>
          </w:rPr>
          <w:t>20</w:t>
        </w:r>
        <w:r w:rsidRPr="002E2E53">
          <w:rPr>
            <w:noProof/>
            <w:webHidden/>
          </w:rPr>
          <w:fldChar w:fldCharType="end"/>
        </w:r>
      </w:hyperlink>
    </w:p>
    <w:p w14:paraId="2AD1B38F" w14:textId="1E0D6B3F"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35" w:history="1">
        <w:r w:rsidRPr="002E2E53">
          <w:rPr>
            <w:rStyle w:val="Kpr"/>
            <w:noProof/>
            <w:color w:val="000000"/>
          </w:rPr>
          <w:t>5.7 Bellek kullanımı</w:t>
        </w:r>
        <w:r w:rsidRPr="002E2E53">
          <w:rPr>
            <w:noProof/>
            <w:webHidden/>
          </w:rPr>
          <w:tab/>
        </w:r>
        <w:r w:rsidRPr="002E2E53">
          <w:rPr>
            <w:noProof/>
            <w:webHidden/>
          </w:rPr>
          <w:fldChar w:fldCharType="begin"/>
        </w:r>
        <w:r w:rsidRPr="002E2E53">
          <w:rPr>
            <w:noProof/>
            <w:webHidden/>
          </w:rPr>
          <w:instrText xml:space="preserve"> PAGEREF _Toc243680335 \h </w:instrText>
        </w:r>
        <w:r w:rsidRPr="002E2E53">
          <w:rPr>
            <w:noProof/>
            <w:webHidden/>
          </w:rPr>
        </w:r>
        <w:r w:rsidRPr="002E2E53">
          <w:rPr>
            <w:noProof/>
            <w:webHidden/>
          </w:rPr>
          <w:fldChar w:fldCharType="separate"/>
        </w:r>
        <w:r w:rsidRPr="002E2E53">
          <w:rPr>
            <w:noProof/>
            <w:webHidden/>
          </w:rPr>
          <w:t>24</w:t>
        </w:r>
        <w:r w:rsidRPr="002E2E53">
          <w:rPr>
            <w:noProof/>
            <w:webHidden/>
          </w:rPr>
          <w:fldChar w:fldCharType="end"/>
        </w:r>
      </w:hyperlink>
    </w:p>
    <w:p w14:paraId="49E24AE4" w14:textId="13EB7718"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36" w:history="1">
        <w:r w:rsidRPr="002E2E53">
          <w:rPr>
            <w:rStyle w:val="Kpr"/>
            <w:noProof/>
            <w:color w:val="000000"/>
          </w:rPr>
          <w:t>5.8 Bonus 1 – Quick Sort pivot karşılaştırması</w:t>
        </w:r>
        <w:r w:rsidRPr="002E2E53">
          <w:rPr>
            <w:noProof/>
            <w:webHidden/>
          </w:rPr>
          <w:tab/>
        </w:r>
        <w:r w:rsidRPr="002E2E53">
          <w:rPr>
            <w:noProof/>
            <w:webHidden/>
          </w:rPr>
          <w:fldChar w:fldCharType="begin"/>
        </w:r>
        <w:r w:rsidRPr="002E2E53">
          <w:rPr>
            <w:noProof/>
            <w:webHidden/>
          </w:rPr>
          <w:instrText xml:space="preserve"> PAGEREF _Toc243680336 \h </w:instrText>
        </w:r>
        <w:r w:rsidRPr="002E2E53">
          <w:rPr>
            <w:noProof/>
            <w:webHidden/>
          </w:rPr>
        </w:r>
        <w:r w:rsidRPr="002E2E53">
          <w:rPr>
            <w:noProof/>
            <w:webHidden/>
          </w:rPr>
          <w:fldChar w:fldCharType="separate"/>
        </w:r>
        <w:r w:rsidRPr="002E2E53">
          <w:rPr>
            <w:noProof/>
            <w:webHidden/>
          </w:rPr>
          <w:t>25</w:t>
        </w:r>
        <w:r w:rsidRPr="002E2E53">
          <w:rPr>
            <w:noProof/>
            <w:webHidden/>
          </w:rPr>
          <w:fldChar w:fldCharType="end"/>
        </w:r>
      </w:hyperlink>
    </w:p>
    <w:p w14:paraId="095FF3C9" w14:textId="2095C8BC"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37" w:history="1">
        <w:r w:rsidRPr="002E2E53">
          <w:rPr>
            <w:rStyle w:val="Kpr"/>
            <w:noProof/>
            <w:color w:val="000000"/>
          </w:rPr>
          <w:t>5.9 Bonus 2 – Shell Sort gap karşılaştırması</w:t>
        </w:r>
        <w:r w:rsidRPr="002E2E53">
          <w:rPr>
            <w:noProof/>
            <w:webHidden/>
          </w:rPr>
          <w:tab/>
        </w:r>
        <w:r w:rsidRPr="002E2E53">
          <w:rPr>
            <w:noProof/>
            <w:webHidden/>
          </w:rPr>
          <w:fldChar w:fldCharType="begin"/>
        </w:r>
        <w:r w:rsidRPr="002E2E53">
          <w:rPr>
            <w:noProof/>
            <w:webHidden/>
          </w:rPr>
          <w:instrText xml:space="preserve"> PAGEREF _Toc243680337 \h </w:instrText>
        </w:r>
        <w:r w:rsidRPr="002E2E53">
          <w:rPr>
            <w:noProof/>
            <w:webHidden/>
          </w:rPr>
        </w:r>
        <w:r w:rsidRPr="002E2E53">
          <w:rPr>
            <w:noProof/>
            <w:webHidden/>
          </w:rPr>
          <w:fldChar w:fldCharType="separate"/>
        </w:r>
        <w:r w:rsidRPr="002E2E53">
          <w:rPr>
            <w:noProof/>
            <w:webHidden/>
          </w:rPr>
          <w:t>27</w:t>
        </w:r>
        <w:r w:rsidRPr="002E2E53">
          <w:rPr>
            <w:noProof/>
            <w:webHidden/>
          </w:rPr>
          <w:fldChar w:fldCharType="end"/>
        </w:r>
      </w:hyperlink>
    </w:p>
    <w:p w14:paraId="41180929" w14:textId="6C14CBF6"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38" w:history="1">
        <w:r w:rsidRPr="002E2E53">
          <w:rPr>
            <w:rStyle w:val="Kpr"/>
            <w:noProof/>
            <w:color w:val="000000"/>
          </w:rPr>
          <w:t>5.10 Bonus 3 – n = 500.000</w:t>
        </w:r>
        <w:r w:rsidRPr="002E2E53">
          <w:rPr>
            <w:noProof/>
            <w:webHidden/>
          </w:rPr>
          <w:tab/>
        </w:r>
        <w:r w:rsidRPr="002E2E53">
          <w:rPr>
            <w:noProof/>
            <w:webHidden/>
          </w:rPr>
          <w:fldChar w:fldCharType="begin"/>
        </w:r>
        <w:r w:rsidRPr="002E2E53">
          <w:rPr>
            <w:noProof/>
            <w:webHidden/>
          </w:rPr>
          <w:instrText xml:space="preserve"> PAGEREF _Toc243680338 \h </w:instrText>
        </w:r>
        <w:r w:rsidRPr="002E2E53">
          <w:rPr>
            <w:noProof/>
            <w:webHidden/>
          </w:rPr>
        </w:r>
        <w:r w:rsidRPr="002E2E53">
          <w:rPr>
            <w:noProof/>
            <w:webHidden/>
          </w:rPr>
          <w:fldChar w:fldCharType="separate"/>
        </w:r>
        <w:r w:rsidRPr="002E2E53">
          <w:rPr>
            <w:noProof/>
            <w:webHidden/>
          </w:rPr>
          <w:t>28</w:t>
        </w:r>
        <w:r w:rsidRPr="002E2E53">
          <w:rPr>
            <w:noProof/>
            <w:webHidden/>
          </w:rPr>
          <w:fldChar w:fldCharType="end"/>
        </w:r>
      </w:hyperlink>
    </w:p>
    <w:p w14:paraId="52244B00" w14:textId="0CFE6D46"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39" w:history="1">
        <w:r w:rsidRPr="002E2E53">
          <w:rPr>
            <w:rStyle w:val="Kpr"/>
            <w:noProof/>
            <w:color w:val="000000"/>
          </w:rPr>
          <w:t>5.11 Bonus 4 – Paralel Merge Sort (teorik)</w:t>
        </w:r>
        <w:r w:rsidRPr="002E2E53">
          <w:rPr>
            <w:noProof/>
            <w:webHidden/>
          </w:rPr>
          <w:tab/>
        </w:r>
        <w:r w:rsidRPr="002E2E53">
          <w:rPr>
            <w:noProof/>
            <w:webHidden/>
          </w:rPr>
          <w:fldChar w:fldCharType="begin"/>
        </w:r>
        <w:r w:rsidRPr="002E2E53">
          <w:rPr>
            <w:noProof/>
            <w:webHidden/>
          </w:rPr>
          <w:instrText xml:space="preserve"> PAGEREF _Toc243680339 \h </w:instrText>
        </w:r>
        <w:r w:rsidRPr="002E2E53">
          <w:rPr>
            <w:noProof/>
            <w:webHidden/>
          </w:rPr>
        </w:r>
        <w:r w:rsidRPr="002E2E53">
          <w:rPr>
            <w:noProof/>
            <w:webHidden/>
          </w:rPr>
          <w:fldChar w:fldCharType="separate"/>
        </w:r>
        <w:r w:rsidRPr="002E2E53">
          <w:rPr>
            <w:noProof/>
            <w:webHidden/>
          </w:rPr>
          <w:t>29</w:t>
        </w:r>
        <w:r w:rsidRPr="002E2E53">
          <w:rPr>
            <w:noProof/>
            <w:webHidden/>
          </w:rPr>
          <w:fldChar w:fldCharType="end"/>
        </w:r>
      </w:hyperlink>
    </w:p>
    <w:p w14:paraId="555E286C" w14:textId="42238D81"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40" w:history="1">
        <w:r w:rsidRPr="002E2E53">
          <w:rPr>
            <w:rStyle w:val="Kpr"/>
            <w:noProof/>
            <w:color w:val="000000"/>
          </w:rPr>
          <w:t>5.12 Bonus 5 – Bubble Sort adım görselleştirmesi</w:t>
        </w:r>
        <w:r w:rsidRPr="002E2E53">
          <w:rPr>
            <w:noProof/>
            <w:webHidden/>
          </w:rPr>
          <w:tab/>
        </w:r>
        <w:r w:rsidRPr="002E2E53">
          <w:rPr>
            <w:noProof/>
            <w:webHidden/>
          </w:rPr>
          <w:fldChar w:fldCharType="begin"/>
        </w:r>
        <w:r w:rsidRPr="002E2E53">
          <w:rPr>
            <w:noProof/>
            <w:webHidden/>
          </w:rPr>
          <w:instrText xml:space="preserve"> PAGEREF _Toc243680340 \h </w:instrText>
        </w:r>
        <w:r w:rsidRPr="002E2E53">
          <w:rPr>
            <w:noProof/>
            <w:webHidden/>
          </w:rPr>
        </w:r>
        <w:r w:rsidRPr="002E2E53">
          <w:rPr>
            <w:noProof/>
            <w:webHidden/>
          </w:rPr>
          <w:fldChar w:fldCharType="separate"/>
        </w:r>
        <w:r w:rsidRPr="002E2E53">
          <w:rPr>
            <w:noProof/>
            <w:webHidden/>
          </w:rPr>
          <w:t>30</w:t>
        </w:r>
        <w:r w:rsidRPr="002E2E53">
          <w:rPr>
            <w:noProof/>
            <w:webHidden/>
          </w:rPr>
          <w:fldChar w:fldCharType="end"/>
        </w:r>
      </w:hyperlink>
    </w:p>
    <w:p w14:paraId="1841A6E1" w14:textId="1BA10239"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41" w:history="1">
        <w:r w:rsidRPr="002E2E53">
          <w:rPr>
            <w:rStyle w:val="Kpr"/>
            <w:noProof/>
            <w:color w:val="000000"/>
          </w:rPr>
          <w:t>5.13 Tüm zorunlu deney sonuçları (ortalama, 5 tekrar)</w:t>
        </w:r>
        <w:r w:rsidRPr="002E2E53">
          <w:rPr>
            <w:noProof/>
            <w:webHidden/>
          </w:rPr>
          <w:tab/>
        </w:r>
        <w:r w:rsidRPr="002E2E53">
          <w:rPr>
            <w:noProof/>
            <w:webHidden/>
          </w:rPr>
          <w:fldChar w:fldCharType="begin"/>
        </w:r>
        <w:r w:rsidRPr="002E2E53">
          <w:rPr>
            <w:noProof/>
            <w:webHidden/>
          </w:rPr>
          <w:instrText xml:space="preserve"> PAGEREF _Toc243680341 \h </w:instrText>
        </w:r>
        <w:r w:rsidRPr="002E2E53">
          <w:rPr>
            <w:noProof/>
            <w:webHidden/>
          </w:rPr>
        </w:r>
        <w:r w:rsidRPr="002E2E53">
          <w:rPr>
            <w:noProof/>
            <w:webHidden/>
          </w:rPr>
          <w:fldChar w:fldCharType="separate"/>
        </w:r>
        <w:r w:rsidRPr="002E2E53">
          <w:rPr>
            <w:noProof/>
            <w:webHidden/>
          </w:rPr>
          <w:t>33</w:t>
        </w:r>
        <w:r w:rsidRPr="002E2E53">
          <w:rPr>
            <w:noProof/>
            <w:webHidden/>
          </w:rPr>
          <w:fldChar w:fldCharType="end"/>
        </w:r>
      </w:hyperlink>
    </w:p>
    <w:p w14:paraId="29ABD1F1" w14:textId="27626F0F" w:rsidR="002E2E53" w:rsidRPr="002E2E53" w:rsidRDefault="002E2E53">
      <w:pPr>
        <w:pStyle w:val="T1"/>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42" w:history="1">
        <w:r w:rsidRPr="002E2E53">
          <w:rPr>
            <w:rStyle w:val="Kpr"/>
            <w:noProof/>
            <w:color w:val="000000"/>
          </w:rPr>
          <w:t>6. Karşılaştırma ve Tartışma</w:t>
        </w:r>
        <w:r w:rsidRPr="002E2E53">
          <w:rPr>
            <w:noProof/>
            <w:webHidden/>
          </w:rPr>
          <w:tab/>
        </w:r>
        <w:r w:rsidRPr="002E2E53">
          <w:rPr>
            <w:noProof/>
            <w:webHidden/>
          </w:rPr>
          <w:fldChar w:fldCharType="begin"/>
        </w:r>
        <w:r w:rsidRPr="002E2E53">
          <w:rPr>
            <w:noProof/>
            <w:webHidden/>
          </w:rPr>
          <w:instrText xml:space="preserve"> PAGEREF _Toc243680342 \h </w:instrText>
        </w:r>
        <w:r w:rsidRPr="002E2E53">
          <w:rPr>
            <w:noProof/>
            <w:webHidden/>
          </w:rPr>
        </w:r>
        <w:r w:rsidRPr="002E2E53">
          <w:rPr>
            <w:noProof/>
            <w:webHidden/>
          </w:rPr>
          <w:fldChar w:fldCharType="separate"/>
        </w:r>
        <w:r w:rsidRPr="002E2E53">
          <w:rPr>
            <w:noProof/>
            <w:webHidden/>
          </w:rPr>
          <w:t>38</w:t>
        </w:r>
        <w:r w:rsidRPr="002E2E53">
          <w:rPr>
            <w:noProof/>
            <w:webHidden/>
          </w:rPr>
          <w:fldChar w:fldCharType="end"/>
        </w:r>
      </w:hyperlink>
    </w:p>
    <w:p w14:paraId="3FA1D9FA" w14:textId="12479571"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43" w:history="1">
        <w:r w:rsidRPr="002E2E53">
          <w:rPr>
            <w:rStyle w:val="Kpr"/>
            <w:noProof/>
            <w:color w:val="000000"/>
          </w:rPr>
          <w:t>6.1 O(n²) algoritmaların süresi veri boyutu arttıkça nasıl değişti?</w:t>
        </w:r>
        <w:r w:rsidRPr="002E2E53">
          <w:rPr>
            <w:noProof/>
            <w:webHidden/>
          </w:rPr>
          <w:tab/>
        </w:r>
        <w:r w:rsidRPr="002E2E53">
          <w:rPr>
            <w:noProof/>
            <w:webHidden/>
          </w:rPr>
          <w:fldChar w:fldCharType="begin"/>
        </w:r>
        <w:r w:rsidRPr="002E2E53">
          <w:rPr>
            <w:noProof/>
            <w:webHidden/>
          </w:rPr>
          <w:instrText xml:space="preserve"> PAGEREF _Toc243680343 \h </w:instrText>
        </w:r>
        <w:r w:rsidRPr="002E2E53">
          <w:rPr>
            <w:noProof/>
            <w:webHidden/>
          </w:rPr>
        </w:r>
        <w:r w:rsidRPr="002E2E53">
          <w:rPr>
            <w:noProof/>
            <w:webHidden/>
          </w:rPr>
          <w:fldChar w:fldCharType="separate"/>
        </w:r>
        <w:r w:rsidRPr="002E2E53">
          <w:rPr>
            <w:noProof/>
            <w:webHidden/>
          </w:rPr>
          <w:t>38</w:t>
        </w:r>
        <w:r w:rsidRPr="002E2E53">
          <w:rPr>
            <w:noProof/>
            <w:webHidden/>
          </w:rPr>
          <w:fldChar w:fldCharType="end"/>
        </w:r>
      </w:hyperlink>
    </w:p>
    <w:p w14:paraId="3F3413FA" w14:textId="3C8FBC66"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44" w:history="1">
        <w:r w:rsidRPr="002E2E53">
          <w:rPr>
            <w:rStyle w:val="Kpr"/>
            <w:noProof/>
            <w:color w:val="000000"/>
          </w:rPr>
          <w:t>6.2 O(n log n) algoritmalar neden büyük veri kümelerinde avantajlıdır?</w:t>
        </w:r>
        <w:r w:rsidRPr="002E2E53">
          <w:rPr>
            <w:noProof/>
            <w:webHidden/>
          </w:rPr>
          <w:tab/>
        </w:r>
        <w:r w:rsidRPr="002E2E53">
          <w:rPr>
            <w:noProof/>
            <w:webHidden/>
          </w:rPr>
          <w:fldChar w:fldCharType="begin"/>
        </w:r>
        <w:r w:rsidRPr="002E2E53">
          <w:rPr>
            <w:noProof/>
            <w:webHidden/>
          </w:rPr>
          <w:instrText xml:space="preserve"> PAGEREF _Toc243680344 \h </w:instrText>
        </w:r>
        <w:r w:rsidRPr="002E2E53">
          <w:rPr>
            <w:noProof/>
            <w:webHidden/>
          </w:rPr>
        </w:r>
        <w:r w:rsidRPr="002E2E53">
          <w:rPr>
            <w:noProof/>
            <w:webHidden/>
          </w:rPr>
          <w:fldChar w:fldCharType="separate"/>
        </w:r>
        <w:r w:rsidRPr="002E2E53">
          <w:rPr>
            <w:noProof/>
            <w:webHidden/>
          </w:rPr>
          <w:t>39</w:t>
        </w:r>
        <w:r w:rsidRPr="002E2E53">
          <w:rPr>
            <w:noProof/>
            <w:webHidden/>
          </w:rPr>
          <w:fldChar w:fldCharType="end"/>
        </w:r>
      </w:hyperlink>
    </w:p>
    <w:p w14:paraId="4BEF3496" w14:textId="1202C2E2"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45" w:history="1">
        <w:r w:rsidRPr="002E2E53">
          <w:rPr>
            <w:rStyle w:val="Kpr"/>
            <w:noProof/>
            <w:color w:val="000000"/>
          </w:rPr>
          <w:t>6.3 Insertion Sort sıralı verilerde neden başarılıdır?</w:t>
        </w:r>
        <w:r w:rsidRPr="002E2E53">
          <w:rPr>
            <w:noProof/>
            <w:webHidden/>
          </w:rPr>
          <w:tab/>
        </w:r>
        <w:r w:rsidRPr="002E2E53">
          <w:rPr>
            <w:noProof/>
            <w:webHidden/>
          </w:rPr>
          <w:fldChar w:fldCharType="begin"/>
        </w:r>
        <w:r w:rsidRPr="002E2E53">
          <w:rPr>
            <w:noProof/>
            <w:webHidden/>
          </w:rPr>
          <w:instrText xml:space="preserve"> PAGEREF _Toc243680345 \h </w:instrText>
        </w:r>
        <w:r w:rsidRPr="002E2E53">
          <w:rPr>
            <w:noProof/>
            <w:webHidden/>
          </w:rPr>
        </w:r>
        <w:r w:rsidRPr="002E2E53">
          <w:rPr>
            <w:noProof/>
            <w:webHidden/>
          </w:rPr>
          <w:fldChar w:fldCharType="separate"/>
        </w:r>
        <w:r w:rsidRPr="002E2E53">
          <w:rPr>
            <w:noProof/>
            <w:webHidden/>
          </w:rPr>
          <w:t>40</w:t>
        </w:r>
        <w:r w:rsidRPr="002E2E53">
          <w:rPr>
            <w:noProof/>
            <w:webHidden/>
          </w:rPr>
          <w:fldChar w:fldCharType="end"/>
        </w:r>
      </w:hyperlink>
    </w:p>
    <w:p w14:paraId="32C1455F" w14:textId="4E65908B"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46" w:history="1">
        <w:r w:rsidRPr="002E2E53">
          <w:rPr>
            <w:rStyle w:val="Kpr"/>
            <w:noProof/>
            <w:color w:val="000000"/>
          </w:rPr>
          <w:t>6.4 Quick Sort'un performansı pivot seçimine neden bağlıdır?</w:t>
        </w:r>
        <w:r w:rsidRPr="002E2E53">
          <w:rPr>
            <w:noProof/>
            <w:webHidden/>
          </w:rPr>
          <w:tab/>
        </w:r>
        <w:r w:rsidRPr="002E2E53">
          <w:rPr>
            <w:noProof/>
            <w:webHidden/>
          </w:rPr>
          <w:fldChar w:fldCharType="begin"/>
        </w:r>
        <w:r w:rsidRPr="002E2E53">
          <w:rPr>
            <w:noProof/>
            <w:webHidden/>
          </w:rPr>
          <w:instrText xml:space="preserve"> PAGEREF _Toc243680346 \h </w:instrText>
        </w:r>
        <w:r w:rsidRPr="002E2E53">
          <w:rPr>
            <w:noProof/>
            <w:webHidden/>
          </w:rPr>
        </w:r>
        <w:r w:rsidRPr="002E2E53">
          <w:rPr>
            <w:noProof/>
            <w:webHidden/>
          </w:rPr>
          <w:fldChar w:fldCharType="separate"/>
        </w:r>
        <w:r w:rsidRPr="002E2E53">
          <w:rPr>
            <w:noProof/>
            <w:webHidden/>
          </w:rPr>
          <w:t>40</w:t>
        </w:r>
        <w:r w:rsidRPr="002E2E53">
          <w:rPr>
            <w:noProof/>
            <w:webHidden/>
          </w:rPr>
          <w:fldChar w:fldCharType="end"/>
        </w:r>
      </w:hyperlink>
    </w:p>
    <w:p w14:paraId="3B8F100C" w14:textId="6F60391A"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47" w:history="1">
        <w:r w:rsidRPr="002E2E53">
          <w:rPr>
            <w:rStyle w:val="Kpr"/>
            <w:noProof/>
            <w:color w:val="000000"/>
          </w:rPr>
          <w:t>6.5 Merge Sort veri dağılımından nasıl etkileniyor?</w:t>
        </w:r>
        <w:r w:rsidRPr="002E2E53">
          <w:rPr>
            <w:noProof/>
            <w:webHidden/>
          </w:rPr>
          <w:tab/>
        </w:r>
        <w:r w:rsidRPr="002E2E53">
          <w:rPr>
            <w:noProof/>
            <w:webHidden/>
          </w:rPr>
          <w:fldChar w:fldCharType="begin"/>
        </w:r>
        <w:r w:rsidRPr="002E2E53">
          <w:rPr>
            <w:noProof/>
            <w:webHidden/>
          </w:rPr>
          <w:instrText xml:space="preserve"> PAGEREF _Toc243680347 \h </w:instrText>
        </w:r>
        <w:r w:rsidRPr="002E2E53">
          <w:rPr>
            <w:noProof/>
            <w:webHidden/>
          </w:rPr>
        </w:r>
        <w:r w:rsidRPr="002E2E53">
          <w:rPr>
            <w:noProof/>
            <w:webHidden/>
          </w:rPr>
          <w:fldChar w:fldCharType="separate"/>
        </w:r>
        <w:r w:rsidRPr="002E2E53">
          <w:rPr>
            <w:noProof/>
            <w:webHidden/>
          </w:rPr>
          <w:t>41</w:t>
        </w:r>
        <w:r w:rsidRPr="002E2E53">
          <w:rPr>
            <w:noProof/>
            <w:webHidden/>
          </w:rPr>
          <w:fldChar w:fldCharType="end"/>
        </w:r>
      </w:hyperlink>
    </w:p>
    <w:p w14:paraId="7A678196" w14:textId="72F1C631"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48" w:history="1">
        <w:r w:rsidRPr="002E2E53">
          <w:rPr>
            <w:rStyle w:val="Kpr"/>
            <w:noProof/>
            <w:color w:val="000000"/>
          </w:rPr>
          <w:t>6.6 Heap Sort ile Merge Sort büyük veri kümelerinde nasıl karşılaştırılır?</w:t>
        </w:r>
        <w:r w:rsidRPr="002E2E53">
          <w:rPr>
            <w:noProof/>
            <w:webHidden/>
          </w:rPr>
          <w:tab/>
        </w:r>
        <w:r w:rsidRPr="002E2E53">
          <w:rPr>
            <w:noProof/>
            <w:webHidden/>
          </w:rPr>
          <w:fldChar w:fldCharType="begin"/>
        </w:r>
        <w:r w:rsidRPr="002E2E53">
          <w:rPr>
            <w:noProof/>
            <w:webHidden/>
          </w:rPr>
          <w:instrText xml:space="preserve"> PAGEREF _Toc243680348 \h </w:instrText>
        </w:r>
        <w:r w:rsidRPr="002E2E53">
          <w:rPr>
            <w:noProof/>
            <w:webHidden/>
          </w:rPr>
        </w:r>
        <w:r w:rsidRPr="002E2E53">
          <w:rPr>
            <w:noProof/>
            <w:webHidden/>
          </w:rPr>
          <w:fldChar w:fldCharType="separate"/>
        </w:r>
        <w:r w:rsidRPr="002E2E53">
          <w:rPr>
            <w:noProof/>
            <w:webHidden/>
          </w:rPr>
          <w:t>41</w:t>
        </w:r>
        <w:r w:rsidRPr="002E2E53">
          <w:rPr>
            <w:noProof/>
            <w:webHidden/>
          </w:rPr>
          <w:fldChar w:fldCharType="end"/>
        </w:r>
      </w:hyperlink>
    </w:p>
    <w:p w14:paraId="6FE3408A" w14:textId="6CCEA533"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49" w:history="1">
        <w:r w:rsidRPr="002E2E53">
          <w:rPr>
            <w:rStyle w:val="Kpr"/>
            <w:noProof/>
            <w:color w:val="000000"/>
          </w:rPr>
          <w:t>6.7 Shell Sort'un performansı gap dizisinden nasıl etkilenir?</w:t>
        </w:r>
        <w:r w:rsidRPr="002E2E53">
          <w:rPr>
            <w:noProof/>
            <w:webHidden/>
          </w:rPr>
          <w:tab/>
        </w:r>
        <w:r w:rsidRPr="002E2E53">
          <w:rPr>
            <w:noProof/>
            <w:webHidden/>
          </w:rPr>
          <w:fldChar w:fldCharType="begin"/>
        </w:r>
        <w:r w:rsidRPr="002E2E53">
          <w:rPr>
            <w:noProof/>
            <w:webHidden/>
          </w:rPr>
          <w:instrText xml:space="preserve"> PAGEREF _Toc243680349 \h </w:instrText>
        </w:r>
        <w:r w:rsidRPr="002E2E53">
          <w:rPr>
            <w:noProof/>
            <w:webHidden/>
          </w:rPr>
        </w:r>
        <w:r w:rsidRPr="002E2E53">
          <w:rPr>
            <w:noProof/>
            <w:webHidden/>
          </w:rPr>
          <w:fldChar w:fldCharType="separate"/>
        </w:r>
        <w:r w:rsidRPr="002E2E53">
          <w:rPr>
            <w:noProof/>
            <w:webHidden/>
          </w:rPr>
          <w:t>42</w:t>
        </w:r>
        <w:r w:rsidRPr="002E2E53">
          <w:rPr>
            <w:noProof/>
            <w:webHidden/>
          </w:rPr>
          <w:fldChar w:fldCharType="end"/>
        </w:r>
      </w:hyperlink>
    </w:p>
    <w:p w14:paraId="7C2FE14B" w14:textId="1A5BE0C1"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50" w:history="1">
        <w:r w:rsidRPr="002E2E53">
          <w:rPr>
            <w:rStyle w:val="Kpr"/>
            <w:noProof/>
            <w:color w:val="000000"/>
          </w:rPr>
          <w:t>6.8 Teorik Big-O değerleri deneysel sonuçlarla örtüşüyor mu?</w:t>
        </w:r>
        <w:r w:rsidRPr="002E2E53">
          <w:rPr>
            <w:noProof/>
            <w:webHidden/>
          </w:rPr>
          <w:tab/>
        </w:r>
        <w:r w:rsidRPr="002E2E53">
          <w:rPr>
            <w:noProof/>
            <w:webHidden/>
          </w:rPr>
          <w:fldChar w:fldCharType="begin"/>
        </w:r>
        <w:r w:rsidRPr="002E2E53">
          <w:rPr>
            <w:noProof/>
            <w:webHidden/>
          </w:rPr>
          <w:instrText xml:space="preserve"> PAGEREF _Toc243680350 \h </w:instrText>
        </w:r>
        <w:r w:rsidRPr="002E2E53">
          <w:rPr>
            <w:noProof/>
            <w:webHidden/>
          </w:rPr>
        </w:r>
        <w:r w:rsidRPr="002E2E53">
          <w:rPr>
            <w:noProof/>
            <w:webHidden/>
          </w:rPr>
          <w:fldChar w:fldCharType="separate"/>
        </w:r>
        <w:r w:rsidRPr="002E2E53">
          <w:rPr>
            <w:noProof/>
            <w:webHidden/>
          </w:rPr>
          <w:t>43</w:t>
        </w:r>
        <w:r w:rsidRPr="002E2E53">
          <w:rPr>
            <w:noProof/>
            <w:webHidden/>
          </w:rPr>
          <w:fldChar w:fldCharType="end"/>
        </w:r>
      </w:hyperlink>
    </w:p>
    <w:p w14:paraId="53E3017E" w14:textId="51B7837A" w:rsidR="002E2E53" w:rsidRPr="002E2E53" w:rsidRDefault="002E2E53">
      <w:pPr>
        <w:pStyle w:val="T2"/>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51" w:history="1">
        <w:r w:rsidRPr="002E2E53">
          <w:rPr>
            <w:rStyle w:val="Kpr"/>
            <w:noProof/>
            <w:color w:val="000000"/>
          </w:rPr>
          <w:t>6.9 Temel araştırma sorusunun yanıtı</w:t>
        </w:r>
        <w:r w:rsidRPr="002E2E53">
          <w:rPr>
            <w:noProof/>
            <w:webHidden/>
          </w:rPr>
          <w:tab/>
        </w:r>
        <w:r w:rsidRPr="002E2E53">
          <w:rPr>
            <w:noProof/>
            <w:webHidden/>
          </w:rPr>
          <w:fldChar w:fldCharType="begin"/>
        </w:r>
        <w:r w:rsidRPr="002E2E53">
          <w:rPr>
            <w:noProof/>
            <w:webHidden/>
          </w:rPr>
          <w:instrText xml:space="preserve"> PAGEREF _Toc243680351 \h </w:instrText>
        </w:r>
        <w:r w:rsidRPr="002E2E53">
          <w:rPr>
            <w:noProof/>
            <w:webHidden/>
          </w:rPr>
        </w:r>
        <w:r w:rsidRPr="002E2E53">
          <w:rPr>
            <w:noProof/>
            <w:webHidden/>
          </w:rPr>
          <w:fldChar w:fldCharType="separate"/>
        </w:r>
        <w:r w:rsidRPr="002E2E53">
          <w:rPr>
            <w:noProof/>
            <w:webHidden/>
          </w:rPr>
          <w:t>43</w:t>
        </w:r>
        <w:r w:rsidRPr="002E2E53">
          <w:rPr>
            <w:noProof/>
            <w:webHidden/>
          </w:rPr>
          <w:fldChar w:fldCharType="end"/>
        </w:r>
      </w:hyperlink>
    </w:p>
    <w:p w14:paraId="46BD135E" w14:textId="789F7004" w:rsidR="002E2E53" w:rsidRPr="002E2E53" w:rsidRDefault="002E2E53">
      <w:pPr>
        <w:pStyle w:val="T1"/>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52" w:history="1">
        <w:r w:rsidRPr="002E2E53">
          <w:rPr>
            <w:rStyle w:val="Kpr"/>
            <w:noProof/>
            <w:color w:val="000000"/>
          </w:rPr>
          <w:t>7. Sonuç</w:t>
        </w:r>
        <w:r w:rsidRPr="002E2E53">
          <w:rPr>
            <w:noProof/>
            <w:webHidden/>
          </w:rPr>
          <w:tab/>
        </w:r>
        <w:r w:rsidRPr="002E2E53">
          <w:rPr>
            <w:noProof/>
            <w:webHidden/>
          </w:rPr>
          <w:fldChar w:fldCharType="begin"/>
        </w:r>
        <w:r w:rsidRPr="002E2E53">
          <w:rPr>
            <w:noProof/>
            <w:webHidden/>
          </w:rPr>
          <w:instrText xml:space="preserve"> PAGEREF _Toc243680352 \h </w:instrText>
        </w:r>
        <w:r w:rsidRPr="002E2E53">
          <w:rPr>
            <w:noProof/>
            <w:webHidden/>
          </w:rPr>
        </w:r>
        <w:r w:rsidRPr="002E2E53">
          <w:rPr>
            <w:noProof/>
            <w:webHidden/>
          </w:rPr>
          <w:fldChar w:fldCharType="separate"/>
        </w:r>
        <w:r w:rsidRPr="002E2E53">
          <w:rPr>
            <w:noProof/>
            <w:webHidden/>
          </w:rPr>
          <w:t>44</w:t>
        </w:r>
        <w:r w:rsidRPr="002E2E53">
          <w:rPr>
            <w:noProof/>
            <w:webHidden/>
          </w:rPr>
          <w:fldChar w:fldCharType="end"/>
        </w:r>
      </w:hyperlink>
    </w:p>
    <w:p w14:paraId="5E9CD9C2" w14:textId="6F499C96" w:rsidR="002E2E53" w:rsidRPr="002E2E53" w:rsidRDefault="002E2E53">
      <w:pPr>
        <w:pStyle w:val="T1"/>
        <w:tabs>
          <w:tab w:val="right" w:leader="dot" w:pos="9062"/>
        </w:tabs>
        <w:rPr>
          <w:rFonts w:asciiTheme="minorHAnsi" w:eastAsiaTheme="minorEastAsia" w:hAnsiTheme="minorHAnsi" w:cstheme="minorBidi"/>
          <w:noProof/>
          <w:kern w:val="2"/>
          <w:szCs w:val="24"/>
          <w:lang w:val="tr-TR" w:eastAsia="tr-TR"/>
          <w14:ligatures w14:val="standardContextual"/>
        </w:rPr>
      </w:pPr>
      <w:hyperlink w:anchor="_Toc243680353" w:history="1">
        <w:r w:rsidRPr="002E2E53">
          <w:rPr>
            <w:rStyle w:val="Kpr"/>
            <w:noProof/>
            <w:color w:val="000000"/>
          </w:rPr>
          <w:t>8. Kaynakça</w:t>
        </w:r>
        <w:r w:rsidRPr="002E2E53">
          <w:rPr>
            <w:noProof/>
            <w:webHidden/>
          </w:rPr>
          <w:tab/>
        </w:r>
        <w:r w:rsidRPr="002E2E53">
          <w:rPr>
            <w:noProof/>
            <w:webHidden/>
          </w:rPr>
          <w:fldChar w:fldCharType="begin"/>
        </w:r>
        <w:r w:rsidRPr="002E2E53">
          <w:rPr>
            <w:noProof/>
            <w:webHidden/>
          </w:rPr>
          <w:instrText xml:space="preserve"> PAGEREF _Toc243680353 \h </w:instrText>
        </w:r>
        <w:r w:rsidRPr="002E2E53">
          <w:rPr>
            <w:noProof/>
            <w:webHidden/>
          </w:rPr>
        </w:r>
        <w:r w:rsidRPr="002E2E53">
          <w:rPr>
            <w:noProof/>
            <w:webHidden/>
          </w:rPr>
          <w:fldChar w:fldCharType="separate"/>
        </w:r>
        <w:r w:rsidRPr="002E2E53">
          <w:rPr>
            <w:noProof/>
            <w:webHidden/>
          </w:rPr>
          <w:t>44</w:t>
        </w:r>
        <w:r w:rsidRPr="002E2E53">
          <w:rPr>
            <w:noProof/>
            <w:webHidden/>
          </w:rPr>
          <w:fldChar w:fldCharType="end"/>
        </w:r>
      </w:hyperlink>
    </w:p>
    <w:p w14:paraId="79285AC4" w14:textId="425AD4CC" w:rsidR="00A86074" w:rsidRDefault="00A6331C">
      <w:r w:rsidRPr="002E2E53">
        <w:fldChar w:fldCharType="end"/>
      </w:r>
    </w:p>
    <w:p w14:paraId="1C2EFB01" w14:textId="77777777" w:rsidR="00A86074" w:rsidRDefault="00A6331C">
      <w:pPr>
        <w:pStyle w:val="Balk1"/>
        <w:pageBreakBefore/>
      </w:pPr>
      <w:bookmarkStart w:id="0" w:name="_Toc243680304"/>
      <w:r>
        <w:lastRenderedPageBreak/>
        <w:t>1. Giriş</w:t>
      </w:r>
      <w:bookmarkEnd w:id="0"/>
    </w:p>
    <w:p w14:paraId="51601B1F" w14:textId="77777777" w:rsidR="00A86074" w:rsidRDefault="00A6331C">
      <w:pPr>
        <w:jc w:val="both"/>
      </w:pPr>
      <w:r>
        <w:t>Bu projede yedi sıralama algoritmasını aynı veri üretimi ve sayaç tanımlarıyla karşılaştırdım. Çalışmanın odağı, yalnızca bir algoritmanın daha hızlı olduğunu göstermek değil; süre farkının hangi karşılaştırma ve veri hareketlerinden kaynaklandığını incelemektir. Örneğin 100.000 elemanlı rastgele veride Selection Sort'un karşılaştırma sayısı n(n−1)/2 olurken Merge Sort diziyi seviyeler hâlinde birleştirir. Bu farkı gerçek CSV kayıtlarındaki süre ve sayaçlarla birlikte değerlendirdim. Bellek ölçümleri süre d</w:t>
      </w:r>
      <w:r>
        <w:t>eneylerinden ayrı yürütüldü.</w:t>
      </w:r>
    </w:p>
    <w:p w14:paraId="6EFD5238" w14:textId="77777777" w:rsidR="00A86074" w:rsidRDefault="00A6331C">
      <w:pPr>
        <w:jc w:val="both"/>
      </w:pPr>
      <w:r>
        <w:rPr>
          <w:b/>
        </w:rPr>
        <w:t>Temel araştırma sorusu.</w:t>
      </w:r>
      <w:r>
        <w:t xml:space="preserve"> Farklı veri büyüklükleri ve veri dağılımları için yedi algoritmadan hangisi veya hangileri daha avantajlıdır ve elde edilen sonuçlar algoritmaların teorik zaman ve bellek karmaşıklıklarıyla ne ölçüde örtüşmektedir?</w:t>
      </w:r>
    </w:p>
    <w:p w14:paraId="07482602" w14:textId="77777777" w:rsidR="00A86074" w:rsidRDefault="00A6331C">
      <w:pPr>
        <w:jc w:val="both"/>
      </w:pPr>
      <w:r>
        <w:rPr>
          <w:b/>
        </w:rPr>
        <w:t>Kapsam.</w:t>
      </w:r>
      <w:r>
        <w:t xml:space="preserve"> Zorunlu deney matrisi 6 veri boyutu (100; 1.000; 5.000; 10.000; 50.000; 100.000), 4 veri dağılımı (rastgele, sıralı, ters sıralı, kısmen sıralı) ve 7 algoritmadan oluşan 168 kombinasyondur. Her kombinasyon bir ısınma (warm-up) ve beş gerçek ölçümle çalıştırılmış, toplam </w:t>
      </w:r>
      <w:r>
        <w:rPr>
          <w:b/>
        </w:rPr>
        <w:t>840 ölçüm</w:t>
      </w:r>
      <w:r>
        <w:t xml:space="preserve"> yapılmıştır; tüm ölçümlerde sonuç dizisi doğrulanmıştır. Ayrıca bellek analizi ve ödevin beş bonus çalışması yapılmıştır: Quick Sort pivot karşılaştırması, Shell Sort gap karşılaştırması, n = 500.000 deneyi, paralel Merge Sort'un teorik incelemesi ve Bubble Sort adım görselleştirmesi.</w:t>
      </w:r>
    </w:p>
    <w:p w14:paraId="75E6D159" w14:textId="77777777" w:rsidR="00A86074" w:rsidRDefault="00A6331C">
      <w:pPr>
        <w:jc w:val="both"/>
      </w:pPr>
      <w:r>
        <w:rPr>
          <w:b/>
        </w:rPr>
        <w:t>Raporun yapısı.</w:t>
      </w:r>
      <w:r>
        <w:t xml:space="preserve"> Bölüm 2 teorik bilgiyi, Bölüm 3 gerçeklemeleri, Bölüm 4 deney tasarımını ve ortamı, Bölüm 5 ölçüm sonuçlarını sunar. Bölüm 6 sonuçları teoriyle karşılaştırır ve ödevde sorulan soruları yanıtlar; Bölüm 7 genel sonuçları verir.</w:t>
      </w:r>
    </w:p>
    <w:p w14:paraId="32FA2D22" w14:textId="77777777" w:rsidR="00A86074" w:rsidRDefault="00A6331C">
      <w:pPr>
        <w:pStyle w:val="Balk1"/>
      </w:pPr>
      <w:bookmarkStart w:id="1" w:name="_Toc243680305"/>
      <w:r>
        <w:t>2. Teorik Bilgi</w:t>
      </w:r>
      <w:bookmarkEnd w:id="1"/>
    </w:p>
    <w:p w14:paraId="42A2371C" w14:textId="77777777" w:rsidR="00A86074" w:rsidRDefault="00A6331C">
      <w:pPr>
        <w:pStyle w:val="Balk2"/>
      </w:pPr>
      <w:bookmarkStart w:id="2" w:name="_Toc243680306"/>
      <w:r>
        <w:t>2.1 Karşılaştırma ölçütleri</w:t>
      </w:r>
      <w:bookmarkEnd w:id="2"/>
    </w:p>
    <w:p w14:paraId="64290B21" w14:textId="77777777" w:rsidR="00A86074" w:rsidRDefault="00A6331C">
      <w:pPr>
        <w:jc w:val="both"/>
      </w:pPr>
      <w:r>
        <w:t>Bir sıralama algoritmasının maliyeti genellikle üç nicelikle anlatılır: veri karşılaştırma sayısı, veri hareketi (atama ya da yer değiştirme) sayısı ve ek bellek gereksinimi. Karşılaştırma tabanlı sıralamada en kötü durumda en az Ω(n log n) karşılaştırma gerektiği bilinir; bu yüzden n log n sınıfı bu problem için asimptotik olarak en iyi sınıftır. Big-O gösterimi sabit çarpanları ve düşük mertebeden terimleri gizler; bu çalışma, gizlenen bu ayrıntıların gerçek süreye etkisini de gözlemlemeyi amaçlar (Cormen</w:t>
      </w:r>
      <w:r>
        <w:t xml:space="preserve"> ve diğerleri, 2022, sıralama bölümleri).</w:t>
      </w:r>
    </w:p>
    <w:p w14:paraId="159CE8A7" w14:textId="77777777" w:rsidR="00A86074" w:rsidRDefault="00A6331C">
      <w:pPr>
        <w:pStyle w:val="Balk2"/>
      </w:pPr>
      <w:bookmarkStart w:id="3" w:name="_Toc243680307"/>
      <w:r>
        <w:lastRenderedPageBreak/>
        <w:t>2.2 Algoritmalar ve teorik karmaşıklıklar</w:t>
      </w:r>
      <w:bookmarkEnd w:id="3"/>
    </w:p>
    <w:p w14:paraId="3F960537" w14:textId="77777777" w:rsidR="00A86074" w:rsidRDefault="00A6331C">
      <w:pPr>
        <w:keepNext/>
        <w:spacing w:before="160" w:after="60"/>
      </w:pPr>
      <w:r>
        <w:rPr>
          <w:b/>
          <w:sz w:val="20"/>
        </w:rPr>
        <w:t>Tablo 1. Algoritmaların teorik karmaşıklıkları</w:t>
      </w:r>
    </w:p>
    <w:tbl>
      <w:tblPr>
        <w:tblStyle w:val="TabloKlavuzu"/>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1304"/>
        <w:gridCol w:w="1587"/>
        <w:gridCol w:w="1304"/>
        <w:gridCol w:w="1361"/>
        <w:gridCol w:w="1247"/>
      </w:tblGrid>
      <w:tr w:rsidR="00A86074" w14:paraId="6436C77D" w14:textId="77777777">
        <w:trPr>
          <w:tblHeader/>
          <w:jc w:val="center"/>
        </w:trPr>
        <w:tc>
          <w:tcPr>
            <w:tcW w:w="2041" w:type="dxa"/>
            <w:shd w:val="clear" w:color="auto" w:fill="FFFFFF"/>
          </w:tcPr>
          <w:p w14:paraId="7952F1CF" w14:textId="77777777" w:rsidR="00A86074" w:rsidRDefault="00A6331C">
            <w:pPr>
              <w:keepNext/>
              <w:spacing w:after="0"/>
            </w:pPr>
            <w:r>
              <w:rPr>
                <w:b/>
              </w:rPr>
              <w:t>Algoritma</w:t>
            </w:r>
          </w:p>
        </w:tc>
        <w:tc>
          <w:tcPr>
            <w:tcW w:w="1304" w:type="dxa"/>
            <w:shd w:val="clear" w:color="auto" w:fill="FFFFFF"/>
          </w:tcPr>
          <w:p w14:paraId="7E138270" w14:textId="77777777" w:rsidR="00A86074" w:rsidRDefault="00A6331C">
            <w:pPr>
              <w:keepNext/>
              <w:spacing w:after="0"/>
            </w:pPr>
            <w:r>
              <w:rPr>
                <w:b/>
              </w:rPr>
              <w:t>En iyi</w:t>
            </w:r>
          </w:p>
        </w:tc>
        <w:tc>
          <w:tcPr>
            <w:tcW w:w="1587" w:type="dxa"/>
            <w:shd w:val="clear" w:color="auto" w:fill="FFFFFF"/>
          </w:tcPr>
          <w:p w14:paraId="4D8006A3" w14:textId="77777777" w:rsidR="00A86074" w:rsidRDefault="00A6331C">
            <w:pPr>
              <w:keepNext/>
              <w:spacing w:after="0"/>
            </w:pPr>
            <w:r>
              <w:rPr>
                <w:b/>
              </w:rPr>
              <w:t>Ortalama</w:t>
            </w:r>
          </w:p>
        </w:tc>
        <w:tc>
          <w:tcPr>
            <w:tcW w:w="1304" w:type="dxa"/>
            <w:shd w:val="clear" w:color="auto" w:fill="FFFFFF"/>
          </w:tcPr>
          <w:p w14:paraId="438B701C" w14:textId="77777777" w:rsidR="00A86074" w:rsidRDefault="00A6331C">
            <w:pPr>
              <w:keepNext/>
              <w:spacing w:after="0"/>
            </w:pPr>
            <w:r>
              <w:rPr>
                <w:b/>
              </w:rPr>
              <w:t>En kötü</w:t>
            </w:r>
          </w:p>
        </w:tc>
        <w:tc>
          <w:tcPr>
            <w:tcW w:w="1361" w:type="dxa"/>
            <w:shd w:val="clear" w:color="auto" w:fill="FFFFFF"/>
          </w:tcPr>
          <w:p w14:paraId="5758B44B" w14:textId="77777777" w:rsidR="00A86074" w:rsidRDefault="00A6331C">
            <w:pPr>
              <w:keepNext/>
              <w:spacing w:after="0"/>
            </w:pPr>
            <w:r>
              <w:rPr>
                <w:b/>
              </w:rPr>
              <w:t>Ek bellek</w:t>
            </w:r>
          </w:p>
        </w:tc>
        <w:tc>
          <w:tcPr>
            <w:tcW w:w="1247" w:type="dxa"/>
            <w:shd w:val="clear" w:color="auto" w:fill="FFFFFF"/>
          </w:tcPr>
          <w:p w14:paraId="01097E16" w14:textId="77777777" w:rsidR="00A86074" w:rsidRDefault="00A6331C">
            <w:pPr>
              <w:keepNext/>
              <w:spacing w:after="0"/>
            </w:pPr>
            <w:r>
              <w:rPr>
                <w:b/>
              </w:rPr>
              <w:t>Kararlı</w:t>
            </w:r>
          </w:p>
        </w:tc>
      </w:tr>
      <w:tr w:rsidR="00A86074" w14:paraId="1D23A1DC" w14:textId="77777777">
        <w:trPr>
          <w:cantSplit/>
          <w:jc w:val="center"/>
        </w:trPr>
        <w:tc>
          <w:tcPr>
            <w:tcW w:w="2041" w:type="dxa"/>
          </w:tcPr>
          <w:p w14:paraId="248FFAC7" w14:textId="77777777" w:rsidR="00A86074" w:rsidRDefault="00A6331C">
            <w:pPr>
              <w:keepNext/>
              <w:spacing w:after="0"/>
            </w:pPr>
            <w:r>
              <w:rPr>
                <w:b/>
              </w:rPr>
              <w:t>Selection</w:t>
            </w:r>
          </w:p>
        </w:tc>
        <w:tc>
          <w:tcPr>
            <w:tcW w:w="1304" w:type="dxa"/>
          </w:tcPr>
          <w:p w14:paraId="4294669B" w14:textId="77777777" w:rsidR="00A86074" w:rsidRDefault="00A6331C">
            <w:pPr>
              <w:keepNext/>
              <w:spacing w:after="0"/>
            </w:pPr>
            <w:r>
              <w:t>O(n²)</w:t>
            </w:r>
          </w:p>
        </w:tc>
        <w:tc>
          <w:tcPr>
            <w:tcW w:w="1587" w:type="dxa"/>
          </w:tcPr>
          <w:p w14:paraId="523118A2" w14:textId="77777777" w:rsidR="00A86074" w:rsidRDefault="00A6331C">
            <w:pPr>
              <w:keepNext/>
              <w:spacing w:after="0"/>
            </w:pPr>
            <w:r>
              <w:t>O(n²)</w:t>
            </w:r>
          </w:p>
        </w:tc>
        <w:tc>
          <w:tcPr>
            <w:tcW w:w="1304" w:type="dxa"/>
          </w:tcPr>
          <w:p w14:paraId="408ACDE7" w14:textId="77777777" w:rsidR="00A86074" w:rsidRDefault="00A6331C">
            <w:pPr>
              <w:keepNext/>
              <w:spacing w:after="0"/>
            </w:pPr>
            <w:r>
              <w:t>O(n²)</w:t>
            </w:r>
          </w:p>
        </w:tc>
        <w:tc>
          <w:tcPr>
            <w:tcW w:w="1361" w:type="dxa"/>
          </w:tcPr>
          <w:p w14:paraId="2809E299" w14:textId="77777777" w:rsidR="00A86074" w:rsidRDefault="00A6331C">
            <w:pPr>
              <w:keepNext/>
              <w:spacing w:after="0"/>
            </w:pPr>
            <w:r>
              <w:t>O(1)</w:t>
            </w:r>
          </w:p>
        </w:tc>
        <w:tc>
          <w:tcPr>
            <w:tcW w:w="1247" w:type="dxa"/>
          </w:tcPr>
          <w:p w14:paraId="1E46CC98" w14:textId="77777777" w:rsidR="00A86074" w:rsidRDefault="00A6331C">
            <w:pPr>
              <w:keepNext/>
              <w:spacing w:after="0"/>
            </w:pPr>
            <w:r>
              <w:t>Hayır</w:t>
            </w:r>
          </w:p>
        </w:tc>
      </w:tr>
      <w:tr w:rsidR="00A86074" w14:paraId="447EFD6C" w14:textId="77777777">
        <w:trPr>
          <w:cantSplit/>
          <w:jc w:val="center"/>
        </w:trPr>
        <w:tc>
          <w:tcPr>
            <w:tcW w:w="2041" w:type="dxa"/>
          </w:tcPr>
          <w:p w14:paraId="7B054910" w14:textId="77777777" w:rsidR="00A86074" w:rsidRDefault="00A6331C">
            <w:pPr>
              <w:keepNext/>
              <w:spacing w:after="0"/>
            </w:pPr>
            <w:r>
              <w:rPr>
                <w:b/>
              </w:rPr>
              <w:t>Insertion</w:t>
            </w:r>
          </w:p>
        </w:tc>
        <w:tc>
          <w:tcPr>
            <w:tcW w:w="1304" w:type="dxa"/>
          </w:tcPr>
          <w:p w14:paraId="14D0EA58" w14:textId="77777777" w:rsidR="00A86074" w:rsidRDefault="00A6331C">
            <w:pPr>
              <w:keepNext/>
              <w:spacing w:after="0"/>
            </w:pPr>
            <w:r>
              <w:t>O(n)</w:t>
            </w:r>
          </w:p>
        </w:tc>
        <w:tc>
          <w:tcPr>
            <w:tcW w:w="1587" w:type="dxa"/>
          </w:tcPr>
          <w:p w14:paraId="2DBAEB4A" w14:textId="77777777" w:rsidR="00A86074" w:rsidRDefault="00A6331C">
            <w:pPr>
              <w:keepNext/>
              <w:spacing w:after="0"/>
            </w:pPr>
            <w:r>
              <w:t>O(n²)</w:t>
            </w:r>
          </w:p>
        </w:tc>
        <w:tc>
          <w:tcPr>
            <w:tcW w:w="1304" w:type="dxa"/>
          </w:tcPr>
          <w:p w14:paraId="76E14DFF" w14:textId="77777777" w:rsidR="00A86074" w:rsidRDefault="00A6331C">
            <w:pPr>
              <w:keepNext/>
              <w:spacing w:after="0"/>
            </w:pPr>
            <w:r>
              <w:t>O(n²)</w:t>
            </w:r>
          </w:p>
        </w:tc>
        <w:tc>
          <w:tcPr>
            <w:tcW w:w="1361" w:type="dxa"/>
          </w:tcPr>
          <w:p w14:paraId="3C7A20DB" w14:textId="77777777" w:rsidR="00A86074" w:rsidRDefault="00A6331C">
            <w:pPr>
              <w:keepNext/>
              <w:spacing w:after="0"/>
            </w:pPr>
            <w:r>
              <w:t>O(1)</w:t>
            </w:r>
          </w:p>
        </w:tc>
        <w:tc>
          <w:tcPr>
            <w:tcW w:w="1247" w:type="dxa"/>
          </w:tcPr>
          <w:p w14:paraId="344B36B8" w14:textId="77777777" w:rsidR="00A86074" w:rsidRDefault="00A6331C">
            <w:pPr>
              <w:keepNext/>
              <w:spacing w:after="0"/>
            </w:pPr>
            <w:r>
              <w:t>Evet</w:t>
            </w:r>
          </w:p>
        </w:tc>
      </w:tr>
      <w:tr w:rsidR="00A86074" w14:paraId="25517F60" w14:textId="77777777">
        <w:trPr>
          <w:cantSplit/>
          <w:jc w:val="center"/>
        </w:trPr>
        <w:tc>
          <w:tcPr>
            <w:tcW w:w="2041" w:type="dxa"/>
          </w:tcPr>
          <w:p w14:paraId="56CCE423" w14:textId="77777777" w:rsidR="00A86074" w:rsidRDefault="00A6331C">
            <w:pPr>
              <w:keepNext/>
              <w:spacing w:after="0"/>
            </w:pPr>
            <w:r>
              <w:rPr>
                <w:b/>
              </w:rPr>
              <w:t>Bubble (erken durmalı)</w:t>
            </w:r>
          </w:p>
        </w:tc>
        <w:tc>
          <w:tcPr>
            <w:tcW w:w="1304" w:type="dxa"/>
          </w:tcPr>
          <w:p w14:paraId="0D58ECA2" w14:textId="77777777" w:rsidR="00A86074" w:rsidRDefault="00A6331C">
            <w:pPr>
              <w:keepNext/>
              <w:spacing w:after="0"/>
            </w:pPr>
            <w:r>
              <w:t>O(n)</w:t>
            </w:r>
          </w:p>
        </w:tc>
        <w:tc>
          <w:tcPr>
            <w:tcW w:w="1587" w:type="dxa"/>
          </w:tcPr>
          <w:p w14:paraId="277AB521" w14:textId="77777777" w:rsidR="00A86074" w:rsidRDefault="00A6331C">
            <w:pPr>
              <w:keepNext/>
              <w:spacing w:after="0"/>
            </w:pPr>
            <w:r>
              <w:t>O(n²)</w:t>
            </w:r>
          </w:p>
        </w:tc>
        <w:tc>
          <w:tcPr>
            <w:tcW w:w="1304" w:type="dxa"/>
          </w:tcPr>
          <w:p w14:paraId="29838842" w14:textId="77777777" w:rsidR="00A86074" w:rsidRDefault="00A6331C">
            <w:pPr>
              <w:keepNext/>
              <w:spacing w:after="0"/>
            </w:pPr>
            <w:r>
              <w:t>O(n²)</w:t>
            </w:r>
          </w:p>
        </w:tc>
        <w:tc>
          <w:tcPr>
            <w:tcW w:w="1361" w:type="dxa"/>
          </w:tcPr>
          <w:p w14:paraId="360F1A94" w14:textId="77777777" w:rsidR="00A86074" w:rsidRDefault="00A6331C">
            <w:pPr>
              <w:keepNext/>
              <w:spacing w:after="0"/>
            </w:pPr>
            <w:r>
              <w:t>O(1)</w:t>
            </w:r>
          </w:p>
        </w:tc>
        <w:tc>
          <w:tcPr>
            <w:tcW w:w="1247" w:type="dxa"/>
          </w:tcPr>
          <w:p w14:paraId="7C7B67FE" w14:textId="77777777" w:rsidR="00A86074" w:rsidRDefault="00A6331C">
            <w:pPr>
              <w:keepNext/>
              <w:spacing w:after="0"/>
            </w:pPr>
            <w:r>
              <w:t>Evet</w:t>
            </w:r>
          </w:p>
        </w:tc>
      </w:tr>
      <w:tr w:rsidR="00A86074" w14:paraId="0FFDD493" w14:textId="77777777">
        <w:trPr>
          <w:cantSplit/>
          <w:jc w:val="center"/>
        </w:trPr>
        <w:tc>
          <w:tcPr>
            <w:tcW w:w="2041" w:type="dxa"/>
          </w:tcPr>
          <w:p w14:paraId="42904258" w14:textId="77777777" w:rsidR="00A86074" w:rsidRDefault="00A6331C">
            <w:pPr>
              <w:keepNext/>
              <w:spacing w:after="0"/>
            </w:pPr>
            <w:r>
              <w:rPr>
                <w:b/>
              </w:rPr>
              <w:t>Shell (klasik)</w:t>
            </w:r>
          </w:p>
        </w:tc>
        <w:tc>
          <w:tcPr>
            <w:tcW w:w="1304" w:type="dxa"/>
          </w:tcPr>
          <w:p w14:paraId="334DF3D9" w14:textId="77777777" w:rsidR="00A86074" w:rsidRDefault="00A6331C">
            <w:pPr>
              <w:keepNext/>
              <w:spacing w:after="0"/>
            </w:pPr>
            <w:r>
              <w:t>O(n log n)</w:t>
            </w:r>
          </w:p>
        </w:tc>
        <w:tc>
          <w:tcPr>
            <w:tcW w:w="1587" w:type="dxa"/>
          </w:tcPr>
          <w:p w14:paraId="5090A96B" w14:textId="77777777" w:rsidR="00A86074" w:rsidRDefault="00A6331C">
            <w:pPr>
              <w:keepNext/>
              <w:spacing w:after="0"/>
            </w:pPr>
            <w:r>
              <w:t>Gap/veriye bağlı</w:t>
            </w:r>
          </w:p>
        </w:tc>
        <w:tc>
          <w:tcPr>
            <w:tcW w:w="1304" w:type="dxa"/>
          </w:tcPr>
          <w:p w14:paraId="58C042B0" w14:textId="77777777" w:rsidR="00A86074" w:rsidRDefault="00A6331C">
            <w:pPr>
              <w:keepNext/>
              <w:spacing w:after="0"/>
            </w:pPr>
            <w:r>
              <w:t>O(n²)</w:t>
            </w:r>
          </w:p>
        </w:tc>
        <w:tc>
          <w:tcPr>
            <w:tcW w:w="1361" w:type="dxa"/>
          </w:tcPr>
          <w:p w14:paraId="62CB4B74" w14:textId="77777777" w:rsidR="00A86074" w:rsidRDefault="00A6331C">
            <w:pPr>
              <w:keepNext/>
              <w:spacing w:after="0"/>
            </w:pPr>
            <w:r>
              <w:t>O(log n)*</w:t>
            </w:r>
          </w:p>
        </w:tc>
        <w:tc>
          <w:tcPr>
            <w:tcW w:w="1247" w:type="dxa"/>
          </w:tcPr>
          <w:p w14:paraId="2C1A8219" w14:textId="77777777" w:rsidR="00A86074" w:rsidRDefault="00A6331C">
            <w:pPr>
              <w:keepNext/>
              <w:spacing w:after="0"/>
            </w:pPr>
            <w:r>
              <w:t>Hayır</w:t>
            </w:r>
          </w:p>
        </w:tc>
      </w:tr>
      <w:tr w:rsidR="00A86074" w14:paraId="33322B13" w14:textId="77777777">
        <w:trPr>
          <w:cantSplit/>
          <w:jc w:val="center"/>
        </w:trPr>
        <w:tc>
          <w:tcPr>
            <w:tcW w:w="2041" w:type="dxa"/>
          </w:tcPr>
          <w:p w14:paraId="17D0B690" w14:textId="77777777" w:rsidR="00A86074" w:rsidRDefault="00A6331C">
            <w:pPr>
              <w:keepNext/>
              <w:spacing w:after="0"/>
            </w:pPr>
            <w:r>
              <w:rPr>
                <w:b/>
              </w:rPr>
              <w:t>Quick</w:t>
            </w:r>
          </w:p>
        </w:tc>
        <w:tc>
          <w:tcPr>
            <w:tcW w:w="1304" w:type="dxa"/>
          </w:tcPr>
          <w:p w14:paraId="3CF87DC4" w14:textId="77777777" w:rsidR="00A86074" w:rsidRDefault="00A6331C">
            <w:pPr>
              <w:keepNext/>
              <w:spacing w:after="0"/>
            </w:pPr>
            <w:r>
              <w:t>O(n log n)</w:t>
            </w:r>
          </w:p>
        </w:tc>
        <w:tc>
          <w:tcPr>
            <w:tcW w:w="1587" w:type="dxa"/>
          </w:tcPr>
          <w:p w14:paraId="23FD9EAC" w14:textId="77777777" w:rsidR="00A86074" w:rsidRDefault="00A6331C">
            <w:pPr>
              <w:keepNext/>
              <w:spacing w:after="0"/>
            </w:pPr>
            <w:r>
              <w:t>O(n log n)</w:t>
            </w:r>
          </w:p>
        </w:tc>
        <w:tc>
          <w:tcPr>
            <w:tcW w:w="1304" w:type="dxa"/>
          </w:tcPr>
          <w:p w14:paraId="53BCF77D" w14:textId="77777777" w:rsidR="00A86074" w:rsidRDefault="00A6331C">
            <w:pPr>
              <w:keepNext/>
              <w:spacing w:after="0"/>
            </w:pPr>
            <w:r>
              <w:t>O(n²)</w:t>
            </w:r>
          </w:p>
        </w:tc>
        <w:tc>
          <w:tcPr>
            <w:tcW w:w="1361" w:type="dxa"/>
          </w:tcPr>
          <w:p w14:paraId="136F496F" w14:textId="77777777" w:rsidR="00A86074" w:rsidRDefault="00A6331C">
            <w:pPr>
              <w:keepNext/>
              <w:spacing w:after="0"/>
            </w:pPr>
            <w:r>
              <w:t>O(log n)</w:t>
            </w:r>
          </w:p>
        </w:tc>
        <w:tc>
          <w:tcPr>
            <w:tcW w:w="1247" w:type="dxa"/>
          </w:tcPr>
          <w:p w14:paraId="2F60E4B1" w14:textId="77777777" w:rsidR="00A86074" w:rsidRDefault="00A6331C">
            <w:pPr>
              <w:keepNext/>
              <w:spacing w:after="0"/>
            </w:pPr>
            <w:r>
              <w:t>Hayır</w:t>
            </w:r>
          </w:p>
        </w:tc>
      </w:tr>
      <w:tr w:rsidR="00A86074" w14:paraId="66BFB49B" w14:textId="77777777">
        <w:trPr>
          <w:cantSplit/>
          <w:jc w:val="center"/>
        </w:trPr>
        <w:tc>
          <w:tcPr>
            <w:tcW w:w="2041" w:type="dxa"/>
          </w:tcPr>
          <w:p w14:paraId="26AB4A66" w14:textId="77777777" w:rsidR="00A86074" w:rsidRDefault="00A6331C">
            <w:pPr>
              <w:keepNext/>
              <w:spacing w:after="0"/>
            </w:pPr>
            <w:r>
              <w:rPr>
                <w:b/>
              </w:rPr>
              <w:t>Merge</w:t>
            </w:r>
          </w:p>
        </w:tc>
        <w:tc>
          <w:tcPr>
            <w:tcW w:w="1304" w:type="dxa"/>
          </w:tcPr>
          <w:p w14:paraId="1452045F" w14:textId="77777777" w:rsidR="00A86074" w:rsidRDefault="00A6331C">
            <w:pPr>
              <w:keepNext/>
              <w:spacing w:after="0"/>
            </w:pPr>
            <w:r>
              <w:t>O(n log n)</w:t>
            </w:r>
          </w:p>
        </w:tc>
        <w:tc>
          <w:tcPr>
            <w:tcW w:w="1587" w:type="dxa"/>
          </w:tcPr>
          <w:p w14:paraId="297E77C5" w14:textId="77777777" w:rsidR="00A86074" w:rsidRDefault="00A6331C">
            <w:pPr>
              <w:keepNext/>
              <w:spacing w:after="0"/>
            </w:pPr>
            <w:r>
              <w:t>O(n log n)</w:t>
            </w:r>
          </w:p>
        </w:tc>
        <w:tc>
          <w:tcPr>
            <w:tcW w:w="1304" w:type="dxa"/>
          </w:tcPr>
          <w:p w14:paraId="73C59070" w14:textId="77777777" w:rsidR="00A86074" w:rsidRDefault="00A6331C">
            <w:pPr>
              <w:keepNext/>
              <w:spacing w:after="0"/>
            </w:pPr>
            <w:r>
              <w:t>O(n log n)</w:t>
            </w:r>
          </w:p>
        </w:tc>
        <w:tc>
          <w:tcPr>
            <w:tcW w:w="1361" w:type="dxa"/>
          </w:tcPr>
          <w:p w14:paraId="7D430AA6" w14:textId="77777777" w:rsidR="00A86074" w:rsidRDefault="00A6331C">
            <w:pPr>
              <w:keepNext/>
              <w:spacing w:after="0"/>
            </w:pPr>
            <w:r>
              <w:t>O(n)</w:t>
            </w:r>
          </w:p>
        </w:tc>
        <w:tc>
          <w:tcPr>
            <w:tcW w:w="1247" w:type="dxa"/>
          </w:tcPr>
          <w:p w14:paraId="0FFC8D26" w14:textId="77777777" w:rsidR="00A86074" w:rsidRDefault="00A6331C">
            <w:pPr>
              <w:keepNext/>
              <w:spacing w:after="0"/>
            </w:pPr>
            <w:r>
              <w:t>Evet</w:t>
            </w:r>
          </w:p>
        </w:tc>
      </w:tr>
      <w:tr w:rsidR="00A86074" w14:paraId="75BFAC65" w14:textId="77777777">
        <w:trPr>
          <w:cantSplit/>
          <w:jc w:val="center"/>
        </w:trPr>
        <w:tc>
          <w:tcPr>
            <w:tcW w:w="2041" w:type="dxa"/>
          </w:tcPr>
          <w:p w14:paraId="63809B4A" w14:textId="77777777" w:rsidR="00A86074" w:rsidRDefault="00A6331C">
            <w:pPr>
              <w:spacing w:after="0"/>
            </w:pPr>
            <w:r>
              <w:rPr>
                <w:b/>
              </w:rPr>
              <w:t>Heap</w:t>
            </w:r>
          </w:p>
        </w:tc>
        <w:tc>
          <w:tcPr>
            <w:tcW w:w="1304" w:type="dxa"/>
          </w:tcPr>
          <w:p w14:paraId="57D23ED2" w14:textId="77777777" w:rsidR="00A86074" w:rsidRDefault="00A6331C">
            <w:pPr>
              <w:spacing w:after="0"/>
            </w:pPr>
            <w:r>
              <w:t>O(n)*</w:t>
            </w:r>
          </w:p>
        </w:tc>
        <w:tc>
          <w:tcPr>
            <w:tcW w:w="1587" w:type="dxa"/>
          </w:tcPr>
          <w:p w14:paraId="37C0EF6E" w14:textId="77777777" w:rsidR="00A86074" w:rsidRDefault="00A6331C">
            <w:pPr>
              <w:spacing w:after="0"/>
            </w:pPr>
            <w:r>
              <w:t>O(n log n)</w:t>
            </w:r>
          </w:p>
        </w:tc>
        <w:tc>
          <w:tcPr>
            <w:tcW w:w="1304" w:type="dxa"/>
          </w:tcPr>
          <w:p w14:paraId="7FAE3370" w14:textId="77777777" w:rsidR="00A86074" w:rsidRDefault="00A6331C">
            <w:pPr>
              <w:spacing w:after="0"/>
            </w:pPr>
            <w:r>
              <w:t>O(n log n)</w:t>
            </w:r>
          </w:p>
        </w:tc>
        <w:tc>
          <w:tcPr>
            <w:tcW w:w="1361" w:type="dxa"/>
          </w:tcPr>
          <w:p w14:paraId="58F83FC7" w14:textId="77777777" w:rsidR="00A86074" w:rsidRDefault="00A6331C">
            <w:pPr>
              <w:spacing w:after="0"/>
            </w:pPr>
            <w:r>
              <w:t>O(1)</w:t>
            </w:r>
          </w:p>
        </w:tc>
        <w:tc>
          <w:tcPr>
            <w:tcW w:w="1247" w:type="dxa"/>
          </w:tcPr>
          <w:p w14:paraId="46B3AB4E" w14:textId="77777777" w:rsidR="00A86074" w:rsidRDefault="00A6331C">
            <w:pPr>
              <w:spacing w:after="0"/>
            </w:pPr>
            <w:r>
              <w:t>Hayır</w:t>
            </w:r>
          </w:p>
        </w:tc>
      </w:tr>
    </w:tbl>
    <w:p w14:paraId="55458F75" w14:textId="77777777" w:rsidR="00A86074" w:rsidRDefault="00A6331C">
      <w:pPr>
        <w:jc w:val="both"/>
      </w:pPr>
      <w:r>
        <w:rPr>
          <w:i/>
        </w:rPr>
        <w:t>* Bu çalışmadaki Shell Sort gerçeklemesi gap listesini bir listede sakladığı için O(log n) ek alan kullanır. Quick Sort'un O(log n) değeri, küçük parçaya özyineleme yapan gerçeklemeye aittir; bu önlem alınmasa özyineleme derinliği en kötü durumda O(n) olurdu.</w:t>
      </w:r>
    </w:p>
    <w:p w14:paraId="689D6394" w14:textId="77777777" w:rsidR="00A86074" w:rsidRDefault="00A6331C">
      <w:pPr>
        <w:jc w:val="both"/>
      </w:pPr>
      <w:r>
        <w:rPr>
          <w:i/>
        </w:rPr>
        <w:t>Heap için O(n) en iyi durum tüm değerler eşit olduğunda mümkündür: aşağı süzme ilk seviyede durur. Deney verileri farklı 0..n−1 değerleri içerdiğinden bu özel durum ana deneylerde yer almaz. Teorik tabloda Quick'in ortalaması rastgele girdi varsayımına dayanır.</w:t>
      </w:r>
    </w:p>
    <w:p w14:paraId="79020A11" w14:textId="77777777" w:rsidR="00A86074" w:rsidRDefault="00A6331C">
      <w:pPr>
        <w:pStyle w:val="Balk2"/>
      </w:pPr>
      <w:bookmarkStart w:id="4" w:name="_Toc243680308"/>
      <w:r>
        <w:t>2.3 Shell Sort ve gap dizileri</w:t>
      </w:r>
      <w:bookmarkEnd w:id="4"/>
    </w:p>
    <w:p w14:paraId="5E491E31" w14:textId="77777777" w:rsidR="00A86074" w:rsidRDefault="00A6331C">
      <w:pPr>
        <w:jc w:val="both"/>
      </w:pPr>
      <w:r>
        <w:t>Projede klasik gap listesi önce n//2, ardından gap//2 hesaplanarak oluşturulur. n=10 için [5, 2, 1], n=100 için [50, 25, 12, 6, 3, 1] elde edilir; dolayısıyla değerler her zaman ikinin kuvvetleri değildir. Her gap için kaydırmalı Insertion Sort uygulanır. Bu klasik yöntemin genel en kötü durum üst sınırı O(n²)'dir (Knuth, 1998, Bölüm 5.2.1). Ölçümlerde daha yavaş bir büyüme görülmesi bu sınırı değiştirmez. Bonus yönteminde h=3h+1 ile üretilen ve n'den küçük olan Knuth aralıkları ters sırayla kullanılır. Knu</w:t>
      </w:r>
      <w:r>
        <w:t>th dizisinin klasik incelemesi O(n√n) en kötü durum sınırı verir (Sedgewick ve Wayne, 2011; Shell sınıfı belgeleri). Bizim kodumuz her iki yöntemde de gap listesini sakladığından yardımcı alan O(log n)'dir.</w:t>
      </w:r>
    </w:p>
    <w:p w14:paraId="36182CEC" w14:textId="77777777" w:rsidR="00A86074" w:rsidRDefault="00A6331C">
      <w:pPr>
        <w:pStyle w:val="Balk2"/>
      </w:pPr>
      <w:bookmarkStart w:id="5" w:name="_Toc243680309"/>
      <w:r>
        <w:t>2.4 Quick Sort ve pivot seçimi</w:t>
      </w:r>
      <w:bookmarkEnd w:id="5"/>
    </w:p>
    <w:p w14:paraId="58801B85" w14:textId="77777777" w:rsidR="00A86074" w:rsidRDefault="00A6331C">
      <w:pPr>
        <w:jc w:val="both"/>
      </w:pPr>
      <w:r>
        <w:t xml:space="preserve">Quick Sort'ta orta pivot, alt dizinin (başlangıç+bitiş)//2 indeksindeki değerdir; medyan hesaplanmaz. İki uçtan ilerleyen indeksler pivotun yanlış tarafında kalan değerleri değiştirir. Dengeli bölünmelerde bölümleme ağacının yüksekliği O(log n), toplam iş O(n log n) olur. </w:t>
      </w:r>
      <w:r>
        <w:lastRenderedPageBreak/>
        <w:t>Tekrarlanan dengesiz bölünmelerde ağaç yüksekliği O(n), süre O(n²) olabilir (Hoare, 1962; Cormen ve diğerleri, 2022). Bu ağacın yüksekliği, projedeki Python çağrı yığınıyla aynı değildir. _araligi_sirala</w:t>
      </w:r>
      <w:r>
        <w:t xml:space="preserve"> küçük parçayı özyinelemeye verir, büyük parçanın sınırlarını değiştirip döngüye devam eder. İç içe her çağrı en fazla yarı büyüklükte bir parça aldığı için gerçek çağrı yığını O(log n) ile sınırlıdır; bu önlem karesel karşılaştırma maliyetini ortadan kaldırmaz.</w:t>
      </w:r>
    </w:p>
    <w:p w14:paraId="45ACA996" w14:textId="77777777" w:rsidR="00A86074" w:rsidRDefault="00A6331C">
      <w:pPr>
        <w:pStyle w:val="Balk2"/>
      </w:pPr>
      <w:bookmarkStart w:id="6" w:name="_Toc243680310"/>
      <w:r>
        <w:t>2.5 Bellek kullanımı</w:t>
      </w:r>
      <w:bookmarkEnd w:id="6"/>
    </w:p>
    <w:p w14:paraId="0BF2CB64" w14:textId="77777777" w:rsidR="00A86074" w:rsidRDefault="00A6331C">
      <w:pPr>
        <w:jc w:val="both"/>
      </w:pPr>
      <w:r>
        <w:t>Merge Sort birleştirme için n elemanlı yardımcı dizi gerektirir (O(n)). Quick Sort yerinde çalışır ancak özyineleme yığını kullanır; en kötü durumda O(n) olabilecek yığın derinliği, önce küçük parçanın özyinelemeyle sıralanmasıyla O(log n) ile sınırlanır. Heap Sort tamamen yerinde çalışır ve yinelemeli süzme kullanıldığında O(1) ek bellek yeterlidir. Selection, Insertion ve Bubble Sort da O(1) ek bellek kullanır.</w:t>
      </w:r>
    </w:p>
    <w:p w14:paraId="7C718461" w14:textId="77777777" w:rsidR="00A86074" w:rsidRDefault="00A6331C">
      <w:pPr>
        <w:pStyle w:val="Balk1"/>
      </w:pPr>
      <w:bookmarkStart w:id="7" w:name="_Toc243680311"/>
      <w:r>
        <w:t>3. Algoritmaların Gerçeklenmesi</w:t>
      </w:r>
      <w:bookmarkEnd w:id="7"/>
    </w:p>
    <w:p w14:paraId="29F08143" w14:textId="77777777" w:rsidR="00A86074" w:rsidRDefault="00A6331C">
      <w:pPr>
        <w:pStyle w:val="Balk2"/>
      </w:pPr>
      <w:bookmarkStart w:id="8" w:name="_Toc243680312"/>
      <w:r>
        <w:t>3.1 Genel yapı</w:t>
      </w:r>
      <w:bookmarkEnd w:id="8"/>
    </w:p>
    <w:p w14:paraId="0A9BC321" w14:textId="77777777" w:rsidR="00A86074" w:rsidRDefault="00A6331C">
      <w:pPr>
        <w:jc w:val="both"/>
      </w:pPr>
      <w:r>
        <w:t xml:space="preserve">Yedi algoritma Python ile, hazır sort() veya </w:t>
      </w:r>
      <w:r>
        <w:t>sorted() çağrılarına dayanmadan, algoritmalar/ klasöründe ayrı modüller olarak yazılmıştır. Her fonksiyon fonksiyon(dizi, sayaclar) biçiminde çağrılır, verilen listeyi yerinde sıralar ve karşılaştırma/hareket sayılarını Sayaclar nesnesine ekler. Algoritmalar deney, kayıt ve arayüz kodundan bağımsızdır; böylece aynı kod hem testlerde hem ölçümlerde kullanılır.</w:t>
      </w:r>
    </w:p>
    <w:p w14:paraId="14999006" w14:textId="77777777" w:rsidR="00A86074" w:rsidRDefault="00A6331C">
      <w:pPr>
        <w:pStyle w:val="Balk3"/>
      </w:pPr>
      <w:r>
        <w:t>3.1.1 Neden Python?</w:t>
      </w:r>
    </w:p>
    <w:p w14:paraId="6236F126" w14:textId="77777777" w:rsidR="00A86074" w:rsidRDefault="00A6331C">
      <w:pPr>
        <w:jc w:val="both"/>
      </w:pPr>
      <w:r>
        <w:t>Bu çalışmada amaç, sıralama algoritmalarının adımlarını açık biçimde göstermek ve aynı ölçüm kuralları altında karşılaştırmaktır. Python'un okunabilir sözdizimi; karşılaştırma, kaydırma ve takas işlemlerini kod üzerinde izlemeyi kolaylaştırır. Algoritmaları aynı liste yapısı ve ortak Sayaclar nesnesiyle uygulamak, işlem sayılarının tutarlı tanımlanmasını ve doğruluk testlerinin ortak bir yapıda yürütülmesini sağlar.</w:t>
      </w:r>
    </w:p>
    <w:p w14:paraId="70CE16C5" w14:textId="77777777" w:rsidR="00A86074" w:rsidRDefault="00A6331C">
      <w:pPr>
        <w:jc w:val="both"/>
      </w:pPr>
      <w:r>
        <w:t>Standart kütüphanedeki unittest, random.Random, perf_counter_ns, csv ve tracemalloc</w:t>
      </w:r>
      <w:r>
        <w:t xml:space="preserve"> araçları test, tekrar üretilebilir veri, süre ölçümü, kayıt ve bellek analizi için yeterlidir. Bu nedenle algoritma ve deney altyapısı ek paket gerektirmez. Buna karşılık ölçülen süreler Python yorumlayıcısının ve sayaç artırımlarının maliyetini de içerir. Sonuçları diller arasında </w:t>
      </w:r>
      <w:r>
        <w:lastRenderedPageBreak/>
        <w:t>bir hız karşılaştırması olarak değil, bu projedeki Python gerçeklemelerinin karşılaştırması olarak değerlendiriyorum.</w:t>
      </w:r>
    </w:p>
    <w:p w14:paraId="2D4C66D9" w14:textId="77777777" w:rsidR="00A86074" w:rsidRDefault="00A6331C">
      <w:pPr>
        <w:pStyle w:val="Balk2"/>
      </w:pPr>
      <w:bookmarkStart w:id="9" w:name="_Toc243680313"/>
      <w:r>
        <w:t>3.2 Algoritma ayrıntıları</w:t>
      </w:r>
      <w:bookmarkEnd w:id="9"/>
    </w:p>
    <w:p w14:paraId="6712603B" w14:textId="77777777" w:rsidR="00A86074" w:rsidRDefault="00A6331C">
      <w:pPr>
        <w:jc w:val="both"/>
      </w:pPr>
      <w:r>
        <w:t xml:space="preserve">- </w:t>
      </w:r>
      <w:r>
        <w:rPr>
          <w:b/>
        </w:rPr>
        <w:t>Selection Sort:</w:t>
      </w:r>
      <w:r>
        <w:t xml:space="preserve"> Sıralanmamış bölümün en küçük elemanını bulur ve başa yerleştirir. Konumu zaten doğruysa yer değiştirme yapmaz; bu nedenle hareket sayısı çok düşüktür.</w:t>
      </w:r>
    </w:p>
    <w:p w14:paraId="4702A9A0" w14:textId="77777777" w:rsidR="00A86074" w:rsidRDefault="00A6331C">
      <w:pPr>
        <w:jc w:val="both"/>
      </w:pPr>
      <w:r>
        <w:t xml:space="preserve">- </w:t>
      </w:r>
      <w:r>
        <w:rPr>
          <w:b/>
        </w:rPr>
        <w:t>Insertion Sort:</w:t>
      </w:r>
      <w:r>
        <w:t xml:space="preserve"> Her elemanı geçiciye alıp kendisinden büyükleri sağa kaydırarak yerine yerleştirir. Başarısız son karşılaştırma da sayılır.</w:t>
      </w:r>
    </w:p>
    <w:p w14:paraId="4C323212" w14:textId="77777777" w:rsidR="00A86074" w:rsidRDefault="00A6331C">
      <w:pPr>
        <w:jc w:val="both"/>
      </w:pPr>
      <w:r>
        <w:t xml:space="preserve">- </w:t>
      </w:r>
      <w:r>
        <w:rPr>
          <w:b/>
        </w:rPr>
        <w:t>Bubble Sort:</w:t>
      </w:r>
      <w:r>
        <w:t xml:space="preserve"> Komşu elemanları karşılaştırıp takas eder. İki iyileştirme içerir: her turda sona yerleşen eleman dışarıda bırakılır ve takas olmayan turda algoritma erken durur.</w:t>
      </w:r>
    </w:p>
    <w:p w14:paraId="3CB7B94D" w14:textId="77777777" w:rsidR="00A86074" w:rsidRDefault="00A6331C">
      <w:pPr>
        <w:jc w:val="both"/>
      </w:pPr>
      <w:r>
        <w:t xml:space="preserve">- </w:t>
      </w:r>
      <w:r>
        <w:rPr>
          <w:b/>
        </w:rPr>
        <w:t>Shell Sort:</w:t>
      </w:r>
      <w:r>
        <w:t xml:space="preserve"> Her aralıkta kaydırmalı eklemeli sıralama yapar. Varsayılan aralıklar n//2, ardından gap//2 ile üretilir; son aralık 1 (klasik); bonus karşılaştırmada Knuth dizisi kullanılır.</w:t>
      </w:r>
    </w:p>
    <w:p w14:paraId="6F4C93DD" w14:textId="77777777" w:rsidR="00A86074" w:rsidRDefault="00A6331C">
      <w:pPr>
        <w:jc w:val="both"/>
      </w:pPr>
      <w:r>
        <w:t xml:space="preserve">- </w:t>
      </w:r>
      <w:r>
        <w:rPr>
          <w:b/>
        </w:rPr>
        <w:t>Quick Sort:</w:t>
      </w:r>
      <w:r>
        <w:t xml:space="preserve"> İki yönlü (Hoare tipi) bölümleme kullanır. Pivot varsayılan olarak orta indeksteki elemandır; bonus için ilk eleman seçeneği vardır. Küçük parça özyinelemeyle, büyük parça döngüyle işlenir.</w:t>
      </w:r>
    </w:p>
    <w:p w14:paraId="67D17DC5" w14:textId="77777777" w:rsidR="00A86074" w:rsidRDefault="00A6331C">
      <w:pPr>
        <w:jc w:val="both"/>
      </w:pPr>
      <w:r>
        <w:t xml:space="preserve">- </w:t>
      </w:r>
      <w:r>
        <w:rPr>
          <w:b/>
        </w:rPr>
        <w:t>Merge Sort:</w:t>
      </w:r>
      <w:r>
        <w:t xml:space="preserve"> Yukarıdan aşağıya (top-down) bölme uygular. Alt diziler oluşturmaz; tüm çağrılar n elemanlı tek bir yardımcı tamponu paylaşır. Eşitlikte soldan seçerek kararlılığı korur.</w:t>
      </w:r>
    </w:p>
    <w:p w14:paraId="6AD2CB66" w14:textId="77777777" w:rsidR="00A86074" w:rsidRDefault="00A6331C">
      <w:pPr>
        <w:jc w:val="both"/>
      </w:pPr>
      <w:r>
        <w:t xml:space="preserve">- </w:t>
      </w:r>
      <w:r>
        <w:rPr>
          <w:b/>
        </w:rPr>
        <w:t>Heap Sort:</w:t>
      </w:r>
      <w:r>
        <w:t xml:space="preserve"> Max-heap kurar, kökü sona taşıyıp yığını küçülterek yinelemeli (özyinelemesiz) aşağı süzme uygular.</w:t>
      </w:r>
    </w:p>
    <w:p w14:paraId="33D20A48" w14:textId="77777777" w:rsidR="00A86074" w:rsidRDefault="00A6331C">
      <w:pPr>
        <w:pStyle w:val="Balk2"/>
      </w:pPr>
      <w:bookmarkStart w:id="10" w:name="_Toc243680314"/>
      <w:r>
        <w:t>3.3 Sayaç kuralları</w:t>
      </w:r>
      <w:bookmarkEnd w:id="10"/>
    </w:p>
    <w:p w14:paraId="1BE13A29" w14:textId="77777777" w:rsidR="00A86074" w:rsidRDefault="00A6331C">
      <w:pPr>
        <w:jc w:val="both"/>
      </w:pPr>
      <w:r>
        <w:t>Sayaçlar, algoritmanın veri üzerinde yaptığı işlemleri şu kurallarla sayar:</w:t>
      </w:r>
    </w:p>
    <w:p w14:paraId="2A80EDBE" w14:textId="77777777" w:rsidR="00A86074" w:rsidRDefault="00A6331C">
      <w:pPr>
        <w:jc w:val="both"/>
      </w:pPr>
      <w:r>
        <w:t xml:space="preserve">- </w:t>
      </w:r>
      <w:r>
        <w:rPr>
          <w:b/>
        </w:rPr>
        <w:t>Karşılaştırma:</w:t>
      </w:r>
      <w:r>
        <w:t xml:space="preserve"> İki veri elemanının her karşılaştırması, başarısız son karşılaştırmalar dahil, 1 sayılır. İndeks ve döngü koşulları sayılmaz.</w:t>
      </w:r>
    </w:p>
    <w:p w14:paraId="2F2D6A5E" w14:textId="77777777" w:rsidR="00A86074" w:rsidRDefault="00A6331C">
      <w:pPr>
        <w:jc w:val="both"/>
      </w:pPr>
      <w:r>
        <w:t xml:space="preserve">- </w:t>
      </w:r>
      <w:r>
        <w:rPr>
          <w:b/>
        </w:rPr>
        <w:t>Veri hareketi:</w:t>
      </w:r>
      <w:r>
        <w:t xml:space="preserve"> Veri atamaları sayılır. Geçiciye eleman alma ve her dizi yazımı 1 harekettir; dolayısıyla geçici değişkenli bir swap </w:t>
      </w:r>
      <w:r>
        <w:rPr>
          <w:b/>
        </w:rPr>
        <w:t>3 hareket</w:t>
      </w:r>
      <w:r>
        <w:t xml:space="preserve"> eder. Merge Sort'ta tampona ve ana diziye yazımlar, Quick Sort'ta pivot kopyası sayılır. İndeks atamaları sayılmaz.</w:t>
      </w:r>
    </w:p>
    <w:p w14:paraId="7C56518A" w14:textId="77777777" w:rsidR="00A86074" w:rsidRDefault="00A6331C">
      <w:pPr>
        <w:jc w:val="both"/>
      </w:pPr>
      <w:r>
        <w:t>Hareket sayısı bu nedenle “swap sayısı”ndan farklıdır: Selection ve Heap gibi swap yapan algoritmalarda hareket = 3 × swap'tır, Insertion ve Shell gibi kaydıran algoritmalarda ise her kaydırma 1 harekettir. Algoritmalar arası karşılaştırma bu ortak ölçüt üzerinden yapılmıştır.</w:t>
      </w:r>
    </w:p>
    <w:p w14:paraId="16832095" w14:textId="77777777" w:rsidR="00A86074" w:rsidRDefault="00A6331C">
      <w:pPr>
        <w:pStyle w:val="Balk2"/>
      </w:pPr>
      <w:bookmarkStart w:id="11" w:name="_Toc243680315"/>
      <w:r>
        <w:lastRenderedPageBreak/>
        <w:t>3.4 Doğruluk kontrolü</w:t>
      </w:r>
      <w:bookmarkEnd w:id="11"/>
    </w:p>
    <w:p w14:paraId="3F85BAF0" w14:textId="77777777" w:rsidR="00A86074" w:rsidRDefault="00A6331C">
      <w:pPr>
        <w:jc w:val="both"/>
      </w:pPr>
      <w:r>
        <w:t>Her ölçümde projedeki isSorted(dizi)</w:t>
      </w:r>
      <w:r>
        <w:t xml:space="preserve"> fonksiyonu çalıştırılmış ve ayrıca eleman bütünlüğü (çıktının girdiyle aynı elemanlardan oluşması) frekans farklarıyla denetlenmiştir; yalnızca ikisini birden geçen ölçüm başarılı sayılmıştır. Otomatik testler algoritmaları, veri üretimini, deney altyapısını ve doğrulamayı kapsar.  Zorunlu deneylerin 840 ölçümünün hepsi başarılıdır.</w:t>
      </w:r>
    </w:p>
    <w:p w14:paraId="0861559E" w14:textId="77777777" w:rsidR="00A86074" w:rsidRDefault="00A6331C">
      <w:pPr>
        <w:pStyle w:val="Balk2"/>
      </w:pPr>
      <w:bookmarkStart w:id="12" w:name="_Toc243680316"/>
      <w:r>
        <w:t>3.5 Adil karşılaştırma</w:t>
      </w:r>
      <w:bookmarkEnd w:id="12"/>
    </w:p>
    <w:p w14:paraId="191E4C5E" w14:textId="77777777" w:rsidR="00A86074" w:rsidRDefault="00A6331C">
      <w:pPr>
        <w:jc w:val="both"/>
      </w:pPr>
      <w:r>
        <w:t>Her ölçüm başlangıç dizisinin ayrı bir kopyası üzerinde çalışır; bir algoritmanın sıraladığı dizi başka bir algoritmaya verilmez. Sayaç nesnesi her ölçümde yenidir.</w:t>
      </w:r>
    </w:p>
    <w:p w14:paraId="3A646DF1" w14:textId="77777777" w:rsidR="00A86074" w:rsidRDefault="00A6331C">
      <w:pPr>
        <w:pStyle w:val="Balk2"/>
      </w:pPr>
      <w:bookmarkStart w:id="13" w:name="_Toc243680317"/>
      <w:r>
        <w:t>3.6 Proje klasörleri ve modüllerin görevleri</w:t>
      </w:r>
      <w:bookmarkEnd w:id="13"/>
    </w:p>
    <w:p w14:paraId="39DA8E71" w14:textId="77777777" w:rsidR="00A86074" w:rsidRDefault="00A6331C">
      <w:pPr>
        <w:jc w:val="both"/>
      </w:pPr>
      <w:r>
        <w:t>Aşağıdaki ağaç, rapor hazırlanırken projede bulunan dosyaların görev odaklı özetidir. Paketlerin __init__.py dosyaları ve sonuç klasörlerindeki tekil kayıtlar okunabilirlik için gösterilmemiştir.</w:t>
      </w:r>
    </w:p>
    <w:p w14:paraId="1097615E" w14:textId="77777777" w:rsidR="00A86074" w:rsidRDefault="00A6331C">
      <w:pPr>
        <w:spacing w:after="0"/>
      </w:pPr>
      <w:r>
        <w:t>SiralamaKarsilastirma/</w:t>
      </w:r>
    </w:p>
    <w:p w14:paraId="1A7EFE3C" w14:textId="77777777" w:rsidR="00A86074" w:rsidRDefault="00A6331C">
      <w:pPr>
        <w:spacing w:after="0"/>
      </w:pPr>
      <w:r>
        <w:t xml:space="preserve">  main.py</w:t>
      </w:r>
    </w:p>
    <w:p w14:paraId="14EC0849" w14:textId="77777777" w:rsidR="00A86074" w:rsidRDefault="00A6331C">
      <w:pPr>
        <w:spacing w:after="0"/>
      </w:pPr>
      <w:r>
        <w:t xml:space="preserve">  algoritmalar/  selection.py, insertion.py, bubble.py, shell.py, quick.py, merge.py, heap.py</w:t>
      </w:r>
    </w:p>
    <w:p w14:paraId="3E068CBF" w14:textId="77777777" w:rsidR="00A86074" w:rsidRDefault="00A6331C">
      <w:pPr>
        <w:spacing w:after="0"/>
      </w:pPr>
      <w:r>
        <w:t xml:space="preserve">  cekirdek/  sayaclar.py, dogrulama.py, veri_uretimi.py</w:t>
      </w:r>
    </w:p>
    <w:p w14:paraId="1C524605" w14:textId="77777777" w:rsidR="00A86074" w:rsidRDefault="00A6331C">
      <w:pPr>
        <w:spacing w:after="0"/>
      </w:pPr>
      <w:r>
        <w:t xml:space="preserve">  deneyler/  olcum.py, deney_yoneticisi.py, kayit.py, tam_deney.py</w:t>
      </w:r>
    </w:p>
    <w:p w14:paraId="1B54DDFF" w14:textId="77777777" w:rsidR="00A86074" w:rsidRDefault="00A6331C">
      <w:pPr>
        <w:spacing w:after="0"/>
      </w:pPr>
      <w:r>
        <w:t xml:space="preserve">    on_analiz.py, bellek_analizi.py, bonus_pivot.py, bonus_gap.py, bonus_buyuk_veri.py</w:t>
      </w:r>
    </w:p>
    <w:p w14:paraId="21D5519C" w14:textId="77777777" w:rsidR="00A86074" w:rsidRDefault="00A6331C">
      <w:pPr>
        <w:spacing w:after="0"/>
      </w:pPr>
      <w:r>
        <w:t xml:space="preserve">  analizler/  paralel_merge_analizi.py</w:t>
      </w:r>
    </w:p>
    <w:p w14:paraId="0FA89C93" w14:textId="77777777" w:rsidR="00A86074" w:rsidRDefault="00A6331C">
      <w:pPr>
        <w:spacing w:after="0"/>
      </w:pPr>
      <w:r>
        <w:t xml:space="preserve">  gorsellestirme/  bubble_gorsel.py, grafikler.py</w:t>
      </w:r>
    </w:p>
    <w:p w14:paraId="528B7124" w14:textId="77777777" w:rsidR="00A86074" w:rsidRDefault="00A6331C">
      <w:pPr>
        <w:spacing w:after="0"/>
      </w:pPr>
      <w:r>
        <w:t xml:space="preserve">  testler/</w:t>
      </w:r>
    </w:p>
    <w:p w14:paraId="4A8065B1" w14:textId="77777777" w:rsidR="00A86074" w:rsidRDefault="00A6331C">
      <w:pPr>
        <w:spacing w:after="0"/>
      </w:pPr>
      <w:r>
        <w:t xml:space="preserve">  sonuclar/  deneyler/, bonuslar/, analizler/, grafikler/</w:t>
      </w:r>
    </w:p>
    <w:p w14:paraId="3ACA1B8E" w14:textId="77777777" w:rsidR="00A86074" w:rsidRDefault="00A6331C">
      <w:pPr>
        <w:spacing w:after="0"/>
      </w:pPr>
      <w:r>
        <w:t xml:space="preserve">  README.md, requirements.txt, .gitignore</w:t>
      </w:r>
    </w:p>
    <w:p w14:paraId="768FF1C5" w14:textId="77777777" w:rsidR="00A86074" w:rsidRDefault="00A6331C">
      <w:pPr>
        <w:jc w:val="both"/>
      </w:pPr>
      <w:r>
        <w:t>main.py küçük örnek çalıştırmayı sunar. Algoritma dosyaları yalnızca verilen dizi ve sayaçla çalışır. Çekirdek paketindeki veri üretimi yerel random.Random nesnesi kullanır; isSorted komşu değerlerin sırasını denetler. Sayaclar veri sınıfının iki alanı sıfırdan başlar ve ölçümler arasında ortak, değişebilir bir global sayaç tutulmaz.</w:t>
      </w:r>
    </w:p>
    <w:p w14:paraId="0B3B14F2" w14:textId="77777777" w:rsidR="00A86074" w:rsidRDefault="00A6331C">
      <w:pPr>
        <w:jc w:val="both"/>
      </w:pPr>
      <w:r>
        <w:t xml:space="preserve">Deney paketinde olcum.py tek algoritma çağrısının başlangıç ve bitiş zamanlarını ölçer; deney_yoneticisi.py warm-up, tekrar ve seed düzenini kurar. kayit.py CSV alanlarını ve sayı biçimlerini tanımlar. tam_deney.py seçilen grupları çalıştırır ve kontrol noktalarını yönetir. </w:t>
      </w:r>
      <w:r>
        <w:lastRenderedPageBreak/>
        <w:t>Bonus ölçümleri ayrı dosyalara yazılır. Bellek analizi süre deneylerinden ayrıdır; paralel Merge modülü ise gerçek paralel sıralama çalıştırmadan model hesabı yapar. Grafikler kayıtlı sonuçlardan hazırlanır.</w:t>
      </w:r>
    </w:p>
    <w:p w14:paraId="749F3D7C" w14:textId="77777777" w:rsidR="00A86074" w:rsidRDefault="00A6331C">
      <w:pPr>
        <w:pStyle w:val="Balk2"/>
      </w:pPr>
      <w:bookmarkStart w:id="14" w:name="_Toc243680318"/>
      <w:r>
        <w:t>3.7 Veri akışı ve ölçüm sınırı</w:t>
      </w:r>
      <w:bookmarkEnd w:id="14"/>
    </w:p>
    <w:p w14:paraId="1C06B962" w14:textId="77777777" w:rsidR="00A86074" w:rsidRDefault="00A6331C">
      <w:pPr>
        <w:jc w:val="both"/>
      </w:pPr>
      <w:r>
        <w:t>Veri akışı şu sırayı izler: veriUret → başlangıç dizisi → tekOlcum içindeki bağımsız kopya ve Sayaclar → algoritma → sıralılık ve eleman bütünlüğü → ham kayıt → beş tekrarın özeti → CSV. Veri üretici 0 ile n−1 arasındaki aynı değerleri kullanır. Kısmen sıralı veride seçilen konumlar döngüsel kaydırılır; dolayısıyla veri türleri arasında eleman kümesi değişmez.</w:t>
      </w:r>
    </w:p>
    <w:p w14:paraId="49029754" w14:textId="77777777" w:rsidR="00A86074" w:rsidRDefault="00A6331C">
      <w:pPr>
        <w:jc w:val="both"/>
      </w:pPr>
      <w:r>
        <w:t>Aşağıdaki kısa parça deneyler/olcum.py içindeki gerçek ölçüm sınırını gösterir. Kopya ve sayaç saat başlamadan hazırlanır; doğrulama bitiş zamanından sonra yapılır.</w:t>
      </w:r>
    </w:p>
    <w:p w14:paraId="03744A3C" w14:textId="77777777" w:rsidR="00A86074" w:rsidRDefault="00A6331C">
      <w:pPr>
        <w:spacing w:after="0"/>
      </w:pPr>
      <w:r>
        <w:t xml:space="preserve">    dizi = baslangic_dizisi.copy()</w:t>
      </w:r>
    </w:p>
    <w:p w14:paraId="1F5095AC" w14:textId="77777777" w:rsidR="00A86074" w:rsidRDefault="00A6331C">
      <w:pPr>
        <w:spacing w:after="0"/>
      </w:pPr>
      <w:r>
        <w:t xml:space="preserve">    sayaclar = Sayaclar()</w:t>
      </w:r>
    </w:p>
    <w:p w14:paraId="718AB1F6" w14:textId="77777777" w:rsidR="00A86074" w:rsidRDefault="00A86074">
      <w:pPr>
        <w:spacing w:after="0"/>
      </w:pPr>
    </w:p>
    <w:p w14:paraId="70DA1955" w14:textId="77777777" w:rsidR="00A86074" w:rsidRDefault="00A6331C">
      <w:pPr>
        <w:spacing w:after="0"/>
      </w:pPr>
      <w:r>
        <w:t xml:space="preserve">    baslangic = time.perf_counter_ns()</w:t>
      </w:r>
    </w:p>
    <w:p w14:paraId="7A0AD287" w14:textId="77777777" w:rsidR="00A86074" w:rsidRDefault="00A6331C">
      <w:pPr>
        <w:spacing w:after="0"/>
      </w:pPr>
      <w:r>
        <w:t xml:space="preserve">    algoritma(dizi, sayaclar)</w:t>
      </w:r>
    </w:p>
    <w:p w14:paraId="0C3B809A" w14:textId="77777777" w:rsidR="00A86074" w:rsidRDefault="00A6331C">
      <w:pPr>
        <w:spacing w:after="0"/>
      </w:pPr>
      <w:r>
        <w:t xml:space="preserve">    bitis = time.perf_counter_ns()</w:t>
      </w:r>
    </w:p>
    <w:p w14:paraId="61C15BA6" w14:textId="77777777" w:rsidR="00A86074" w:rsidRDefault="00A6331C">
      <w:pPr>
        <w:jc w:val="both"/>
      </w:pPr>
      <w:r>
        <w:t>Eleman bütünlüğü için başlangıç dizisinin Counter frekanslarından çıktı frekansları çıkarılır. Bütün farkların sıfır olması ve isSorted sonucunun True olması gerekir. Böylece yanlışlıkla eleman silen fakat sıralı görünen bir çıktı başarılı kabul edilmez. Gerçek tekrarlar 317–321 seed değerlerini kullanır; warm-up ortalamaya alınmaz. Deney yöneticisinin çoklu algoritma çağrısında algoritma sırası tekrar indeksine göre döndürülür. Aşamalı zorunlu çalıştırıcı grupları tek algoritmayla çağırdığı için bu çağrıla</w:t>
      </w:r>
      <w:r>
        <w:t>rda algoritmalar arası sıra dönüşümü oluşmaz.</w:t>
      </w:r>
    </w:p>
    <w:p w14:paraId="51E5E8FD" w14:textId="77777777" w:rsidR="00A86074" w:rsidRDefault="00A6331C">
      <w:pPr>
        <w:pStyle w:val="Balk2"/>
      </w:pPr>
      <w:bookmarkStart w:id="15" w:name="_Toc243680319"/>
      <w:r>
        <w:t>3.8 CSV kayıtları ve kontrol noktaları</w:t>
      </w:r>
      <w:bookmarkEnd w:id="15"/>
    </w:p>
    <w:p w14:paraId="7C280B25" w14:textId="77777777" w:rsidR="00A86074" w:rsidRDefault="00A6331C">
      <w:pPr>
        <w:jc w:val="both"/>
      </w:pPr>
      <w:r>
        <w:t>Ham CSV her tekrarın seed, süre, karşılaştırma, hareket ve doğrulama sonuçlarını saklar. Özet CSV, aynı algoritma, dağılım ve boyut için beş tekrarın ortalamasını verir. Ham kayıt sayıları ve özet ortalamaları birbiriyle karşılaştırılarak denetlenir.</w:t>
      </w:r>
    </w:p>
    <w:p w14:paraId="27409775" w14:textId="77777777" w:rsidR="00A86074" w:rsidRDefault="00A6331C">
      <w:pPr>
        <w:jc w:val="both"/>
      </w:pPr>
      <w:r>
        <w:t>Tamamlanan deney grupları kontrol noktalarına kaydedilir. Yeniden başlatıldığında beş başarılı tekrarı bulunan gruplar atlanır; eksik gruplar tamamlanmış sayılmaz. Geçici dosya üzerinden kayıt, kesinti sırasında tamamlanmış grupların korunmasını sağlar. Altyapı gerçek bir ölçüm timeout mekanizması içermez; süre ölçümü işlemi durdurmaz.</w:t>
      </w:r>
    </w:p>
    <w:p w14:paraId="73FF377F" w14:textId="77777777" w:rsidR="00A86074" w:rsidRDefault="00A6331C">
      <w:pPr>
        <w:pStyle w:val="Balk2"/>
      </w:pPr>
      <w:bookmarkStart w:id="16" w:name="_Toc243680320"/>
      <w:r>
        <w:lastRenderedPageBreak/>
        <w:t>3.9 Otomatik test yaklaşımı</w:t>
      </w:r>
      <w:bookmarkEnd w:id="16"/>
    </w:p>
    <w:p w14:paraId="2100F4BB" w14:textId="77777777" w:rsidR="00A86074" w:rsidRDefault="00A6331C">
      <w:pPr>
        <w:jc w:val="both"/>
      </w:pPr>
      <w:r>
        <w:t>unittest testleri boş ve tek elemanlı girdilerden negatif ve tekrar eden değerlere kadar sıralama doğruluğunu sınar. Küçük örneklerde karşılaştırma ve hareket sayıları elle beklenen değerlerle karşılaştırılır; Merge için kararlılık, Quick için büyük sıralı girdiler ve geçersiz stratejiler ayrıca ele alınır. Veri üretiminde seed tekrar üretilebilirliği ve dağılımlar arasındaki eleman bütünlüğü denetlenir.</w:t>
      </w:r>
    </w:p>
    <w:p w14:paraId="3CB96B7F" w14:textId="77777777" w:rsidR="00A86074" w:rsidRDefault="00A6331C">
      <w:pPr>
        <w:jc w:val="both"/>
      </w:pPr>
      <w:r>
        <w:t>Deney altyapısı testlerinde geçici klasörler ve sahte ölçümler kullanılarak CSV başlıkları, tekrar sayıları, kesinti sonrası devam ve mükerrer kayıt önleme kontrol edilir. Bu testler uzun performans deneylerinin yerine geçmez. Tkinter testleri pencere açmadan adım kayıtlarını ve gerçek Bubble Sort ile aynı nihai sonucu denetler; bu, pencerenin masaüstünde görünmesini doğrulayan bir test değildir.</w:t>
      </w:r>
    </w:p>
    <w:p w14:paraId="305DBE81" w14:textId="77777777" w:rsidR="00A86074" w:rsidRDefault="00A6331C">
      <w:pPr>
        <w:pStyle w:val="Balk1"/>
      </w:pPr>
      <w:bookmarkStart w:id="17" w:name="_Toc243680321"/>
      <w:r>
        <w:t>4. Deneysel Çalışma</w:t>
      </w:r>
      <w:bookmarkEnd w:id="17"/>
    </w:p>
    <w:p w14:paraId="17622CC3" w14:textId="77777777" w:rsidR="00A86074" w:rsidRDefault="00A6331C">
      <w:pPr>
        <w:pStyle w:val="Balk2"/>
      </w:pPr>
      <w:bookmarkStart w:id="18" w:name="_Toc243680322"/>
      <w:r>
        <w:t>4.1 Deney ortamı</w:t>
      </w:r>
      <w:bookmarkEnd w:id="18"/>
    </w:p>
    <w:p w14:paraId="2C5BFCC6" w14:textId="77777777" w:rsidR="00A86074" w:rsidRDefault="00A6331C">
      <w:pPr>
        <w:keepNext/>
        <w:spacing w:before="160" w:after="60"/>
      </w:pPr>
      <w:r>
        <w:rPr>
          <w:b/>
          <w:sz w:val="20"/>
        </w:rPr>
        <w:t>Tablo 2. Deney ortamı</w:t>
      </w:r>
    </w:p>
    <w:tbl>
      <w:tblPr>
        <w:tblStyle w:val="TabloKlavuzu"/>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18"/>
        <w:gridCol w:w="5953"/>
      </w:tblGrid>
      <w:tr w:rsidR="00A86074" w14:paraId="4C9C9489" w14:textId="77777777">
        <w:trPr>
          <w:tblHeader/>
          <w:jc w:val="center"/>
        </w:trPr>
        <w:tc>
          <w:tcPr>
            <w:tcW w:w="3118" w:type="dxa"/>
            <w:shd w:val="clear" w:color="auto" w:fill="FFFFFF"/>
          </w:tcPr>
          <w:p w14:paraId="5FFCF9CA" w14:textId="77777777" w:rsidR="00A86074" w:rsidRDefault="00A6331C">
            <w:pPr>
              <w:spacing w:after="0"/>
            </w:pPr>
            <w:r>
              <w:rPr>
                <w:b/>
              </w:rPr>
              <w:t>Bileşen</w:t>
            </w:r>
          </w:p>
        </w:tc>
        <w:tc>
          <w:tcPr>
            <w:tcW w:w="5953" w:type="dxa"/>
            <w:shd w:val="clear" w:color="auto" w:fill="FFFFFF"/>
          </w:tcPr>
          <w:p w14:paraId="0707ADA0" w14:textId="77777777" w:rsidR="00A86074" w:rsidRDefault="00A6331C">
            <w:pPr>
              <w:spacing w:after="0"/>
            </w:pPr>
            <w:r>
              <w:rPr>
                <w:b/>
              </w:rPr>
              <w:t>Değer</w:t>
            </w:r>
          </w:p>
        </w:tc>
      </w:tr>
      <w:tr w:rsidR="00A86074" w14:paraId="2CC47253" w14:textId="77777777">
        <w:trPr>
          <w:cantSplit/>
          <w:jc w:val="center"/>
        </w:trPr>
        <w:tc>
          <w:tcPr>
            <w:tcW w:w="3118" w:type="dxa"/>
          </w:tcPr>
          <w:p w14:paraId="2DFB3B90" w14:textId="77777777" w:rsidR="00A86074" w:rsidRDefault="00A6331C">
            <w:pPr>
              <w:spacing w:after="0"/>
            </w:pPr>
            <w:r>
              <w:rPr>
                <w:b/>
              </w:rPr>
              <w:t>İşlemci</w:t>
            </w:r>
          </w:p>
        </w:tc>
        <w:tc>
          <w:tcPr>
            <w:tcW w:w="5953" w:type="dxa"/>
          </w:tcPr>
          <w:p w14:paraId="1A28DD74" w14:textId="77777777" w:rsidR="00A86074" w:rsidRDefault="00A6331C">
            <w:pPr>
              <w:spacing w:after="0"/>
            </w:pPr>
            <w:r>
              <w:t>Apple M5 (10 çekirdek)</w:t>
            </w:r>
          </w:p>
        </w:tc>
      </w:tr>
      <w:tr w:rsidR="00A86074" w14:paraId="678EEA03" w14:textId="77777777">
        <w:trPr>
          <w:cantSplit/>
          <w:jc w:val="center"/>
        </w:trPr>
        <w:tc>
          <w:tcPr>
            <w:tcW w:w="3118" w:type="dxa"/>
          </w:tcPr>
          <w:p w14:paraId="0762A310" w14:textId="77777777" w:rsidR="00A86074" w:rsidRDefault="00A6331C">
            <w:pPr>
              <w:spacing w:after="0"/>
            </w:pPr>
            <w:r>
              <w:rPr>
                <w:b/>
              </w:rPr>
              <w:t>RAM</w:t>
            </w:r>
          </w:p>
        </w:tc>
        <w:tc>
          <w:tcPr>
            <w:tcW w:w="5953" w:type="dxa"/>
          </w:tcPr>
          <w:p w14:paraId="6E16462C" w14:textId="77777777" w:rsidR="00A86074" w:rsidRDefault="00A6331C">
            <w:pPr>
              <w:spacing w:after="0"/>
            </w:pPr>
            <w:r>
              <w:t>16 GB</w:t>
            </w:r>
          </w:p>
        </w:tc>
      </w:tr>
      <w:tr w:rsidR="00A86074" w14:paraId="088E7831" w14:textId="77777777">
        <w:trPr>
          <w:cantSplit/>
          <w:jc w:val="center"/>
        </w:trPr>
        <w:tc>
          <w:tcPr>
            <w:tcW w:w="3118" w:type="dxa"/>
          </w:tcPr>
          <w:p w14:paraId="70B461CF" w14:textId="77777777" w:rsidR="00A86074" w:rsidRDefault="00A6331C">
            <w:pPr>
              <w:spacing w:after="0"/>
            </w:pPr>
            <w:r>
              <w:rPr>
                <w:b/>
              </w:rPr>
              <w:t>İşletim sistemi</w:t>
            </w:r>
          </w:p>
        </w:tc>
        <w:tc>
          <w:tcPr>
            <w:tcW w:w="5953" w:type="dxa"/>
          </w:tcPr>
          <w:p w14:paraId="5319318B" w14:textId="77777777" w:rsidR="00A86074" w:rsidRDefault="00A6331C">
            <w:pPr>
              <w:spacing w:after="0"/>
            </w:pPr>
            <w:r>
              <w:t>macOS 26.6</w:t>
            </w:r>
          </w:p>
        </w:tc>
      </w:tr>
      <w:tr w:rsidR="00A86074" w14:paraId="76ADABC3" w14:textId="77777777">
        <w:trPr>
          <w:cantSplit/>
          <w:jc w:val="center"/>
        </w:trPr>
        <w:tc>
          <w:tcPr>
            <w:tcW w:w="3118" w:type="dxa"/>
          </w:tcPr>
          <w:p w14:paraId="5CA5A958" w14:textId="77777777" w:rsidR="00A86074" w:rsidRDefault="00A6331C">
            <w:pPr>
              <w:spacing w:after="0"/>
            </w:pPr>
            <w:r>
              <w:rPr>
                <w:b/>
              </w:rPr>
              <w:t>Programlama dili ve sürümü</w:t>
            </w:r>
          </w:p>
        </w:tc>
        <w:tc>
          <w:tcPr>
            <w:tcW w:w="5953" w:type="dxa"/>
          </w:tcPr>
          <w:p w14:paraId="5A5E81FD" w14:textId="77777777" w:rsidR="00A86074" w:rsidRDefault="00A6331C">
            <w:pPr>
              <w:spacing w:after="0"/>
            </w:pPr>
            <w:r>
              <w:t>Python 3.13.13 (CPython)</w:t>
            </w:r>
          </w:p>
        </w:tc>
      </w:tr>
      <w:tr w:rsidR="00A86074" w14:paraId="303C4D1B" w14:textId="77777777">
        <w:trPr>
          <w:cantSplit/>
          <w:jc w:val="center"/>
        </w:trPr>
        <w:tc>
          <w:tcPr>
            <w:tcW w:w="3118" w:type="dxa"/>
          </w:tcPr>
          <w:p w14:paraId="7FA34468" w14:textId="77777777" w:rsidR="00A86074" w:rsidRDefault="00A6331C">
            <w:pPr>
              <w:spacing w:after="0"/>
            </w:pPr>
            <w:r>
              <w:rPr>
                <w:b/>
              </w:rPr>
              <w:t>Derleyici / çalışma ortamı</w:t>
            </w:r>
          </w:p>
        </w:tc>
        <w:tc>
          <w:tcPr>
            <w:tcW w:w="5953" w:type="dxa"/>
          </w:tcPr>
          <w:p w14:paraId="358451A1" w14:textId="77777777" w:rsidR="00A86074" w:rsidRDefault="00A6331C">
            <w:pPr>
              <w:spacing w:after="0"/>
            </w:pPr>
            <w:r>
              <w:t>CPython bayt kodu yorumlayıcısı; sanal ortam (.venv)</w:t>
            </w:r>
          </w:p>
        </w:tc>
      </w:tr>
      <w:tr w:rsidR="00A86074" w14:paraId="0FFB3947" w14:textId="77777777">
        <w:trPr>
          <w:cantSplit/>
          <w:jc w:val="center"/>
        </w:trPr>
        <w:tc>
          <w:tcPr>
            <w:tcW w:w="3118" w:type="dxa"/>
          </w:tcPr>
          <w:p w14:paraId="1466C074" w14:textId="77777777" w:rsidR="00A86074" w:rsidRDefault="00A6331C">
            <w:pPr>
              <w:spacing w:after="0"/>
            </w:pPr>
            <w:r>
              <w:rPr>
                <w:b/>
              </w:rPr>
              <w:t>IDE</w:t>
            </w:r>
          </w:p>
        </w:tc>
        <w:tc>
          <w:tcPr>
            <w:tcW w:w="5953" w:type="dxa"/>
          </w:tcPr>
          <w:p w14:paraId="44F1EC18" w14:textId="77777777" w:rsidR="00A86074" w:rsidRDefault="00A6331C">
            <w:pPr>
              <w:spacing w:after="0"/>
            </w:pPr>
            <w:r>
              <w:t>PyCharm</w:t>
            </w:r>
          </w:p>
        </w:tc>
      </w:tr>
      <w:tr w:rsidR="00A86074" w14:paraId="4DF2A963" w14:textId="77777777">
        <w:trPr>
          <w:cantSplit/>
          <w:jc w:val="center"/>
        </w:trPr>
        <w:tc>
          <w:tcPr>
            <w:tcW w:w="3118" w:type="dxa"/>
          </w:tcPr>
          <w:p w14:paraId="33D10321" w14:textId="77777777" w:rsidR="00A86074" w:rsidRDefault="00A6331C">
            <w:pPr>
              <w:spacing w:after="0"/>
            </w:pPr>
            <w:r>
              <w:rPr>
                <w:b/>
              </w:rPr>
              <w:t>Zamanlayıcı</w:t>
            </w:r>
          </w:p>
        </w:tc>
        <w:tc>
          <w:tcPr>
            <w:tcW w:w="5953" w:type="dxa"/>
          </w:tcPr>
          <w:p w14:paraId="7471D483" w14:textId="77777777" w:rsidR="00A86074" w:rsidRDefault="00A6331C">
            <w:pPr>
              <w:spacing w:after="0"/>
            </w:pPr>
            <w:r>
              <w:t>time.perf_counter_ns() (Python Software Foundation, time belgeleri)</w:t>
            </w:r>
          </w:p>
        </w:tc>
      </w:tr>
      <w:tr w:rsidR="00A86074" w14:paraId="24578431" w14:textId="77777777">
        <w:trPr>
          <w:cantSplit/>
          <w:jc w:val="center"/>
        </w:trPr>
        <w:tc>
          <w:tcPr>
            <w:tcW w:w="3118" w:type="dxa"/>
          </w:tcPr>
          <w:p w14:paraId="71592848" w14:textId="77777777" w:rsidR="00A86074" w:rsidRDefault="00A6331C">
            <w:pPr>
              <w:spacing w:after="0"/>
            </w:pPr>
            <w:r>
              <w:rPr>
                <w:b/>
              </w:rPr>
              <w:t>Bellek ölçümü</w:t>
            </w:r>
          </w:p>
        </w:tc>
        <w:tc>
          <w:tcPr>
            <w:tcW w:w="5953" w:type="dxa"/>
          </w:tcPr>
          <w:p w14:paraId="046B52E3" w14:textId="77777777" w:rsidR="00A86074" w:rsidRDefault="00A6331C">
            <w:pPr>
              <w:spacing w:after="0"/>
            </w:pPr>
            <w:r>
              <w:t>tracemalloc</w:t>
            </w:r>
          </w:p>
        </w:tc>
      </w:tr>
      <w:tr w:rsidR="00A86074" w14:paraId="31FB7364" w14:textId="77777777">
        <w:trPr>
          <w:cantSplit/>
          <w:jc w:val="center"/>
        </w:trPr>
        <w:tc>
          <w:tcPr>
            <w:tcW w:w="3118" w:type="dxa"/>
          </w:tcPr>
          <w:p w14:paraId="4C770858" w14:textId="77777777" w:rsidR="00A86074" w:rsidRDefault="00A6331C">
            <w:pPr>
              <w:spacing w:after="0"/>
            </w:pPr>
            <w:r>
              <w:rPr>
                <w:b/>
              </w:rPr>
              <w:t>Grafik kütüphanesi</w:t>
            </w:r>
          </w:p>
        </w:tc>
        <w:tc>
          <w:tcPr>
            <w:tcW w:w="5953" w:type="dxa"/>
          </w:tcPr>
          <w:p w14:paraId="0D87E8D2" w14:textId="77777777" w:rsidR="00A86074" w:rsidRDefault="00A6331C">
            <w:pPr>
              <w:spacing w:after="0"/>
            </w:pPr>
            <w:r>
              <w:t>matplotlib</w:t>
            </w:r>
          </w:p>
        </w:tc>
      </w:tr>
      <w:tr w:rsidR="00A86074" w14:paraId="4C960D6A" w14:textId="77777777">
        <w:trPr>
          <w:cantSplit/>
          <w:jc w:val="center"/>
        </w:trPr>
        <w:tc>
          <w:tcPr>
            <w:tcW w:w="3118" w:type="dxa"/>
          </w:tcPr>
          <w:p w14:paraId="16869886" w14:textId="77777777" w:rsidR="00A86074" w:rsidRDefault="00A6331C">
            <w:pPr>
              <w:spacing w:after="0"/>
            </w:pPr>
            <w:r>
              <w:rPr>
                <w:b/>
              </w:rPr>
              <w:t>Shell Sort gap yöntemi</w:t>
            </w:r>
          </w:p>
        </w:tc>
        <w:tc>
          <w:tcPr>
            <w:tcW w:w="5953" w:type="dxa"/>
          </w:tcPr>
          <w:p w14:paraId="44961450" w14:textId="77777777" w:rsidR="00A86074" w:rsidRDefault="00A6331C">
            <w:pPr>
              <w:spacing w:after="0"/>
            </w:pPr>
            <w:r>
              <w:t>Klasik n//2, ardından gap//2 (ana deney); Knuth 1, 4, 13, … (bonus)</w:t>
            </w:r>
          </w:p>
        </w:tc>
      </w:tr>
      <w:tr w:rsidR="00A86074" w14:paraId="48DCD59D" w14:textId="77777777">
        <w:trPr>
          <w:cantSplit/>
          <w:jc w:val="center"/>
        </w:trPr>
        <w:tc>
          <w:tcPr>
            <w:tcW w:w="3118" w:type="dxa"/>
          </w:tcPr>
          <w:p w14:paraId="338D78DF" w14:textId="77777777" w:rsidR="00A86074" w:rsidRDefault="00A6331C">
            <w:pPr>
              <w:spacing w:after="0"/>
            </w:pPr>
            <w:r>
              <w:rPr>
                <w:b/>
              </w:rPr>
              <w:t>Quick Sort pivot yöntemi</w:t>
            </w:r>
          </w:p>
        </w:tc>
        <w:tc>
          <w:tcPr>
            <w:tcW w:w="5953" w:type="dxa"/>
          </w:tcPr>
          <w:p w14:paraId="5562C2ED" w14:textId="77777777" w:rsidR="00A86074" w:rsidRDefault="00A6331C">
            <w:pPr>
              <w:spacing w:after="0"/>
            </w:pPr>
            <w:r>
              <w:t>Orta indeksteki eleman (ana deney); ilk eleman (bonus)</w:t>
            </w:r>
          </w:p>
        </w:tc>
      </w:tr>
    </w:tbl>
    <w:p w14:paraId="5AFBC7DE" w14:textId="77777777" w:rsidR="00A86074" w:rsidRDefault="00A6331C">
      <w:pPr>
        <w:jc w:val="both"/>
      </w:pPr>
      <w:r>
        <w:t xml:space="preserve">Ana deneylerde Shell için klasik gap ve Quick için orta indeks pivotu kullanılır. Knuth dizisi bonus deneyde gap seçiminin etkisini ölçmek için kullanılmıştır. Orta indeks pivotu sıralı ve </w:t>
      </w:r>
      <w:r>
        <w:lastRenderedPageBreak/>
        <w:t>ters sıralı girdilerde dengeli bölünme sağlar. İlk pivot bu girdilerde dengesiz bölünmenin etkisini incelemek için bonusta kullanılmıştır.</w:t>
      </w:r>
    </w:p>
    <w:p w14:paraId="082F75B4" w14:textId="77777777" w:rsidR="00A86074" w:rsidRDefault="00A6331C">
      <w:pPr>
        <w:jc w:val="both"/>
      </w:pPr>
      <w:r>
        <w:t>Tablodaki işlemci, RAM, çekirdek sayısı ve işletim sistemi 23.10.2026 tarihli yerel sistem okumasıyla doğrulanmıştır. Önceki CSV'lerde deney anına ait donanım ve işletim sistemi metaverisi bulunmadığından aynı yapılandırmanın her oturumda geçerli olduğu bağımsız olarak kanıtlanamaz. IDE bilgisi proje ortamında belirtilen PyCharm'dır; sürümü kaydedilmemiştir.</w:t>
      </w:r>
    </w:p>
    <w:p w14:paraId="1FC33D01" w14:textId="77777777" w:rsidR="00A86074" w:rsidRDefault="00A6331C">
      <w:pPr>
        <w:pStyle w:val="Balk2"/>
      </w:pPr>
      <w:bookmarkStart w:id="19" w:name="_Toc243680323"/>
      <w:r>
        <w:t>4.2 Veri üretimi</w:t>
      </w:r>
      <w:bookmarkEnd w:id="19"/>
    </w:p>
    <w:p w14:paraId="20081533" w14:textId="77777777" w:rsidR="00A86074" w:rsidRDefault="00A6331C">
      <w:pPr>
        <w:jc w:val="both"/>
      </w:pPr>
      <w:r>
        <w:t xml:space="preserve">Tüm diziler 0'dan n−1'e kadar farklı tam sayılardan oluşan permütasyonlardır; dört dağılım aynı değer kümesini içerir. Yerel bir </w:t>
      </w:r>
      <w:r>
        <w:t>random.Random üreteci kullanıldığından üretim deterministiktir ve global rastgele durum etkilenmez.</w:t>
      </w:r>
    </w:p>
    <w:p w14:paraId="71220417" w14:textId="77777777" w:rsidR="00A86074" w:rsidRDefault="00A6331C">
      <w:pPr>
        <w:jc w:val="both"/>
      </w:pPr>
      <w:r>
        <w:t xml:space="preserve">- </w:t>
      </w:r>
      <w:r>
        <w:rPr>
          <w:b/>
        </w:rPr>
        <w:t>Rastgele:</w:t>
      </w:r>
      <w:r>
        <w:t xml:space="preserve"> Fisher–Yates karıştırması.</w:t>
      </w:r>
    </w:p>
    <w:p w14:paraId="4103D9E5" w14:textId="77777777" w:rsidR="00A86074" w:rsidRDefault="00A6331C">
      <w:pPr>
        <w:jc w:val="both"/>
      </w:pPr>
      <w:r>
        <w:t xml:space="preserve">- </w:t>
      </w:r>
      <w:r>
        <w:rPr>
          <w:b/>
        </w:rPr>
        <w:t>Sıralı:</w:t>
      </w:r>
      <w:r>
        <w:t xml:space="preserve"> 0, 1, …, n−1.</w:t>
      </w:r>
    </w:p>
    <w:p w14:paraId="4BCB037A" w14:textId="77777777" w:rsidR="00A86074" w:rsidRDefault="00A6331C">
      <w:pPr>
        <w:jc w:val="both"/>
      </w:pPr>
      <w:r>
        <w:t xml:space="preserve">- </w:t>
      </w:r>
      <w:r>
        <w:rPr>
          <w:b/>
        </w:rPr>
        <w:t>Ters sıralı:</w:t>
      </w:r>
      <w:r>
        <w:t xml:space="preserve"> n−1, n−2, …, 0.</w:t>
      </w:r>
    </w:p>
    <w:p w14:paraId="46513EA1" w14:textId="77777777" w:rsidR="00A86074" w:rsidRDefault="00A6331C">
      <w:pPr>
        <w:jc w:val="both"/>
      </w:pPr>
      <w:r>
        <w:t xml:space="preserve">- </w:t>
      </w:r>
      <w:r>
        <w:rPr>
          <w:b/>
        </w:rPr>
        <w:t>Kısmen sıralı:</w:t>
      </w:r>
      <w:r>
        <w:t xml:space="preserve"> Sıralı diziden rastgele seçilen yaklaşık %10 konum (en az 2) kendi aralarında döngüsel kaydırılır; geri kalan %90 yerinde kalır.</w:t>
      </w:r>
    </w:p>
    <w:p w14:paraId="35DC8220" w14:textId="77777777" w:rsidR="00A86074" w:rsidRDefault="00A6331C">
      <w:pPr>
        <w:pStyle w:val="Balk2"/>
      </w:pPr>
      <w:bookmarkStart w:id="20" w:name="_Toc243680324"/>
      <w:r>
        <w:t>4.3 Deney tasarımı</w:t>
      </w:r>
      <w:bookmarkEnd w:id="20"/>
    </w:p>
    <w:p w14:paraId="6778E515" w14:textId="77777777" w:rsidR="00A86074" w:rsidRDefault="00A6331C">
      <w:pPr>
        <w:jc w:val="both"/>
      </w:pPr>
      <w:r>
        <w:t>Her (boyut, dağılım, algoritma) kombinasyonu bir ısınma ölçümü ve beş gerçek ölçümle çalıştırılmış, özet değerler beş ölçümün ortalamasıdır. Isınma ölçümü ilk çalıştırmanın başlangıç maliyetlerini azaltmak amacıyla yapılır; bu etkilerin giderildiği ayrıca ölçülmemiştir. Ortalamaya katılmaz. Isınmanın seed'i 316, gerçek tekrarların seed'leri 317–321'dir; böylece her tekrar farklı rastgele veri kullanır ve her algoritma aynı seed için aynı veriyi alır. Sıralı ve ters sıralı dağılımlar seed'den bağımsızdır, bu</w:t>
      </w:r>
      <w:r>
        <w:t xml:space="preserve"> yüzden bu dağılımlarda beş tekrar aynı veriyle yapılır. Toplam ölçüm sayısı 6 × 4 × 7 × 5 = 840'tır.</w:t>
      </w:r>
    </w:p>
    <w:p w14:paraId="23F94034" w14:textId="77777777" w:rsidR="00A86074" w:rsidRDefault="00A6331C">
      <w:pPr>
        <w:jc w:val="both"/>
      </w:pPr>
      <w:r>
        <w:t>Süre yalnızca algoritma çağrısını kapsar; veri üretimi, kopyalama, sayaç oluşturma, doğrulama ve kayıt süre dışındadır. Sayaç artırımları algoritmanın parçasıdır ve süreye dahildir.</w:t>
      </w:r>
    </w:p>
    <w:p w14:paraId="2C20E21C" w14:textId="77777777" w:rsidR="00A86074" w:rsidRDefault="00A6331C">
      <w:pPr>
        <w:pStyle w:val="Balk2"/>
      </w:pPr>
      <w:bookmarkStart w:id="21" w:name="_Toc243680325"/>
      <w:r>
        <w:lastRenderedPageBreak/>
        <w:t>4.4 Bellek ölçümü</w:t>
      </w:r>
      <w:bookmarkEnd w:id="21"/>
    </w:p>
    <w:p w14:paraId="048F1023" w14:textId="77777777" w:rsidR="00A86074" w:rsidRDefault="00A6331C">
      <w:pPr>
        <w:jc w:val="both"/>
      </w:pPr>
      <w:r>
        <w:t>Ek bellek tracemalloc ile algoritma çağrısı sırasında oluşan tepe Python tahsisi olarak ölçülmüştür. Süre ve bellek ölçümleri ayrı çalıştırılmıştır, çünkü tracemalloc</w:t>
      </w:r>
      <w:r>
        <w:t xml:space="preserve"> yorumlayıcıyı yavaşlatır. Bu ölçüm toplam RAM kullanımı ya da matematiksel yardımcı alanın kesin karşılığı değildir; izlenebilen Python tahsislerini gösterir (Python Software Foundation, tracemalloc belgeleri).</w:t>
      </w:r>
    </w:p>
    <w:p w14:paraId="7F6AB885" w14:textId="77777777" w:rsidR="00A86074" w:rsidRDefault="00A6331C">
      <w:pPr>
        <w:pStyle w:val="Balk2"/>
      </w:pPr>
      <w:bookmarkStart w:id="22" w:name="_Toc243680326"/>
      <w:r>
        <w:t>4.5 Kayıt ve teslim edilen veriler</w:t>
      </w:r>
      <w:bookmarkEnd w:id="22"/>
    </w:p>
    <w:p w14:paraId="3C35D428" w14:textId="77777777" w:rsidR="00A86074" w:rsidRDefault="00A6331C">
      <w:pPr>
        <w:jc w:val="both"/>
      </w:pPr>
      <w:r>
        <w:t>Her ham ölçüm algoritma, veri tipi, boyut, seed, tekrar numarası, süre (ns ve ms), karşılaştırma sayısı, hareket sayısı ve doğrulama sonuçlarıyla sonuclar/deneyler/ham_&lt;n&gt;.csv dosyalarına; beş tekrarın ortalaması ozet_&lt;n&gt;.csv</w:t>
      </w:r>
      <w:r>
        <w:t xml:space="preserve"> dosyalarına yazılmıştır. Bonus ve bellek sonuçları sonuclar/bonuslar/ ve sonuclar/bellek_sonuclari.csv içindedir. Raporun tablo ve grafikleri bu dosyalardan üretilmiştir (gorsellestirme/grafikler.py). Deneyleri yeniden çalıştırma adımları README dosyasındadır.</w:t>
      </w:r>
    </w:p>
    <w:p w14:paraId="7818D686" w14:textId="77777777" w:rsidR="00A86074" w:rsidRDefault="00A6331C">
      <w:pPr>
        <w:pStyle w:val="Balk3"/>
      </w:pPr>
      <w:r>
        <w:t>4.5.1 CSV kayıtlarından örnek kesitler</w:t>
      </w:r>
    </w:p>
    <w:p w14:paraId="6BEAC445" w14:textId="77777777" w:rsidR="00A86074" w:rsidRDefault="00A6331C">
      <w:pPr>
        <w:jc w:val="both"/>
      </w:pPr>
      <w:r>
        <w:t>Şekil 1–3, kayıt düzenini göstermek için kaynak CSV'lerden seçilmiş üçer satır ve ilgili sütunları içerir. Dosyaların tamamı gösterilmemiştir. Sütun başlıkları okunabilirlik için kısaltılmış; hücre değerleri kaynak dosyalardan değiştirilmeden alınmıştır.</w:t>
      </w:r>
    </w:p>
    <w:p w14:paraId="287872FE" w14:textId="77777777" w:rsidR="00A86074" w:rsidRDefault="00A6331C">
      <w:pPr>
        <w:keepNext/>
        <w:spacing w:before="120"/>
        <w:jc w:val="center"/>
      </w:pPr>
      <w:r>
        <w:rPr>
          <w:noProof/>
        </w:rPr>
        <w:drawing>
          <wp:inline distT="0" distB="0" distL="0" distR="0" wp14:anchorId="1965A558" wp14:editId="6B84E1A1">
            <wp:extent cx="5760000" cy="13841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v_ham_100000.png"/>
                    <pic:cNvPicPr/>
                  </pic:nvPicPr>
                  <pic:blipFill>
                    <a:blip r:embed="rId8"/>
                    <a:stretch>
                      <a:fillRect/>
                    </a:stretch>
                  </pic:blipFill>
                  <pic:spPr>
                    <a:xfrm>
                      <a:off x="0" y="0"/>
                      <a:ext cx="5760000" cy="1384119"/>
                    </a:xfrm>
                    <a:prstGeom prst="rect">
                      <a:avLst/>
                    </a:prstGeom>
                  </pic:spPr>
                </pic:pic>
              </a:graphicData>
            </a:graphic>
          </wp:inline>
        </w:drawing>
      </w:r>
    </w:p>
    <w:p w14:paraId="2FE051B7" w14:textId="77777777" w:rsidR="00A86074" w:rsidRDefault="00A6331C">
      <w:pPr>
        <w:spacing w:after="200"/>
        <w:jc w:val="center"/>
      </w:pPr>
      <w:r>
        <w:rPr>
          <w:i/>
          <w:sz w:val="20"/>
        </w:rPr>
        <w:t>Şekil 1. ham_100000.csv kesiti: ham sonuçlar her tekrarı ayrı seed, süre ve sayaç değerleriyle kaydeder.</w:t>
      </w:r>
    </w:p>
    <w:p w14:paraId="4BABB258" w14:textId="77777777" w:rsidR="00A86074" w:rsidRDefault="00A6331C">
      <w:pPr>
        <w:keepNext/>
        <w:spacing w:before="120"/>
        <w:jc w:val="center"/>
      </w:pPr>
      <w:r>
        <w:rPr>
          <w:noProof/>
        </w:rPr>
        <w:drawing>
          <wp:inline distT="0" distB="0" distL="0" distR="0" wp14:anchorId="63D0D453" wp14:editId="5D6E5123">
            <wp:extent cx="5760000" cy="133433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v_ozet_100000.png"/>
                    <pic:cNvPicPr/>
                  </pic:nvPicPr>
                  <pic:blipFill>
                    <a:blip r:embed="rId9"/>
                    <a:stretch>
                      <a:fillRect/>
                    </a:stretch>
                  </pic:blipFill>
                  <pic:spPr>
                    <a:xfrm>
                      <a:off x="0" y="0"/>
                      <a:ext cx="5760000" cy="1334331"/>
                    </a:xfrm>
                    <a:prstGeom prst="rect">
                      <a:avLst/>
                    </a:prstGeom>
                  </pic:spPr>
                </pic:pic>
              </a:graphicData>
            </a:graphic>
          </wp:inline>
        </w:drawing>
      </w:r>
    </w:p>
    <w:p w14:paraId="14E5C425" w14:textId="77777777" w:rsidR="00A86074" w:rsidRDefault="00A6331C">
      <w:pPr>
        <w:spacing w:after="200"/>
        <w:jc w:val="center"/>
      </w:pPr>
      <w:r>
        <w:rPr>
          <w:i/>
          <w:sz w:val="20"/>
        </w:rPr>
        <w:t>Şekil 2. ozet_100000.csv kesiti: özet sonuçlar beş gerçek tekrarın ortalama süre, karşılaştırma ve hareket değerlerini verir.</w:t>
      </w:r>
    </w:p>
    <w:p w14:paraId="4DA281AD" w14:textId="77777777" w:rsidR="00A86074" w:rsidRDefault="00A6331C">
      <w:pPr>
        <w:keepNext/>
        <w:spacing w:before="120"/>
        <w:jc w:val="center"/>
      </w:pPr>
      <w:r>
        <w:rPr>
          <w:noProof/>
        </w:rPr>
        <w:lastRenderedPageBreak/>
        <w:drawing>
          <wp:inline distT="0" distB="0" distL="0" distR="0" wp14:anchorId="6C2B9583" wp14:editId="5F13AEB6">
            <wp:extent cx="5760000" cy="13841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v_bellek_sonuclari.png"/>
                    <pic:cNvPicPr/>
                  </pic:nvPicPr>
                  <pic:blipFill>
                    <a:blip r:embed="rId10"/>
                    <a:stretch>
                      <a:fillRect/>
                    </a:stretch>
                  </pic:blipFill>
                  <pic:spPr>
                    <a:xfrm>
                      <a:off x="0" y="0"/>
                      <a:ext cx="5760000" cy="1384119"/>
                    </a:xfrm>
                    <a:prstGeom prst="rect">
                      <a:avLst/>
                    </a:prstGeom>
                  </pic:spPr>
                </pic:pic>
              </a:graphicData>
            </a:graphic>
          </wp:inline>
        </w:drawing>
      </w:r>
    </w:p>
    <w:p w14:paraId="6E55B990" w14:textId="77777777" w:rsidR="00A86074" w:rsidRDefault="00A6331C">
      <w:pPr>
        <w:spacing w:after="200"/>
        <w:jc w:val="center"/>
      </w:pPr>
      <w:r>
        <w:rPr>
          <w:i/>
          <w:sz w:val="20"/>
        </w:rPr>
        <w:t>Şekil 3. bellek_sonuclari.csv kesiti: ayrı tracemalloc kayıtları bellek analizini destekler; süre deneylerinden bağımsızdır.</w:t>
      </w:r>
    </w:p>
    <w:p w14:paraId="69BCC2D8" w14:textId="77777777" w:rsidR="00A86074" w:rsidRDefault="00A6331C">
      <w:pPr>
        <w:pStyle w:val="Balk2"/>
      </w:pPr>
      <w:bookmarkStart w:id="23" w:name="_Toc243680327"/>
      <w:r>
        <w:t>4.6 Sınırlılıklar</w:t>
      </w:r>
      <w:bookmarkEnd w:id="23"/>
    </w:p>
    <w:p w14:paraId="098BCA23" w14:textId="77777777" w:rsidR="00A86074" w:rsidRDefault="00A6331C">
      <w:pPr>
        <w:jc w:val="both"/>
      </w:pPr>
      <w:r>
        <w:t>- CPU sıcaklığı, frekans değişimi ve arka plan yükü deney sırasında kaydedilmedi. Isınma veya işlemci hızının düşmesi olası etkenlerdir; herhangi bir süre farkının kesin nedeni olarak gösterilemez.</w:t>
      </w:r>
    </w:p>
    <w:p w14:paraId="52D6693F" w14:textId="77777777" w:rsidR="00A86074" w:rsidRDefault="00A6331C">
      <w:pPr>
        <w:jc w:val="both"/>
      </w:pPr>
      <w:r>
        <w:t>- Algoritma süreleri Python yorumlayıcısı, nesne yönetimi ve sayaç artırımı maliyetlerini birlikte içerir. C/C++ ile karşılaştırmalı deney yapılmadığından bu dillere göre hız oranı verilemez. Buradaki süreler incelenen Python gerçeklemelerine aittir.</w:t>
      </w:r>
    </w:p>
    <w:p w14:paraId="06906923" w14:textId="77777777" w:rsidR="00A86074" w:rsidRDefault="00A6331C">
      <w:pPr>
        <w:jc w:val="both"/>
      </w:pPr>
      <w:r>
        <w:t>- Süreler donanıma, işlemci zamanlamasına ve oturum koşullarına bağlıdır; deneyler farklı oturumlarda alındığından mutlak süreler evrensel bir performans garantisi değildir.</w:t>
      </w:r>
    </w:p>
    <w:p w14:paraId="6D1E0F9F" w14:textId="77777777" w:rsidR="00A86074" w:rsidRDefault="00A6331C">
      <w:pPr>
        <w:jc w:val="both"/>
      </w:pPr>
      <w:r>
        <w:t>- O(n²) algoritmalar n = 100.000'de dakikalar sürmüştür (Bubble Sort rastgele veride yaklaşık 8,2 dk); bu ölçümler zaman aşımı olmadan tamamlanmıştır. n = 500.000 deneyine bu nedenle yalnızca önceki ölçümlerde daha kısa süren algoritmalar (Shell, Quick, Merge, Heap) alınmıştır.</w:t>
      </w:r>
    </w:p>
    <w:p w14:paraId="354A3189" w14:textId="77777777" w:rsidR="00A86074" w:rsidRDefault="00A6331C">
      <w:pPr>
        <w:jc w:val="both"/>
      </w:pPr>
      <w:r>
        <w:t>- Bellek ölçümü yalnızca n = 1.000 ve n = 10.000 için yapılmıştır; n = 10.000'de yalnızca Shell, Quick, Merge ve Heap ölçülmüştür. Pivot ve gap bonusları n ≤ 10.000 ile sınırlıdır; ilk eleman pivotu sıralı veride O(n²)'ye düştüğü için daha büyük boyut denenmemiştir.</w:t>
      </w:r>
    </w:p>
    <w:p w14:paraId="7A5B2876" w14:textId="77777777" w:rsidR="00A86074" w:rsidRDefault="00A6331C">
      <w:pPr>
        <w:jc w:val="both"/>
      </w:pPr>
      <w:r>
        <w:t>- Her ölçüm grubunda yalnızca beş tekrar vardır; bu, değişkenlik hakkında sınırlı bilgi verir; istatistiksel anlamlılık testi uygulanmamıştır.</w:t>
      </w:r>
    </w:p>
    <w:p w14:paraId="162C32F4" w14:textId="77777777" w:rsidR="00A86074" w:rsidRDefault="00A6331C">
      <w:pPr>
        <w:pStyle w:val="Balk1"/>
      </w:pPr>
      <w:bookmarkStart w:id="24" w:name="_Toc243680328"/>
      <w:r>
        <w:t>5. Performans Sonuçları</w:t>
      </w:r>
      <w:bookmarkEnd w:id="24"/>
    </w:p>
    <w:p w14:paraId="38AB6653" w14:textId="77777777" w:rsidR="00A86074" w:rsidRDefault="00A6331C">
      <w:pPr>
        <w:pStyle w:val="Balk2"/>
      </w:pPr>
      <w:bookmarkStart w:id="25" w:name="_Toc243680329"/>
      <w:r>
        <w:t>5.1 Doğruluk</w:t>
      </w:r>
      <w:bookmarkEnd w:id="25"/>
    </w:p>
    <w:p w14:paraId="22815406" w14:textId="77777777" w:rsidR="00A86074" w:rsidRDefault="00A6331C">
      <w:pPr>
        <w:jc w:val="both"/>
      </w:pPr>
      <w:r>
        <w:t>Zorunlu deneylerin 840 ölçümünün tamamı isSorted</w:t>
      </w:r>
      <w:r>
        <w:t xml:space="preserve"> ve eleman bütünlüğü denetimini geçmiştir; 168 özet kombinasyonunun tamamı başarılıdır. Bellek analizindeki 44 ölçüm, </w:t>
      </w:r>
      <w:r>
        <w:lastRenderedPageBreak/>
        <w:t>Quick Sort pivot bonusundaki 160, Shell gap bonusundaki 160 ve n = 500.000 deneyindeki 80 ölçüm de başarılıdır.</w:t>
      </w:r>
    </w:p>
    <w:p w14:paraId="568123CC" w14:textId="77777777" w:rsidR="00A86074" w:rsidRDefault="00A6331C">
      <w:pPr>
        <w:pStyle w:val="Balk2"/>
      </w:pPr>
      <w:bookmarkStart w:id="26" w:name="_Toc243680330"/>
      <w:r>
        <w:t>5.2 Sonuç tabloları</w:t>
      </w:r>
      <w:bookmarkEnd w:id="26"/>
    </w:p>
    <w:p w14:paraId="33473D19" w14:textId="77777777" w:rsidR="00A86074" w:rsidRDefault="00A6331C">
      <w:pPr>
        <w:jc w:val="both"/>
      </w:pPr>
      <w:r>
        <w:t>Tüm zorunlu sonuçlar Bölüm 5.13'teki 168 satırlık tabloda verilmiştir. Aşağıda n = 1.000 ve n = 100.000 için ortalama sonuçlar yer alır; süreler milisaniyedir.</w:t>
      </w:r>
    </w:p>
    <w:p w14:paraId="4EFFC8D0" w14:textId="77777777" w:rsidR="00A86074" w:rsidRDefault="00A6331C">
      <w:pPr>
        <w:keepNext/>
        <w:spacing w:before="160" w:after="60"/>
      </w:pPr>
      <w:r>
        <w:rPr>
          <w:b/>
          <w:sz w:val="20"/>
        </w:rPr>
        <w:t>Tablo 3. n = 1.000 için ortalama sonuçlar (5 tekrar)</w:t>
      </w:r>
    </w:p>
    <w:tbl>
      <w:tblPr>
        <w:tblStyle w:val="TabloKlavuzu"/>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1"/>
        <w:gridCol w:w="1928"/>
        <w:gridCol w:w="1587"/>
        <w:gridCol w:w="2098"/>
        <w:gridCol w:w="2098"/>
      </w:tblGrid>
      <w:tr w:rsidR="00A86074" w14:paraId="3B6DC681" w14:textId="77777777">
        <w:trPr>
          <w:tblHeader/>
          <w:jc w:val="center"/>
        </w:trPr>
        <w:tc>
          <w:tcPr>
            <w:tcW w:w="1361" w:type="dxa"/>
            <w:shd w:val="clear" w:color="auto" w:fill="FFFFFF"/>
          </w:tcPr>
          <w:p w14:paraId="45C7C082" w14:textId="77777777" w:rsidR="00A86074" w:rsidRDefault="00A6331C">
            <w:pPr>
              <w:spacing w:after="0"/>
            </w:pPr>
            <w:r>
              <w:rPr>
                <w:b/>
              </w:rPr>
              <w:t>Algoritma</w:t>
            </w:r>
          </w:p>
        </w:tc>
        <w:tc>
          <w:tcPr>
            <w:tcW w:w="1928" w:type="dxa"/>
            <w:shd w:val="clear" w:color="auto" w:fill="FFFFFF"/>
          </w:tcPr>
          <w:p w14:paraId="1B31191D" w14:textId="77777777" w:rsidR="00A86074" w:rsidRDefault="00A6331C">
            <w:pPr>
              <w:spacing w:after="0"/>
            </w:pPr>
            <w:r>
              <w:rPr>
                <w:b/>
              </w:rPr>
              <w:t>Veri tipi</w:t>
            </w:r>
          </w:p>
        </w:tc>
        <w:tc>
          <w:tcPr>
            <w:tcW w:w="1587" w:type="dxa"/>
            <w:shd w:val="clear" w:color="auto" w:fill="FFFFFF"/>
          </w:tcPr>
          <w:p w14:paraId="459D37DD" w14:textId="77777777" w:rsidR="00A86074" w:rsidRDefault="00A6331C">
            <w:pPr>
              <w:spacing w:after="0"/>
              <w:jc w:val="right"/>
            </w:pPr>
            <w:r>
              <w:rPr>
                <w:b/>
              </w:rPr>
              <w:t>Süre (ms)</w:t>
            </w:r>
          </w:p>
        </w:tc>
        <w:tc>
          <w:tcPr>
            <w:tcW w:w="2098" w:type="dxa"/>
            <w:shd w:val="clear" w:color="auto" w:fill="FFFFFF"/>
          </w:tcPr>
          <w:p w14:paraId="3B74FA51" w14:textId="77777777" w:rsidR="00A86074" w:rsidRDefault="00A6331C">
            <w:pPr>
              <w:spacing w:after="0"/>
              <w:jc w:val="right"/>
            </w:pPr>
            <w:r>
              <w:rPr>
                <w:b/>
              </w:rPr>
              <w:t>Karşılaştırma</w:t>
            </w:r>
          </w:p>
        </w:tc>
        <w:tc>
          <w:tcPr>
            <w:tcW w:w="2098" w:type="dxa"/>
            <w:shd w:val="clear" w:color="auto" w:fill="FFFFFF"/>
          </w:tcPr>
          <w:p w14:paraId="11B3D7E2" w14:textId="77777777" w:rsidR="00A86074" w:rsidRDefault="00A6331C">
            <w:pPr>
              <w:spacing w:after="0"/>
              <w:jc w:val="right"/>
            </w:pPr>
            <w:r>
              <w:rPr>
                <w:b/>
              </w:rPr>
              <w:t>Hareket</w:t>
            </w:r>
          </w:p>
        </w:tc>
      </w:tr>
      <w:tr w:rsidR="00A86074" w14:paraId="0BFD286C" w14:textId="77777777">
        <w:trPr>
          <w:cantSplit/>
          <w:jc w:val="center"/>
        </w:trPr>
        <w:tc>
          <w:tcPr>
            <w:tcW w:w="1361" w:type="dxa"/>
          </w:tcPr>
          <w:p w14:paraId="7D650EB0" w14:textId="77777777" w:rsidR="00A86074" w:rsidRDefault="00A6331C">
            <w:pPr>
              <w:spacing w:after="0"/>
            </w:pPr>
            <w:r>
              <w:t>Selection</w:t>
            </w:r>
          </w:p>
        </w:tc>
        <w:tc>
          <w:tcPr>
            <w:tcW w:w="1928" w:type="dxa"/>
          </w:tcPr>
          <w:p w14:paraId="28F16F40" w14:textId="77777777" w:rsidR="00A86074" w:rsidRDefault="00A6331C">
            <w:pPr>
              <w:spacing w:after="0"/>
            </w:pPr>
            <w:r>
              <w:t>Rastgele</w:t>
            </w:r>
          </w:p>
        </w:tc>
        <w:tc>
          <w:tcPr>
            <w:tcW w:w="1587" w:type="dxa"/>
          </w:tcPr>
          <w:p w14:paraId="5145A0B9" w14:textId="77777777" w:rsidR="00A86074" w:rsidRDefault="00A6331C">
            <w:pPr>
              <w:spacing w:after="0"/>
              <w:jc w:val="right"/>
            </w:pPr>
            <w:r>
              <w:t>21,27</w:t>
            </w:r>
          </w:p>
        </w:tc>
        <w:tc>
          <w:tcPr>
            <w:tcW w:w="2098" w:type="dxa"/>
          </w:tcPr>
          <w:p w14:paraId="7733B511" w14:textId="77777777" w:rsidR="00A86074" w:rsidRDefault="00A6331C">
            <w:pPr>
              <w:spacing w:after="0"/>
              <w:jc w:val="right"/>
            </w:pPr>
            <w:r>
              <w:t>499.500</w:t>
            </w:r>
          </w:p>
        </w:tc>
        <w:tc>
          <w:tcPr>
            <w:tcW w:w="2098" w:type="dxa"/>
          </w:tcPr>
          <w:p w14:paraId="15B6418B" w14:textId="77777777" w:rsidR="00A86074" w:rsidRDefault="00A6331C">
            <w:pPr>
              <w:spacing w:after="0"/>
              <w:jc w:val="right"/>
            </w:pPr>
            <w:r>
              <w:t>2.977</w:t>
            </w:r>
          </w:p>
        </w:tc>
      </w:tr>
      <w:tr w:rsidR="00A86074" w14:paraId="44AD7BAB" w14:textId="77777777">
        <w:trPr>
          <w:cantSplit/>
          <w:jc w:val="center"/>
        </w:trPr>
        <w:tc>
          <w:tcPr>
            <w:tcW w:w="1361" w:type="dxa"/>
          </w:tcPr>
          <w:p w14:paraId="0A04702F" w14:textId="77777777" w:rsidR="00A86074" w:rsidRDefault="00A6331C">
            <w:pPr>
              <w:spacing w:after="0"/>
            </w:pPr>
            <w:r>
              <w:t>Insertion</w:t>
            </w:r>
          </w:p>
        </w:tc>
        <w:tc>
          <w:tcPr>
            <w:tcW w:w="1928" w:type="dxa"/>
          </w:tcPr>
          <w:p w14:paraId="67507059" w14:textId="77777777" w:rsidR="00A86074" w:rsidRDefault="00A6331C">
            <w:pPr>
              <w:spacing w:after="0"/>
            </w:pPr>
            <w:r>
              <w:t>Rastgele</w:t>
            </w:r>
          </w:p>
        </w:tc>
        <w:tc>
          <w:tcPr>
            <w:tcW w:w="1587" w:type="dxa"/>
          </w:tcPr>
          <w:p w14:paraId="13F2E5CB" w14:textId="77777777" w:rsidR="00A86074" w:rsidRDefault="00A6331C">
            <w:pPr>
              <w:spacing w:after="0"/>
              <w:jc w:val="right"/>
            </w:pPr>
            <w:r>
              <w:t>20,88</w:t>
            </w:r>
          </w:p>
        </w:tc>
        <w:tc>
          <w:tcPr>
            <w:tcW w:w="2098" w:type="dxa"/>
          </w:tcPr>
          <w:p w14:paraId="68665FF4" w14:textId="77777777" w:rsidR="00A86074" w:rsidRDefault="00A6331C">
            <w:pPr>
              <w:spacing w:after="0"/>
              <w:jc w:val="right"/>
            </w:pPr>
            <w:r>
              <w:t>252.946</w:t>
            </w:r>
          </w:p>
        </w:tc>
        <w:tc>
          <w:tcPr>
            <w:tcW w:w="2098" w:type="dxa"/>
          </w:tcPr>
          <w:p w14:paraId="3A7C1139" w14:textId="77777777" w:rsidR="00A86074" w:rsidRDefault="00A6331C">
            <w:pPr>
              <w:spacing w:after="0"/>
              <w:jc w:val="right"/>
            </w:pPr>
            <w:r>
              <w:t>253.953</w:t>
            </w:r>
          </w:p>
        </w:tc>
      </w:tr>
      <w:tr w:rsidR="00A86074" w14:paraId="3118D1D1" w14:textId="77777777">
        <w:trPr>
          <w:cantSplit/>
          <w:jc w:val="center"/>
        </w:trPr>
        <w:tc>
          <w:tcPr>
            <w:tcW w:w="1361" w:type="dxa"/>
          </w:tcPr>
          <w:p w14:paraId="4E6E1F4B" w14:textId="77777777" w:rsidR="00A86074" w:rsidRDefault="00A6331C">
            <w:pPr>
              <w:spacing w:after="0"/>
            </w:pPr>
            <w:r>
              <w:t>Bubble</w:t>
            </w:r>
          </w:p>
        </w:tc>
        <w:tc>
          <w:tcPr>
            <w:tcW w:w="1928" w:type="dxa"/>
          </w:tcPr>
          <w:p w14:paraId="71B367B8" w14:textId="77777777" w:rsidR="00A86074" w:rsidRDefault="00A6331C">
            <w:pPr>
              <w:spacing w:after="0"/>
            </w:pPr>
            <w:r>
              <w:t>Rastgele</w:t>
            </w:r>
          </w:p>
        </w:tc>
        <w:tc>
          <w:tcPr>
            <w:tcW w:w="1587" w:type="dxa"/>
          </w:tcPr>
          <w:p w14:paraId="0A9EF821" w14:textId="77777777" w:rsidR="00A86074" w:rsidRDefault="00A6331C">
            <w:pPr>
              <w:spacing w:after="0"/>
              <w:jc w:val="right"/>
            </w:pPr>
            <w:r>
              <w:t>34,71</w:t>
            </w:r>
          </w:p>
        </w:tc>
        <w:tc>
          <w:tcPr>
            <w:tcW w:w="2098" w:type="dxa"/>
          </w:tcPr>
          <w:p w14:paraId="0FA1CE40" w14:textId="77777777" w:rsidR="00A86074" w:rsidRDefault="00A6331C">
            <w:pPr>
              <w:spacing w:after="0"/>
              <w:jc w:val="right"/>
            </w:pPr>
            <w:r>
              <w:t>498.789</w:t>
            </w:r>
          </w:p>
        </w:tc>
        <w:tc>
          <w:tcPr>
            <w:tcW w:w="2098" w:type="dxa"/>
          </w:tcPr>
          <w:p w14:paraId="4D7232EF" w14:textId="77777777" w:rsidR="00A86074" w:rsidRDefault="00A6331C">
            <w:pPr>
              <w:spacing w:after="0"/>
              <w:jc w:val="right"/>
            </w:pPr>
            <w:r>
              <w:t>755.865</w:t>
            </w:r>
          </w:p>
        </w:tc>
      </w:tr>
      <w:tr w:rsidR="00A86074" w14:paraId="534A46D9" w14:textId="77777777">
        <w:trPr>
          <w:cantSplit/>
          <w:jc w:val="center"/>
        </w:trPr>
        <w:tc>
          <w:tcPr>
            <w:tcW w:w="1361" w:type="dxa"/>
          </w:tcPr>
          <w:p w14:paraId="20361459" w14:textId="77777777" w:rsidR="00A86074" w:rsidRDefault="00A6331C">
            <w:pPr>
              <w:spacing w:after="0"/>
            </w:pPr>
            <w:r>
              <w:t>Shell</w:t>
            </w:r>
          </w:p>
        </w:tc>
        <w:tc>
          <w:tcPr>
            <w:tcW w:w="1928" w:type="dxa"/>
          </w:tcPr>
          <w:p w14:paraId="55B75081" w14:textId="77777777" w:rsidR="00A86074" w:rsidRDefault="00A6331C">
            <w:pPr>
              <w:spacing w:after="0"/>
            </w:pPr>
            <w:r>
              <w:t>Rastgele</w:t>
            </w:r>
          </w:p>
        </w:tc>
        <w:tc>
          <w:tcPr>
            <w:tcW w:w="1587" w:type="dxa"/>
          </w:tcPr>
          <w:p w14:paraId="74984B36" w14:textId="77777777" w:rsidR="00A86074" w:rsidRDefault="00A6331C">
            <w:pPr>
              <w:spacing w:after="0"/>
              <w:jc w:val="right"/>
            </w:pPr>
            <w:r>
              <w:t>2,458</w:t>
            </w:r>
          </w:p>
        </w:tc>
        <w:tc>
          <w:tcPr>
            <w:tcW w:w="2098" w:type="dxa"/>
          </w:tcPr>
          <w:p w14:paraId="118A5B78" w14:textId="77777777" w:rsidR="00A86074" w:rsidRDefault="00A6331C">
            <w:pPr>
              <w:spacing w:after="0"/>
              <w:jc w:val="right"/>
            </w:pPr>
            <w:r>
              <w:t>15.125</w:t>
            </w:r>
          </w:p>
        </w:tc>
        <w:tc>
          <w:tcPr>
            <w:tcW w:w="2098" w:type="dxa"/>
          </w:tcPr>
          <w:p w14:paraId="03E3C006" w14:textId="77777777" w:rsidR="00A86074" w:rsidRDefault="00A6331C">
            <w:pPr>
              <w:spacing w:after="0"/>
              <w:jc w:val="right"/>
            </w:pPr>
            <w:r>
              <w:t>23.651</w:t>
            </w:r>
          </w:p>
        </w:tc>
      </w:tr>
      <w:tr w:rsidR="00A86074" w14:paraId="7DDDE2E1" w14:textId="77777777">
        <w:trPr>
          <w:cantSplit/>
          <w:jc w:val="center"/>
        </w:trPr>
        <w:tc>
          <w:tcPr>
            <w:tcW w:w="1361" w:type="dxa"/>
          </w:tcPr>
          <w:p w14:paraId="638CD429" w14:textId="77777777" w:rsidR="00A86074" w:rsidRDefault="00A6331C">
            <w:pPr>
              <w:spacing w:after="0"/>
            </w:pPr>
            <w:r>
              <w:t>Quick</w:t>
            </w:r>
          </w:p>
        </w:tc>
        <w:tc>
          <w:tcPr>
            <w:tcW w:w="1928" w:type="dxa"/>
          </w:tcPr>
          <w:p w14:paraId="2CB4273A" w14:textId="77777777" w:rsidR="00A86074" w:rsidRDefault="00A6331C">
            <w:pPr>
              <w:spacing w:after="0"/>
            </w:pPr>
            <w:r>
              <w:t>Rastgele</w:t>
            </w:r>
          </w:p>
        </w:tc>
        <w:tc>
          <w:tcPr>
            <w:tcW w:w="1587" w:type="dxa"/>
          </w:tcPr>
          <w:p w14:paraId="165198FD" w14:textId="77777777" w:rsidR="00A86074" w:rsidRDefault="00A6331C">
            <w:pPr>
              <w:spacing w:after="0"/>
              <w:jc w:val="right"/>
            </w:pPr>
            <w:r>
              <w:t>1,964</w:t>
            </w:r>
          </w:p>
        </w:tc>
        <w:tc>
          <w:tcPr>
            <w:tcW w:w="2098" w:type="dxa"/>
          </w:tcPr>
          <w:p w14:paraId="5366EF3C" w14:textId="77777777" w:rsidR="00A86074" w:rsidRDefault="00A6331C">
            <w:pPr>
              <w:spacing w:after="0"/>
              <w:jc w:val="right"/>
            </w:pPr>
            <w:r>
              <w:t>13.295</w:t>
            </w:r>
          </w:p>
        </w:tc>
        <w:tc>
          <w:tcPr>
            <w:tcW w:w="2098" w:type="dxa"/>
          </w:tcPr>
          <w:p w14:paraId="2EF4BC05" w14:textId="77777777" w:rsidR="00A86074" w:rsidRDefault="00A6331C">
            <w:pPr>
              <w:spacing w:after="0"/>
              <w:jc w:val="right"/>
            </w:pPr>
            <w:r>
              <w:t>7.823</w:t>
            </w:r>
          </w:p>
        </w:tc>
      </w:tr>
      <w:tr w:rsidR="00A86074" w14:paraId="2E00074F" w14:textId="77777777">
        <w:trPr>
          <w:cantSplit/>
          <w:jc w:val="center"/>
        </w:trPr>
        <w:tc>
          <w:tcPr>
            <w:tcW w:w="1361" w:type="dxa"/>
          </w:tcPr>
          <w:p w14:paraId="4455D47D" w14:textId="77777777" w:rsidR="00A86074" w:rsidRDefault="00A6331C">
            <w:pPr>
              <w:spacing w:after="0"/>
            </w:pPr>
            <w:r>
              <w:t>Merge</w:t>
            </w:r>
          </w:p>
        </w:tc>
        <w:tc>
          <w:tcPr>
            <w:tcW w:w="1928" w:type="dxa"/>
          </w:tcPr>
          <w:p w14:paraId="2BC597E7" w14:textId="77777777" w:rsidR="00A86074" w:rsidRDefault="00A6331C">
            <w:pPr>
              <w:spacing w:after="0"/>
            </w:pPr>
            <w:r>
              <w:t>Rastgele</w:t>
            </w:r>
          </w:p>
        </w:tc>
        <w:tc>
          <w:tcPr>
            <w:tcW w:w="1587" w:type="dxa"/>
          </w:tcPr>
          <w:p w14:paraId="56614040" w14:textId="77777777" w:rsidR="00A86074" w:rsidRDefault="00A6331C">
            <w:pPr>
              <w:spacing w:after="0"/>
              <w:jc w:val="right"/>
            </w:pPr>
            <w:r>
              <w:t>3,225</w:t>
            </w:r>
          </w:p>
        </w:tc>
        <w:tc>
          <w:tcPr>
            <w:tcW w:w="2098" w:type="dxa"/>
          </w:tcPr>
          <w:p w14:paraId="6BEAAE17" w14:textId="77777777" w:rsidR="00A86074" w:rsidRDefault="00A6331C">
            <w:pPr>
              <w:spacing w:after="0"/>
              <w:jc w:val="right"/>
            </w:pPr>
            <w:r>
              <w:t>8.698</w:t>
            </w:r>
          </w:p>
        </w:tc>
        <w:tc>
          <w:tcPr>
            <w:tcW w:w="2098" w:type="dxa"/>
          </w:tcPr>
          <w:p w14:paraId="25259634" w14:textId="77777777" w:rsidR="00A86074" w:rsidRDefault="00A6331C">
            <w:pPr>
              <w:spacing w:after="0"/>
              <w:jc w:val="right"/>
            </w:pPr>
            <w:r>
              <w:t>19.952</w:t>
            </w:r>
          </w:p>
        </w:tc>
      </w:tr>
      <w:tr w:rsidR="00A86074" w14:paraId="5D8AA3F9" w14:textId="77777777">
        <w:trPr>
          <w:cantSplit/>
          <w:jc w:val="center"/>
        </w:trPr>
        <w:tc>
          <w:tcPr>
            <w:tcW w:w="1361" w:type="dxa"/>
          </w:tcPr>
          <w:p w14:paraId="522520F0" w14:textId="77777777" w:rsidR="00A86074" w:rsidRDefault="00A6331C">
            <w:pPr>
              <w:spacing w:after="0"/>
            </w:pPr>
            <w:r>
              <w:t>Heap</w:t>
            </w:r>
          </w:p>
        </w:tc>
        <w:tc>
          <w:tcPr>
            <w:tcW w:w="1928" w:type="dxa"/>
          </w:tcPr>
          <w:p w14:paraId="756D7CB6" w14:textId="77777777" w:rsidR="00A86074" w:rsidRDefault="00A6331C">
            <w:pPr>
              <w:spacing w:after="0"/>
            </w:pPr>
            <w:r>
              <w:t>Rastgele</w:t>
            </w:r>
          </w:p>
        </w:tc>
        <w:tc>
          <w:tcPr>
            <w:tcW w:w="1587" w:type="dxa"/>
          </w:tcPr>
          <w:p w14:paraId="0456570B" w14:textId="77777777" w:rsidR="00A86074" w:rsidRDefault="00A6331C">
            <w:pPr>
              <w:spacing w:after="0"/>
              <w:jc w:val="right"/>
            </w:pPr>
            <w:r>
              <w:t>3,799</w:t>
            </w:r>
          </w:p>
        </w:tc>
        <w:tc>
          <w:tcPr>
            <w:tcW w:w="2098" w:type="dxa"/>
          </w:tcPr>
          <w:p w14:paraId="7F55FD4F" w14:textId="77777777" w:rsidR="00A86074" w:rsidRDefault="00A6331C">
            <w:pPr>
              <w:spacing w:after="0"/>
              <w:jc w:val="right"/>
            </w:pPr>
            <w:r>
              <w:t>16.834</w:t>
            </w:r>
          </w:p>
        </w:tc>
        <w:tc>
          <w:tcPr>
            <w:tcW w:w="2098" w:type="dxa"/>
          </w:tcPr>
          <w:p w14:paraId="20E3C85F" w14:textId="77777777" w:rsidR="00A86074" w:rsidRDefault="00A6331C">
            <w:pPr>
              <w:spacing w:after="0"/>
              <w:jc w:val="right"/>
            </w:pPr>
            <w:r>
              <w:t>27.217</w:t>
            </w:r>
          </w:p>
        </w:tc>
      </w:tr>
      <w:tr w:rsidR="00A86074" w14:paraId="694288AA" w14:textId="77777777">
        <w:trPr>
          <w:cantSplit/>
          <w:jc w:val="center"/>
        </w:trPr>
        <w:tc>
          <w:tcPr>
            <w:tcW w:w="1361" w:type="dxa"/>
          </w:tcPr>
          <w:p w14:paraId="2AC181E4" w14:textId="77777777" w:rsidR="00A86074" w:rsidRDefault="00A6331C">
            <w:pPr>
              <w:spacing w:after="0"/>
            </w:pPr>
            <w:r>
              <w:t>Selection</w:t>
            </w:r>
          </w:p>
        </w:tc>
        <w:tc>
          <w:tcPr>
            <w:tcW w:w="1928" w:type="dxa"/>
          </w:tcPr>
          <w:p w14:paraId="5CA0DA06" w14:textId="77777777" w:rsidR="00A86074" w:rsidRDefault="00A6331C">
            <w:pPr>
              <w:spacing w:after="0"/>
            </w:pPr>
            <w:r>
              <w:t>Sıralı</w:t>
            </w:r>
          </w:p>
        </w:tc>
        <w:tc>
          <w:tcPr>
            <w:tcW w:w="1587" w:type="dxa"/>
          </w:tcPr>
          <w:p w14:paraId="21D8FBFD" w14:textId="77777777" w:rsidR="00A86074" w:rsidRDefault="00A6331C">
            <w:pPr>
              <w:spacing w:after="0"/>
              <w:jc w:val="right"/>
            </w:pPr>
            <w:r>
              <w:t>20,33</w:t>
            </w:r>
          </w:p>
        </w:tc>
        <w:tc>
          <w:tcPr>
            <w:tcW w:w="2098" w:type="dxa"/>
          </w:tcPr>
          <w:p w14:paraId="1C47CA4A" w14:textId="77777777" w:rsidR="00A86074" w:rsidRDefault="00A6331C">
            <w:pPr>
              <w:spacing w:after="0"/>
              <w:jc w:val="right"/>
            </w:pPr>
            <w:r>
              <w:t>499.500</w:t>
            </w:r>
          </w:p>
        </w:tc>
        <w:tc>
          <w:tcPr>
            <w:tcW w:w="2098" w:type="dxa"/>
          </w:tcPr>
          <w:p w14:paraId="09284743" w14:textId="77777777" w:rsidR="00A86074" w:rsidRDefault="00A6331C">
            <w:pPr>
              <w:spacing w:after="0"/>
              <w:jc w:val="right"/>
            </w:pPr>
            <w:r>
              <w:t>0</w:t>
            </w:r>
          </w:p>
        </w:tc>
      </w:tr>
      <w:tr w:rsidR="00A86074" w14:paraId="2CE7B459" w14:textId="77777777">
        <w:trPr>
          <w:cantSplit/>
          <w:jc w:val="center"/>
        </w:trPr>
        <w:tc>
          <w:tcPr>
            <w:tcW w:w="1361" w:type="dxa"/>
          </w:tcPr>
          <w:p w14:paraId="3881CBDB" w14:textId="77777777" w:rsidR="00A86074" w:rsidRDefault="00A6331C">
            <w:pPr>
              <w:spacing w:after="0"/>
            </w:pPr>
            <w:r>
              <w:t>Insertion</w:t>
            </w:r>
          </w:p>
        </w:tc>
        <w:tc>
          <w:tcPr>
            <w:tcW w:w="1928" w:type="dxa"/>
          </w:tcPr>
          <w:p w14:paraId="66767230" w14:textId="77777777" w:rsidR="00A86074" w:rsidRDefault="00A6331C">
            <w:pPr>
              <w:spacing w:after="0"/>
            </w:pPr>
            <w:r>
              <w:t>Sıralı</w:t>
            </w:r>
          </w:p>
        </w:tc>
        <w:tc>
          <w:tcPr>
            <w:tcW w:w="1587" w:type="dxa"/>
          </w:tcPr>
          <w:p w14:paraId="69078F46" w14:textId="77777777" w:rsidR="00A86074" w:rsidRDefault="00A6331C">
            <w:pPr>
              <w:spacing w:after="0"/>
              <w:jc w:val="right"/>
            </w:pPr>
            <w:r>
              <w:t>0,160</w:t>
            </w:r>
          </w:p>
        </w:tc>
        <w:tc>
          <w:tcPr>
            <w:tcW w:w="2098" w:type="dxa"/>
          </w:tcPr>
          <w:p w14:paraId="62106996" w14:textId="77777777" w:rsidR="00A86074" w:rsidRDefault="00A6331C">
            <w:pPr>
              <w:spacing w:after="0"/>
              <w:jc w:val="right"/>
            </w:pPr>
            <w:r>
              <w:t>999</w:t>
            </w:r>
          </w:p>
        </w:tc>
        <w:tc>
          <w:tcPr>
            <w:tcW w:w="2098" w:type="dxa"/>
          </w:tcPr>
          <w:p w14:paraId="2AAF94AF" w14:textId="77777777" w:rsidR="00A86074" w:rsidRDefault="00A6331C">
            <w:pPr>
              <w:spacing w:after="0"/>
              <w:jc w:val="right"/>
            </w:pPr>
            <w:r>
              <w:t>1.998</w:t>
            </w:r>
          </w:p>
        </w:tc>
      </w:tr>
      <w:tr w:rsidR="00A86074" w14:paraId="4D9FE950" w14:textId="77777777">
        <w:trPr>
          <w:cantSplit/>
          <w:jc w:val="center"/>
        </w:trPr>
        <w:tc>
          <w:tcPr>
            <w:tcW w:w="1361" w:type="dxa"/>
          </w:tcPr>
          <w:p w14:paraId="4FFE8BB4" w14:textId="77777777" w:rsidR="00A86074" w:rsidRDefault="00A6331C">
            <w:pPr>
              <w:spacing w:after="0"/>
            </w:pPr>
            <w:r>
              <w:t>Bubble</w:t>
            </w:r>
          </w:p>
        </w:tc>
        <w:tc>
          <w:tcPr>
            <w:tcW w:w="1928" w:type="dxa"/>
          </w:tcPr>
          <w:p w14:paraId="73425C44" w14:textId="77777777" w:rsidR="00A86074" w:rsidRDefault="00A6331C">
            <w:pPr>
              <w:spacing w:after="0"/>
            </w:pPr>
            <w:r>
              <w:t>Sıralı</w:t>
            </w:r>
          </w:p>
        </w:tc>
        <w:tc>
          <w:tcPr>
            <w:tcW w:w="1587" w:type="dxa"/>
          </w:tcPr>
          <w:p w14:paraId="53DAA1C6" w14:textId="77777777" w:rsidR="00A86074" w:rsidRDefault="00A6331C">
            <w:pPr>
              <w:spacing w:after="0"/>
              <w:jc w:val="right"/>
            </w:pPr>
            <w:r>
              <w:t>0,100</w:t>
            </w:r>
          </w:p>
        </w:tc>
        <w:tc>
          <w:tcPr>
            <w:tcW w:w="2098" w:type="dxa"/>
          </w:tcPr>
          <w:p w14:paraId="057D198D" w14:textId="77777777" w:rsidR="00A86074" w:rsidRDefault="00A6331C">
            <w:pPr>
              <w:spacing w:after="0"/>
              <w:jc w:val="right"/>
            </w:pPr>
            <w:r>
              <w:t>999</w:t>
            </w:r>
          </w:p>
        </w:tc>
        <w:tc>
          <w:tcPr>
            <w:tcW w:w="2098" w:type="dxa"/>
          </w:tcPr>
          <w:p w14:paraId="2B49E9ED" w14:textId="77777777" w:rsidR="00A86074" w:rsidRDefault="00A6331C">
            <w:pPr>
              <w:spacing w:after="0"/>
              <w:jc w:val="right"/>
            </w:pPr>
            <w:r>
              <w:t>0</w:t>
            </w:r>
          </w:p>
        </w:tc>
      </w:tr>
      <w:tr w:rsidR="00A86074" w14:paraId="1BCD9CDC" w14:textId="77777777">
        <w:trPr>
          <w:cantSplit/>
          <w:jc w:val="center"/>
        </w:trPr>
        <w:tc>
          <w:tcPr>
            <w:tcW w:w="1361" w:type="dxa"/>
          </w:tcPr>
          <w:p w14:paraId="0AC66F18" w14:textId="77777777" w:rsidR="00A86074" w:rsidRDefault="00A6331C">
            <w:pPr>
              <w:spacing w:after="0"/>
            </w:pPr>
            <w:r>
              <w:t>Shell</w:t>
            </w:r>
          </w:p>
        </w:tc>
        <w:tc>
          <w:tcPr>
            <w:tcW w:w="1928" w:type="dxa"/>
          </w:tcPr>
          <w:p w14:paraId="79A094B4" w14:textId="77777777" w:rsidR="00A86074" w:rsidRDefault="00A6331C">
            <w:pPr>
              <w:spacing w:after="0"/>
            </w:pPr>
            <w:r>
              <w:t>Sıralı</w:t>
            </w:r>
          </w:p>
        </w:tc>
        <w:tc>
          <w:tcPr>
            <w:tcW w:w="1587" w:type="dxa"/>
          </w:tcPr>
          <w:p w14:paraId="2075A4F2" w14:textId="77777777" w:rsidR="00A86074" w:rsidRDefault="00A6331C">
            <w:pPr>
              <w:spacing w:after="0"/>
              <w:jc w:val="right"/>
            </w:pPr>
            <w:r>
              <w:t>2,518</w:t>
            </w:r>
          </w:p>
        </w:tc>
        <w:tc>
          <w:tcPr>
            <w:tcW w:w="2098" w:type="dxa"/>
          </w:tcPr>
          <w:p w14:paraId="5C458C70" w14:textId="77777777" w:rsidR="00A86074" w:rsidRDefault="00A6331C">
            <w:pPr>
              <w:spacing w:after="0"/>
              <w:jc w:val="right"/>
            </w:pPr>
            <w:r>
              <w:t>8.006</w:t>
            </w:r>
          </w:p>
        </w:tc>
        <w:tc>
          <w:tcPr>
            <w:tcW w:w="2098" w:type="dxa"/>
          </w:tcPr>
          <w:p w14:paraId="73298B30" w14:textId="77777777" w:rsidR="00A86074" w:rsidRDefault="00A6331C">
            <w:pPr>
              <w:spacing w:after="0"/>
              <w:jc w:val="right"/>
            </w:pPr>
            <w:r>
              <w:t>16.012</w:t>
            </w:r>
          </w:p>
        </w:tc>
      </w:tr>
      <w:tr w:rsidR="00A86074" w14:paraId="52A2A264" w14:textId="77777777">
        <w:trPr>
          <w:cantSplit/>
          <w:jc w:val="center"/>
        </w:trPr>
        <w:tc>
          <w:tcPr>
            <w:tcW w:w="1361" w:type="dxa"/>
          </w:tcPr>
          <w:p w14:paraId="3A077778" w14:textId="77777777" w:rsidR="00A86074" w:rsidRDefault="00A6331C">
            <w:pPr>
              <w:spacing w:after="0"/>
            </w:pPr>
            <w:r>
              <w:t>Quick</w:t>
            </w:r>
          </w:p>
        </w:tc>
        <w:tc>
          <w:tcPr>
            <w:tcW w:w="1928" w:type="dxa"/>
          </w:tcPr>
          <w:p w14:paraId="4B7EFE60" w14:textId="77777777" w:rsidR="00A86074" w:rsidRDefault="00A6331C">
            <w:pPr>
              <w:spacing w:after="0"/>
            </w:pPr>
            <w:r>
              <w:t>Sıralı</w:t>
            </w:r>
          </w:p>
        </w:tc>
        <w:tc>
          <w:tcPr>
            <w:tcW w:w="1587" w:type="dxa"/>
          </w:tcPr>
          <w:p w14:paraId="61F18329" w14:textId="77777777" w:rsidR="00A86074" w:rsidRDefault="00A6331C">
            <w:pPr>
              <w:spacing w:after="0"/>
              <w:jc w:val="right"/>
            </w:pPr>
            <w:r>
              <w:t>1,662</w:t>
            </w:r>
          </w:p>
        </w:tc>
        <w:tc>
          <w:tcPr>
            <w:tcW w:w="2098" w:type="dxa"/>
          </w:tcPr>
          <w:p w14:paraId="0941B761" w14:textId="77777777" w:rsidR="00A86074" w:rsidRDefault="00A6331C">
            <w:pPr>
              <w:spacing w:after="0"/>
              <w:jc w:val="right"/>
            </w:pPr>
            <w:r>
              <w:t>9.009</w:t>
            </w:r>
          </w:p>
        </w:tc>
        <w:tc>
          <w:tcPr>
            <w:tcW w:w="2098" w:type="dxa"/>
          </w:tcPr>
          <w:p w14:paraId="3924C4E7" w14:textId="77777777" w:rsidR="00A86074" w:rsidRDefault="00A6331C">
            <w:pPr>
              <w:spacing w:after="0"/>
              <w:jc w:val="right"/>
            </w:pPr>
            <w:r>
              <w:t>511</w:t>
            </w:r>
          </w:p>
        </w:tc>
      </w:tr>
      <w:tr w:rsidR="00A86074" w14:paraId="23EB9AE3" w14:textId="77777777">
        <w:trPr>
          <w:cantSplit/>
          <w:jc w:val="center"/>
        </w:trPr>
        <w:tc>
          <w:tcPr>
            <w:tcW w:w="1361" w:type="dxa"/>
          </w:tcPr>
          <w:p w14:paraId="443CB350" w14:textId="77777777" w:rsidR="00A86074" w:rsidRDefault="00A6331C">
            <w:pPr>
              <w:spacing w:after="0"/>
            </w:pPr>
            <w:r>
              <w:t>Merge</w:t>
            </w:r>
          </w:p>
        </w:tc>
        <w:tc>
          <w:tcPr>
            <w:tcW w:w="1928" w:type="dxa"/>
          </w:tcPr>
          <w:p w14:paraId="67B7EDDC" w14:textId="77777777" w:rsidR="00A86074" w:rsidRDefault="00A6331C">
            <w:pPr>
              <w:spacing w:after="0"/>
            </w:pPr>
            <w:r>
              <w:t>Sıralı</w:t>
            </w:r>
          </w:p>
        </w:tc>
        <w:tc>
          <w:tcPr>
            <w:tcW w:w="1587" w:type="dxa"/>
          </w:tcPr>
          <w:p w14:paraId="162CFD0C" w14:textId="77777777" w:rsidR="00A86074" w:rsidRDefault="00A6331C">
            <w:pPr>
              <w:spacing w:after="0"/>
              <w:jc w:val="right"/>
            </w:pPr>
            <w:r>
              <w:t>3,441</w:t>
            </w:r>
          </w:p>
        </w:tc>
        <w:tc>
          <w:tcPr>
            <w:tcW w:w="2098" w:type="dxa"/>
          </w:tcPr>
          <w:p w14:paraId="56F46CF5" w14:textId="77777777" w:rsidR="00A86074" w:rsidRDefault="00A6331C">
            <w:pPr>
              <w:spacing w:after="0"/>
              <w:jc w:val="right"/>
            </w:pPr>
            <w:r>
              <w:t>4.932</w:t>
            </w:r>
          </w:p>
        </w:tc>
        <w:tc>
          <w:tcPr>
            <w:tcW w:w="2098" w:type="dxa"/>
          </w:tcPr>
          <w:p w14:paraId="7A04C44C" w14:textId="77777777" w:rsidR="00A86074" w:rsidRDefault="00A6331C">
            <w:pPr>
              <w:spacing w:after="0"/>
              <w:jc w:val="right"/>
            </w:pPr>
            <w:r>
              <w:t>19.952</w:t>
            </w:r>
          </w:p>
        </w:tc>
      </w:tr>
      <w:tr w:rsidR="00A86074" w14:paraId="5CD7196B" w14:textId="77777777">
        <w:trPr>
          <w:cantSplit/>
          <w:jc w:val="center"/>
        </w:trPr>
        <w:tc>
          <w:tcPr>
            <w:tcW w:w="1361" w:type="dxa"/>
          </w:tcPr>
          <w:p w14:paraId="20A1B2EF" w14:textId="77777777" w:rsidR="00A86074" w:rsidRDefault="00A6331C">
            <w:pPr>
              <w:spacing w:after="0"/>
            </w:pPr>
            <w:r>
              <w:t>Heap</w:t>
            </w:r>
          </w:p>
        </w:tc>
        <w:tc>
          <w:tcPr>
            <w:tcW w:w="1928" w:type="dxa"/>
          </w:tcPr>
          <w:p w14:paraId="765A44B3" w14:textId="77777777" w:rsidR="00A86074" w:rsidRDefault="00A6331C">
            <w:pPr>
              <w:spacing w:after="0"/>
            </w:pPr>
            <w:r>
              <w:t>Sıralı</w:t>
            </w:r>
          </w:p>
        </w:tc>
        <w:tc>
          <w:tcPr>
            <w:tcW w:w="1587" w:type="dxa"/>
          </w:tcPr>
          <w:p w14:paraId="000A8AFB" w14:textId="77777777" w:rsidR="00A86074" w:rsidRDefault="00A6331C">
            <w:pPr>
              <w:spacing w:after="0"/>
              <w:jc w:val="right"/>
            </w:pPr>
            <w:r>
              <w:t>3,936</w:t>
            </w:r>
          </w:p>
        </w:tc>
        <w:tc>
          <w:tcPr>
            <w:tcW w:w="2098" w:type="dxa"/>
          </w:tcPr>
          <w:p w14:paraId="2F826DB7" w14:textId="77777777" w:rsidR="00A86074" w:rsidRDefault="00A6331C">
            <w:pPr>
              <w:spacing w:after="0"/>
              <w:jc w:val="right"/>
            </w:pPr>
            <w:r>
              <w:t>17.583</w:t>
            </w:r>
          </w:p>
        </w:tc>
        <w:tc>
          <w:tcPr>
            <w:tcW w:w="2098" w:type="dxa"/>
          </w:tcPr>
          <w:p w14:paraId="39B7D79B" w14:textId="77777777" w:rsidR="00A86074" w:rsidRDefault="00A6331C">
            <w:pPr>
              <w:spacing w:after="0"/>
              <w:jc w:val="right"/>
            </w:pPr>
            <w:r>
              <w:t>29.124</w:t>
            </w:r>
          </w:p>
        </w:tc>
      </w:tr>
      <w:tr w:rsidR="00A86074" w14:paraId="6C61D629" w14:textId="77777777">
        <w:trPr>
          <w:cantSplit/>
          <w:jc w:val="center"/>
        </w:trPr>
        <w:tc>
          <w:tcPr>
            <w:tcW w:w="1361" w:type="dxa"/>
          </w:tcPr>
          <w:p w14:paraId="42F6FBFB" w14:textId="77777777" w:rsidR="00A86074" w:rsidRDefault="00A6331C">
            <w:pPr>
              <w:spacing w:after="0"/>
            </w:pPr>
            <w:r>
              <w:t>Selection</w:t>
            </w:r>
          </w:p>
        </w:tc>
        <w:tc>
          <w:tcPr>
            <w:tcW w:w="1928" w:type="dxa"/>
          </w:tcPr>
          <w:p w14:paraId="182DAB6C" w14:textId="77777777" w:rsidR="00A86074" w:rsidRDefault="00A6331C">
            <w:pPr>
              <w:spacing w:after="0"/>
            </w:pPr>
            <w:r>
              <w:t>Ters sıralı</w:t>
            </w:r>
          </w:p>
        </w:tc>
        <w:tc>
          <w:tcPr>
            <w:tcW w:w="1587" w:type="dxa"/>
          </w:tcPr>
          <w:p w14:paraId="2B15FC8B" w14:textId="77777777" w:rsidR="00A86074" w:rsidRDefault="00A6331C">
            <w:pPr>
              <w:spacing w:after="0"/>
              <w:jc w:val="right"/>
            </w:pPr>
            <w:r>
              <w:t>21,58</w:t>
            </w:r>
          </w:p>
        </w:tc>
        <w:tc>
          <w:tcPr>
            <w:tcW w:w="2098" w:type="dxa"/>
          </w:tcPr>
          <w:p w14:paraId="05861DB7" w14:textId="77777777" w:rsidR="00A86074" w:rsidRDefault="00A6331C">
            <w:pPr>
              <w:spacing w:after="0"/>
              <w:jc w:val="right"/>
            </w:pPr>
            <w:r>
              <w:t>499.500</w:t>
            </w:r>
          </w:p>
        </w:tc>
        <w:tc>
          <w:tcPr>
            <w:tcW w:w="2098" w:type="dxa"/>
          </w:tcPr>
          <w:p w14:paraId="052EB852" w14:textId="77777777" w:rsidR="00A86074" w:rsidRDefault="00A6331C">
            <w:pPr>
              <w:spacing w:after="0"/>
              <w:jc w:val="right"/>
            </w:pPr>
            <w:r>
              <w:t>1.500</w:t>
            </w:r>
          </w:p>
        </w:tc>
      </w:tr>
      <w:tr w:rsidR="00A86074" w14:paraId="34C49449" w14:textId="77777777">
        <w:trPr>
          <w:cantSplit/>
          <w:jc w:val="center"/>
        </w:trPr>
        <w:tc>
          <w:tcPr>
            <w:tcW w:w="1361" w:type="dxa"/>
          </w:tcPr>
          <w:p w14:paraId="0061E1D4" w14:textId="77777777" w:rsidR="00A86074" w:rsidRDefault="00A6331C">
            <w:pPr>
              <w:spacing w:after="0"/>
            </w:pPr>
            <w:r>
              <w:t>Insertion</w:t>
            </w:r>
          </w:p>
        </w:tc>
        <w:tc>
          <w:tcPr>
            <w:tcW w:w="1928" w:type="dxa"/>
          </w:tcPr>
          <w:p w14:paraId="462129F4" w14:textId="77777777" w:rsidR="00A86074" w:rsidRDefault="00A6331C">
            <w:pPr>
              <w:spacing w:after="0"/>
            </w:pPr>
            <w:r>
              <w:t>Ters sıralı</w:t>
            </w:r>
          </w:p>
        </w:tc>
        <w:tc>
          <w:tcPr>
            <w:tcW w:w="1587" w:type="dxa"/>
          </w:tcPr>
          <w:p w14:paraId="0153485E" w14:textId="77777777" w:rsidR="00A86074" w:rsidRDefault="00A6331C">
            <w:pPr>
              <w:spacing w:after="0"/>
              <w:jc w:val="right"/>
            </w:pPr>
            <w:r>
              <w:t>41,70</w:t>
            </w:r>
          </w:p>
        </w:tc>
        <w:tc>
          <w:tcPr>
            <w:tcW w:w="2098" w:type="dxa"/>
          </w:tcPr>
          <w:p w14:paraId="730BEE06" w14:textId="77777777" w:rsidR="00A86074" w:rsidRDefault="00A6331C">
            <w:pPr>
              <w:spacing w:after="0"/>
              <w:jc w:val="right"/>
            </w:pPr>
            <w:r>
              <w:t>499.500</w:t>
            </w:r>
          </w:p>
        </w:tc>
        <w:tc>
          <w:tcPr>
            <w:tcW w:w="2098" w:type="dxa"/>
          </w:tcPr>
          <w:p w14:paraId="2BB75F02" w14:textId="77777777" w:rsidR="00A86074" w:rsidRDefault="00A6331C">
            <w:pPr>
              <w:spacing w:after="0"/>
              <w:jc w:val="right"/>
            </w:pPr>
            <w:r>
              <w:t>501.498</w:t>
            </w:r>
          </w:p>
        </w:tc>
      </w:tr>
      <w:tr w:rsidR="00A86074" w14:paraId="27AFF5A3" w14:textId="77777777">
        <w:trPr>
          <w:cantSplit/>
          <w:jc w:val="center"/>
        </w:trPr>
        <w:tc>
          <w:tcPr>
            <w:tcW w:w="1361" w:type="dxa"/>
          </w:tcPr>
          <w:p w14:paraId="74799613" w14:textId="77777777" w:rsidR="00A86074" w:rsidRDefault="00A6331C">
            <w:pPr>
              <w:spacing w:after="0"/>
            </w:pPr>
            <w:r>
              <w:t>Bubble</w:t>
            </w:r>
          </w:p>
        </w:tc>
        <w:tc>
          <w:tcPr>
            <w:tcW w:w="1928" w:type="dxa"/>
          </w:tcPr>
          <w:p w14:paraId="777F43C5" w14:textId="77777777" w:rsidR="00A86074" w:rsidRDefault="00A6331C">
            <w:pPr>
              <w:spacing w:after="0"/>
            </w:pPr>
            <w:r>
              <w:t>Ters sıralı</w:t>
            </w:r>
          </w:p>
        </w:tc>
        <w:tc>
          <w:tcPr>
            <w:tcW w:w="1587" w:type="dxa"/>
          </w:tcPr>
          <w:p w14:paraId="6857D9EB" w14:textId="77777777" w:rsidR="00A86074" w:rsidRDefault="00A6331C">
            <w:pPr>
              <w:spacing w:after="0"/>
              <w:jc w:val="right"/>
            </w:pPr>
            <w:r>
              <w:t>46,20</w:t>
            </w:r>
          </w:p>
        </w:tc>
        <w:tc>
          <w:tcPr>
            <w:tcW w:w="2098" w:type="dxa"/>
          </w:tcPr>
          <w:p w14:paraId="0D50083B" w14:textId="77777777" w:rsidR="00A86074" w:rsidRDefault="00A6331C">
            <w:pPr>
              <w:spacing w:after="0"/>
              <w:jc w:val="right"/>
            </w:pPr>
            <w:r>
              <w:t>499.500</w:t>
            </w:r>
          </w:p>
        </w:tc>
        <w:tc>
          <w:tcPr>
            <w:tcW w:w="2098" w:type="dxa"/>
          </w:tcPr>
          <w:p w14:paraId="52587C93" w14:textId="77777777" w:rsidR="00A86074" w:rsidRDefault="00A6331C">
            <w:pPr>
              <w:spacing w:after="0"/>
              <w:jc w:val="right"/>
            </w:pPr>
            <w:r>
              <w:t>1.498.500</w:t>
            </w:r>
          </w:p>
        </w:tc>
      </w:tr>
      <w:tr w:rsidR="00A86074" w14:paraId="7F108477" w14:textId="77777777">
        <w:trPr>
          <w:cantSplit/>
          <w:jc w:val="center"/>
        </w:trPr>
        <w:tc>
          <w:tcPr>
            <w:tcW w:w="1361" w:type="dxa"/>
          </w:tcPr>
          <w:p w14:paraId="246F26B6" w14:textId="77777777" w:rsidR="00A86074" w:rsidRDefault="00A6331C">
            <w:pPr>
              <w:spacing w:after="0"/>
            </w:pPr>
            <w:r>
              <w:t>Shell</w:t>
            </w:r>
          </w:p>
        </w:tc>
        <w:tc>
          <w:tcPr>
            <w:tcW w:w="1928" w:type="dxa"/>
          </w:tcPr>
          <w:p w14:paraId="572CEC4F" w14:textId="77777777" w:rsidR="00A86074" w:rsidRDefault="00A6331C">
            <w:pPr>
              <w:spacing w:after="0"/>
            </w:pPr>
            <w:r>
              <w:t>Ters sıralı</w:t>
            </w:r>
          </w:p>
        </w:tc>
        <w:tc>
          <w:tcPr>
            <w:tcW w:w="1587" w:type="dxa"/>
          </w:tcPr>
          <w:p w14:paraId="71726485" w14:textId="77777777" w:rsidR="00A86074" w:rsidRDefault="00A6331C">
            <w:pPr>
              <w:spacing w:after="0"/>
              <w:jc w:val="right"/>
            </w:pPr>
            <w:r>
              <w:t>1,414</w:t>
            </w:r>
          </w:p>
        </w:tc>
        <w:tc>
          <w:tcPr>
            <w:tcW w:w="2098" w:type="dxa"/>
          </w:tcPr>
          <w:p w14:paraId="4C8729A4" w14:textId="77777777" w:rsidR="00A86074" w:rsidRDefault="00A6331C">
            <w:pPr>
              <w:spacing w:after="0"/>
              <w:jc w:val="right"/>
            </w:pPr>
            <w:r>
              <w:t>11.716</w:t>
            </w:r>
          </w:p>
        </w:tc>
        <w:tc>
          <w:tcPr>
            <w:tcW w:w="2098" w:type="dxa"/>
          </w:tcPr>
          <w:p w14:paraId="785564FF" w14:textId="77777777" w:rsidR="00A86074" w:rsidRDefault="00A6331C">
            <w:pPr>
              <w:spacing w:after="0"/>
              <w:jc w:val="right"/>
            </w:pPr>
            <w:r>
              <w:t>20.712</w:t>
            </w:r>
          </w:p>
        </w:tc>
      </w:tr>
      <w:tr w:rsidR="00A86074" w14:paraId="23AF517C" w14:textId="77777777">
        <w:trPr>
          <w:cantSplit/>
          <w:jc w:val="center"/>
        </w:trPr>
        <w:tc>
          <w:tcPr>
            <w:tcW w:w="1361" w:type="dxa"/>
          </w:tcPr>
          <w:p w14:paraId="37B6D6C5" w14:textId="77777777" w:rsidR="00A86074" w:rsidRDefault="00A6331C">
            <w:pPr>
              <w:spacing w:after="0"/>
            </w:pPr>
            <w:r>
              <w:t>Quick</w:t>
            </w:r>
          </w:p>
        </w:tc>
        <w:tc>
          <w:tcPr>
            <w:tcW w:w="1928" w:type="dxa"/>
          </w:tcPr>
          <w:p w14:paraId="7C5A220C" w14:textId="77777777" w:rsidR="00A86074" w:rsidRDefault="00A6331C">
            <w:pPr>
              <w:spacing w:after="0"/>
            </w:pPr>
            <w:r>
              <w:t>Ters sıralı</w:t>
            </w:r>
          </w:p>
        </w:tc>
        <w:tc>
          <w:tcPr>
            <w:tcW w:w="1587" w:type="dxa"/>
          </w:tcPr>
          <w:p w14:paraId="28D92870" w14:textId="77777777" w:rsidR="00A86074" w:rsidRDefault="00A6331C">
            <w:pPr>
              <w:spacing w:after="0"/>
              <w:jc w:val="right"/>
            </w:pPr>
            <w:r>
              <w:t>1,231</w:t>
            </w:r>
          </w:p>
        </w:tc>
        <w:tc>
          <w:tcPr>
            <w:tcW w:w="2098" w:type="dxa"/>
          </w:tcPr>
          <w:p w14:paraId="2DF110C1" w14:textId="77777777" w:rsidR="00A86074" w:rsidRDefault="00A6331C">
            <w:pPr>
              <w:spacing w:after="0"/>
              <w:jc w:val="right"/>
            </w:pPr>
            <w:r>
              <w:t>9.016</w:t>
            </w:r>
          </w:p>
        </w:tc>
        <w:tc>
          <w:tcPr>
            <w:tcW w:w="2098" w:type="dxa"/>
          </w:tcPr>
          <w:p w14:paraId="141C7B35" w14:textId="77777777" w:rsidR="00A86074" w:rsidRDefault="00A6331C">
            <w:pPr>
              <w:spacing w:after="0"/>
              <w:jc w:val="right"/>
            </w:pPr>
            <w:r>
              <w:t>2.011</w:t>
            </w:r>
          </w:p>
        </w:tc>
      </w:tr>
      <w:tr w:rsidR="00A86074" w14:paraId="33B2A0E0" w14:textId="77777777">
        <w:trPr>
          <w:cantSplit/>
          <w:jc w:val="center"/>
        </w:trPr>
        <w:tc>
          <w:tcPr>
            <w:tcW w:w="1361" w:type="dxa"/>
          </w:tcPr>
          <w:p w14:paraId="17D5C27D" w14:textId="77777777" w:rsidR="00A86074" w:rsidRDefault="00A6331C">
            <w:pPr>
              <w:spacing w:after="0"/>
            </w:pPr>
            <w:r>
              <w:t>Merge</w:t>
            </w:r>
          </w:p>
        </w:tc>
        <w:tc>
          <w:tcPr>
            <w:tcW w:w="1928" w:type="dxa"/>
          </w:tcPr>
          <w:p w14:paraId="7E92F0FA" w14:textId="77777777" w:rsidR="00A86074" w:rsidRDefault="00A6331C">
            <w:pPr>
              <w:spacing w:after="0"/>
            </w:pPr>
            <w:r>
              <w:t>Ters sıralı</w:t>
            </w:r>
          </w:p>
        </w:tc>
        <w:tc>
          <w:tcPr>
            <w:tcW w:w="1587" w:type="dxa"/>
          </w:tcPr>
          <w:p w14:paraId="6633902B" w14:textId="77777777" w:rsidR="00A86074" w:rsidRDefault="00A6331C">
            <w:pPr>
              <w:spacing w:after="0"/>
              <w:jc w:val="right"/>
            </w:pPr>
            <w:r>
              <w:t>3,429</w:t>
            </w:r>
          </w:p>
        </w:tc>
        <w:tc>
          <w:tcPr>
            <w:tcW w:w="2098" w:type="dxa"/>
          </w:tcPr>
          <w:p w14:paraId="632EAA4B" w14:textId="77777777" w:rsidR="00A86074" w:rsidRDefault="00A6331C">
            <w:pPr>
              <w:spacing w:after="0"/>
              <w:jc w:val="right"/>
            </w:pPr>
            <w:r>
              <w:t>5.044</w:t>
            </w:r>
          </w:p>
        </w:tc>
        <w:tc>
          <w:tcPr>
            <w:tcW w:w="2098" w:type="dxa"/>
          </w:tcPr>
          <w:p w14:paraId="1047F5F0" w14:textId="77777777" w:rsidR="00A86074" w:rsidRDefault="00A6331C">
            <w:pPr>
              <w:spacing w:after="0"/>
              <w:jc w:val="right"/>
            </w:pPr>
            <w:r>
              <w:t>19.952</w:t>
            </w:r>
          </w:p>
        </w:tc>
      </w:tr>
      <w:tr w:rsidR="00A86074" w14:paraId="4F65D59B" w14:textId="77777777">
        <w:trPr>
          <w:cantSplit/>
          <w:jc w:val="center"/>
        </w:trPr>
        <w:tc>
          <w:tcPr>
            <w:tcW w:w="1361" w:type="dxa"/>
          </w:tcPr>
          <w:p w14:paraId="66D27D0D" w14:textId="77777777" w:rsidR="00A86074" w:rsidRDefault="00A6331C">
            <w:pPr>
              <w:spacing w:after="0"/>
            </w:pPr>
            <w:r>
              <w:t>Heap</w:t>
            </w:r>
          </w:p>
        </w:tc>
        <w:tc>
          <w:tcPr>
            <w:tcW w:w="1928" w:type="dxa"/>
          </w:tcPr>
          <w:p w14:paraId="34144719" w14:textId="77777777" w:rsidR="00A86074" w:rsidRDefault="00A6331C">
            <w:pPr>
              <w:spacing w:after="0"/>
            </w:pPr>
            <w:r>
              <w:t>Ters sıralı</w:t>
            </w:r>
          </w:p>
        </w:tc>
        <w:tc>
          <w:tcPr>
            <w:tcW w:w="1587" w:type="dxa"/>
          </w:tcPr>
          <w:p w14:paraId="08F848BA" w14:textId="77777777" w:rsidR="00A86074" w:rsidRDefault="00A6331C">
            <w:pPr>
              <w:spacing w:after="0"/>
              <w:jc w:val="right"/>
            </w:pPr>
            <w:r>
              <w:t>3,612</w:t>
            </w:r>
          </w:p>
        </w:tc>
        <w:tc>
          <w:tcPr>
            <w:tcW w:w="2098" w:type="dxa"/>
          </w:tcPr>
          <w:p w14:paraId="380AB55A" w14:textId="77777777" w:rsidR="00A86074" w:rsidRDefault="00A6331C">
            <w:pPr>
              <w:spacing w:after="0"/>
              <w:jc w:val="right"/>
            </w:pPr>
            <w:r>
              <w:t>15.965</w:t>
            </w:r>
          </w:p>
        </w:tc>
        <w:tc>
          <w:tcPr>
            <w:tcW w:w="2098" w:type="dxa"/>
          </w:tcPr>
          <w:p w14:paraId="0DDC16DD" w14:textId="77777777" w:rsidR="00A86074" w:rsidRDefault="00A6331C">
            <w:pPr>
              <w:spacing w:after="0"/>
              <w:jc w:val="right"/>
            </w:pPr>
            <w:r>
              <w:t>24.948</w:t>
            </w:r>
          </w:p>
        </w:tc>
      </w:tr>
      <w:tr w:rsidR="00A86074" w14:paraId="7A344E55" w14:textId="77777777">
        <w:trPr>
          <w:cantSplit/>
          <w:jc w:val="center"/>
        </w:trPr>
        <w:tc>
          <w:tcPr>
            <w:tcW w:w="1361" w:type="dxa"/>
          </w:tcPr>
          <w:p w14:paraId="10C0736D" w14:textId="77777777" w:rsidR="00A86074" w:rsidRDefault="00A6331C">
            <w:pPr>
              <w:spacing w:after="0"/>
            </w:pPr>
            <w:r>
              <w:t>Selection</w:t>
            </w:r>
          </w:p>
        </w:tc>
        <w:tc>
          <w:tcPr>
            <w:tcW w:w="1928" w:type="dxa"/>
          </w:tcPr>
          <w:p w14:paraId="4218E774" w14:textId="77777777" w:rsidR="00A86074" w:rsidRDefault="00A6331C">
            <w:pPr>
              <w:spacing w:after="0"/>
            </w:pPr>
            <w:r>
              <w:t>Kısmen sıralı</w:t>
            </w:r>
          </w:p>
        </w:tc>
        <w:tc>
          <w:tcPr>
            <w:tcW w:w="1587" w:type="dxa"/>
          </w:tcPr>
          <w:p w14:paraId="50741239" w14:textId="77777777" w:rsidR="00A86074" w:rsidRDefault="00A6331C">
            <w:pPr>
              <w:spacing w:after="0"/>
              <w:jc w:val="right"/>
            </w:pPr>
            <w:r>
              <w:t>21,35</w:t>
            </w:r>
          </w:p>
        </w:tc>
        <w:tc>
          <w:tcPr>
            <w:tcW w:w="2098" w:type="dxa"/>
          </w:tcPr>
          <w:p w14:paraId="0FEC00AF" w14:textId="77777777" w:rsidR="00A86074" w:rsidRDefault="00A6331C">
            <w:pPr>
              <w:spacing w:after="0"/>
              <w:jc w:val="right"/>
            </w:pPr>
            <w:r>
              <w:t>499.500</w:t>
            </w:r>
          </w:p>
        </w:tc>
        <w:tc>
          <w:tcPr>
            <w:tcW w:w="2098" w:type="dxa"/>
          </w:tcPr>
          <w:p w14:paraId="6BE2E33B" w14:textId="77777777" w:rsidR="00A86074" w:rsidRDefault="00A6331C">
            <w:pPr>
              <w:spacing w:after="0"/>
              <w:jc w:val="right"/>
            </w:pPr>
            <w:r>
              <w:t>297</w:t>
            </w:r>
          </w:p>
        </w:tc>
      </w:tr>
      <w:tr w:rsidR="00A86074" w14:paraId="3C391FB1" w14:textId="77777777">
        <w:trPr>
          <w:cantSplit/>
          <w:jc w:val="center"/>
        </w:trPr>
        <w:tc>
          <w:tcPr>
            <w:tcW w:w="1361" w:type="dxa"/>
          </w:tcPr>
          <w:p w14:paraId="43AE157B" w14:textId="77777777" w:rsidR="00A86074" w:rsidRDefault="00A6331C">
            <w:pPr>
              <w:spacing w:after="0"/>
            </w:pPr>
            <w:r>
              <w:t>Insertion</w:t>
            </w:r>
          </w:p>
        </w:tc>
        <w:tc>
          <w:tcPr>
            <w:tcW w:w="1928" w:type="dxa"/>
          </w:tcPr>
          <w:p w14:paraId="087ADA3E" w14:textId="77777777" w:rsidR="00A86074" w:rsidRDefault="00A6331C">
            <w:pPr>
              <w:spacing w:after="0"/>
            </w:pPr>
            <w:r>
              <w:t>Kısmen sıralı</w:t>
            </w:r>
          </w:p>
        </w:tc>
        <w:tc>
          <w:tcPr>
            <w:tcW w:w="1587" w:type="dxa"/>
          </w:tcPr>
          <w:p w14:paraId="6C1325BB" w14:textId="77777777" w:rsidR="00A86074" w:rsidRDefault="00A6331C">
            <w:pPr>
              <w:spacing w:after="0"/>
              <w:jc w:val="right"/>
            </w:pPr>
            <w:r>
              <w:t>3,748</w:t>
            </w:r>
          </w:p>
        </w:tc>
        <w:tc>
          <w:tcPr>
            <w:tcW w:w="2098" w:type="dxa"/>
          </w:tcPr>
          <w:p w14:paraId="359B7364" w14:textId="77777777" w:rsidR="00A86074" w:rsidRDefault="00A6331C">
            <w:pPr>
              <w:spacing w:after="0"/>
              <w:jc w:val="right"/>
            </w:pPr>
            <w:r>
              <w:t>32.654</w:t>
            </w:r>
          </w:p>
        </w:tc>
        <w:tc>
          <w:tcPr>
            <w:tcW w:w="2098" w:type="dxa"/>
          </w:tcPr>
          <w:p w14:paraId="27A691EE" w14:textId="77777777" w:rsidR="00A86074" w:rsidRDefault="00A6331C">
            <w:pPr>
              <w:spacing w:after="0"/>
              <w:jc w:val="right"/>
            </w:pPr>
            <w:r>
              <w:t>33.653</w:t>
            </w:r>
          </w:p>
        </w:tc>
      </w:tr>
      <w:tr w:rsidR="00A86074" w14:paraId="026C0479" w14:textId="77777777">
        <w:trPr>
          <w:cantSplit/>
          <w:jc w:val="center"/>
        </w:trPr>
        <w:tc>
          <w:tcPr>
            <w:tcW w:w="1361" w:type="dxa"/>
          </w:tcPr>
          <w:p w14:paraId="7681A708" w14:textId="77777777" w:rsidR="00A86074" w:rsidRDefault="00A6331C">
            <w:pPr>
              <w:spacing w:after="0"/>
            </w:pPr>
            <w:r>
              <w:t>Bubble</w:t>
            </w:r>
          </w:p>
        </w:tc>
        <w:tc>
          <w:tcPr>
            <w:tcW w:w="1928" w:type="dxa"/>
          </w:tcPr>
          <w:p w14:paraId="66F1E706" w14:textId="77777777" w:rsidR="00A86074" w:rsidRDefault="00A6331C">
            <w:pPr>
              <w:spacing w:after="0"/>
            </w:pPr>
            <w:r>
              <w:t>Kısmen sıralı</w:t>
            </w:r>
          </w:p>
        </w:tc>
        <w:tc>
          <w:tcPr>
            <w:tcW w:w="1587" w:type="dxa"/>
          </w:tcPr>
          <w:p w14:paraId="6938BA74" w14:textId="77777777" w:rsidR="00A86074" w:rsidRDefault="00A6331C">
            <w:pPr>
              <w:spacing w:after="0"/>
              <w:jc w:val="right"/>
            </w:pPr>
            <w:r>
              <w:t>23,77</w:t>
            </w:r>
          </w:p>
        </w:tc>
        <w:tc>
          <w:tcPr>
            <w:tcW w:w="2098" w:type="dxa"/>
          </w:tcPr>
          <w:p w14:paraId="4055D5D9" w14:textId="77777777" w:rsidR="00A86074" w:rsidRDefault="00A6331C">
            <w:pPr>
              <w:spacing w:after="0"/>
              <w:jc w:val="right"/>
            </w:pPr>
            <w:r>
              <w:t>490.548</w:t>
            </w:r>
          </w:p>
        </w:tc>
        <w:tc>
          <w:tcPr>
            <w:tcW w:w="2098" w:type="dxa"/>
          </w:tcPr>
          <w:p w14:paraId="37F9BA47" w14:textId="77777777" w:rsidR="00A86074" w:rsidRDefault="00A6331C">
            <w:pPr>
              <w:spacing w:after="0"/>
              <w:jc w:val="right"/>
            </w:pPr>
            <w:r>
              <w:t>94.965</w:t>
            </w:r>
          </w:p>
        </w:tc>
      </w:tr>
      <w:tr w:rsidR="00A86074" w14:paraId="40CC8D6F" w14:textId="77777777">
        <w:trPr>
          <w:cantSplit/>
          <w:jc w:val="center"/>
        </w:trPr>
        <w:tc>
          <w:tcPr>
            <w:tcW w:w="1361" w:type="dxa"/>
          </w:tcPr>
          <w:p w14:paraId="04F43ECC" w14:textId="77777777" w:rsidR="00A86074" w:rsidRDefault="00A6331C">
            <w:pPr>
              <w:spacing w:after="0"/>
            </w:pPr>
            <w:r>
              <w:lastRenderedPageBreak/>
              <w:t>Shell</w:t>
            </w:r>
          </w:p>
        </w:tc>
        <w:tc>
          <w:tcPr>
            <w:tcW w:w="1928" w:type="dxa"/>
          </w:tcPr>
          <w:p w14:paraId="2919CB5D" w14:textId="77777777" w:rsidR="00A86074" w:rsidRDefault="00A6331C">
            <w:pPr>
              <w:spacing w:after="0"/>
            </w:pPr>
            <w:r>
              <w:t>Kısmen sıralı</w:t>
            </w:r>
          </w:p>
        </w:tc>
        <w:tc>
          <w:tcPr>
            <w:tcW w:w="1587" w:type="dxa"/>
          </w:tcPr>
          <w:p w14:paraId="5D9B828C" w14:textId="77777777" w:rsidR="00A86074" w:rsidRDefault="00A6331C">
            <w:pPr>
              <w:spacing w:after="0"/>
              <w:jc w:val="right"/>
            </w:pPr>
            <w:r>
              <w:t>2,159</w:t>
            </w:r>
          </w:p>
        </w:tc>
        <w:tc>
          <w:tcPr>
            <w:tcW w:w="2098" w:type="dxa"/>
          </w:tcPr>
          <w:p w14:paraId="31EC3044" w14:textId="77777777" w:rsidR="00A86074" w:rsidRDefault="00A6331C">
            <w:pPr>
              <w:spacing w:after="0"/>
              <w:jc w:val="right"/>
            </w:pPr>
            <w:r>
              <w:t>12.273</w:t>
            </w:r>
          </w:p>
        </w:tc>
        <w:tc>
          <w:tcPr>
            <w:tcW w:w="2098" w:type="dxa"/>
          </w:tcPr>
          <w:p w14:paraId="4D0480C3" w14:textId="77777777" w:rsidR="00A86074" w:rsidRDefault="00A6331C">
            <w:pPr>
              <w:spacing w:after="0"/>
              <w:jc w:val="right"/>
            </w:pPr>
            <w:r>
              <w:t>20.351</w:t>
            </w:r>
          </w:p>
        </w:tc>
      </w:tr>
      <w:tr w:rsidR="00A86074" w14:paraId="3BDEC2F9" w14:textId="77777777">
        <w:trPr>
          <w:cantSplit/>
          <w:jc w:val="center"/>
        </w:trPr>
        <w:tc>
          <w:tcPr>
            <w:tcW w:w="1361" w:type="dxa"/>
          </w:tcPr>
          <w:p w14:paraId="025AB7F1" w14:textId="77777777" w:rsidR="00A86074" w:rsidRDefault="00A6331C">
            <w:pPr>
              <w:spacing w:after="0"/>
            </w:pPr>
            <w:r>
              <w:t>Quick</w:t>
            </w:r>
          </w:p>
        </w:tc>
        <w:tc>
          <w:tcPr>
            <w:tcW w:w="1928" w:type="dxa"/>
          </w:tcPr>
          <w:p w14:paraId="6D4F3924" w14:textId="77777777" w:rsidR="00A86074" w:rsidRDefault="00A6331C">
            <w:pPr>
              <w:spacing w:after="0"/>
            </w:pPr>
            <w:r>
              <w:t>Kısmen sıralı</w:t>
            </w:r>
          </w:p>
        </w:tc>
        <w:tc>
          <w:tcPr>
            <w:tcW w:w="1587" w:type="dxa"/>
          </w:tcPr>
          <w:p w14:paraId="13501ACF" w14:textId="77777777" w:rsidR="00A86074" w:rsidRDefault="00A6331C">
            <w:pPr>
              <w:spacing w:after="0"/>
              <w:jc w:val="right"/>
            </w:pPr>
            <w:r>
              <w:t>1,587</w:t>
            </w:r>
          </w:p>
        </w:tc>
        <w:tc>
          <w:tcPr>
            <w:tcW w:w="2098" w:type="dxa"/>
          </w:tcPr>
          <w:p w14:paraId="032143DB" w14:textId="77777777" w:rsidR="00A86074" w:rsidRDefault="00A6331C">
            <w:pPr>
              <w:spacing w:after="0"/>
              <w:jc w:val="right"/>
            </w:pPr>
            <w:r>
              <w:t>9.206</w:t>
            </w:r>
          </w:p>
        </w:tc>
        <w:tc>
          <w:tcPr>
            <w:tcW w:w="2098" w:type="dxa"/>
          </w:tcPr>
          <w:p w14:paraId="2E34D511" w14:textId="77777777" w:rsidR="00A86074" w:rsidRDefault="00A6331C">
            <w:pPr>
              <w:spacing w:after="0"/>
              <w:jc w:val="right"/>
            </w:pPr>
            <w:r>
              <w:t>1.025</w:t>
            </w:r>
          </w:p>
        </w:tc>
      </w:tr>
      <w:tr w:rsidR="00A86074" w14:paraId="779D6BA5" w14:textId="77777777">
        <w:trPr>
          <w:cantSplit/>
          <w:jc w:val="center"/>
        </w:trPr>
        <w:tc>
          <w:tcPr>
            <w:tcW w:w="1361" w:type="dxa"/>
          </w:tcPr>
          <w:p w14:paraId="6BEA941C" w14:textId="77777777" w:rsidR="00A86074" w:rsidRDefault="00A6331C">
            <w:pPr>
              <w:spacing w:after="0"/>
            </w:pPr>
            <w:r>
              <w:t>Merge</w:t>
            </w:r>
          </w:p>
        </w:tc>
        <w:tc>
          <w:tcPr>
            <w:tcW w:w="1928" w:type="dxa"/>
          </w:tcPr>
          <w:p w14:paraId="2140E538" w14:textId="77777777" w:rsidR="00A86074" w:rsidRDefault="00A6331C">
            <w:pPr>
              <w:spacing w:after="0"/>
            </w:pPr>
            <w:r>
              <w:t>Kısmen sıralı</w:t>
            </w:r>
          </w:p>
        </w:tc>
        <w:tc>
          <w:tcPr>
            <w:tcW w:w="1587" w:type="dxa"/>
          </w:tcPr>
          <w:p w14:paraId="51A65029" w14:textId="77777777" w:rsidR="00A86074" w:rsidRDefault="00A6331C">
            <w:pPr>
              <w:spacing w:after="0"/>
              <w:jc w:val="right"/>
            </w:pPr>
            <w:r>
              <w:t>3,743</w:t>
            </w:r>
          </w:p>
        </w:tc>
        <w:tc>
          <w:tcPr>
            <w:tcW w:w="2098" w:type="dxa"/>
          </w:tcPr>
          <w:p w14:paraId="745E2549" w14:textId="77777777" w:rsidR="00A86074" w:rsidRDefault="00A6331C">
            <w:pPr>
              <w:spacing w:after="0"/>
              <w:jc w:val="right"/>
            </w:pPr>
            <w:r>
              <w:t>7.567</w:t>
            </w:r>
          </w:p>
        </w:tc>
        <w:tc>
          <w:tcPr>
            <w:tcW w:w="2098" w:type="dxa"/>
          </w:tcPr>
          <w:p w14:paraId="5AC94D0A" w14:textId="77777777" w:rsidR="00A86074" w:rsidRDefault="00A6331C">
            <w:pPr>
              <w:spacing w:after="0"/>
              <w:jc w:val="right"/>
            </w:pPr>
            <w:r>
              <w:t>19.952</w:t>
            </w:r>
          </w:p>
        </w:tc>
      </w:tr>
      <w:tr w:rsidR="00A86074" w14:paraId="0097EA2B" w14:textId="77777777">
        <w:trPr>
          <w:cantSplit/>
          <w:jc w:val="center"/>
        </w:trPr>
        <w:tc>
          <w:tcPr>
            <w:tcW w:w="1361" w:type="dxa"/>
          </w:tcPr>
          <w:p w14:paraId="6D37922C" w14:textId="77777777" w:rsidR="00A86074" w:rsidRDefault="00A6331C">
            <w:pPr>
              <w:spacing w:after="0"/>
            </w:pPr>
            <w:r>
              <w:t>Heap</w:t>
            </w:r>
          </w:p>
        </w:tc>
        <w:tc>
          <w:tcPr>
            <w:tcW w:w="1928" w:type="dxa"/>
          </w:tcPr>
          <w:p w14:paraId="07EF9E25" w14:textId="77777777" w:rsidR="00A86074" w:rsidRDefault="00A6331C">
            <w:pPr>
              <w:spacing w:after="0"/>
            </w:pPr>
            <w:r>
              <w:t>Kısmen sıralı</w:t>
            </w:r>
          </w:p>
        </w:tc>
        <w:tc>
          <w:tcPr>
            <w:tcW w:w="1587" w:type="dxa"/>
          </w:tcPr>
          <w:p w14:paraId="0E92A42C" w14:textId="77777777" w:rsidR="00A86074" w:rsidRDefault="00A6331C">
            <w:pPr>
              <w:spacing w:after="0"/>
              <w:jc w:val="right"/>
            </w:pPr>
            <w:r>
              <w:t>4,039</w:t>
            </w:r>
          </w:p>
        </w:tc>
        <w:tc>
          <w:tcPr>
            <w:tcW w:w="2098" w:type="dxa"/>
          </w:tcPr>
          <w:p w14:paraId="2AB0DE56" w14:textId="77777777" w:rsidR="00A86074" w:rsidRDefault="00A6331C">
            <w:pPr>
              <w:spacing w:after="0"/>
              <w:jc w:val="right"/>
            </w:pPr>
            <w:r>
              <w:t>17.485</w:t>
            </w:r>
          </w:p>
        </w:tc>
        <w:tc>
          <w:tcPr>
            <w:tcW w:w="2098" w:type="dxa"/>
          </w:tcPr>
          <w:p w14:paraId="5E4E657A" w14:textId="77777777" w:rsidR="00A86074" w:rsidRDefault="00A6331C">
            <w:pPr>
              <w:spacing w:after="0"/>
              <w:jc w:val="right"/>
            </w:pPr>
            <w:r>
              <w:t>28.958</w:t>
            </w:r>
          </w:p>
        </w:tc>
      </w:tr>
    </w:tbl>
    <w:p w14:paraId="5EFF15DD" w14:textId="77777777" w:rsidR="00A86074" w:rsidRDefault="00A6331C">
      <w:pPr>
        <w:keepNext/>
        <w:spacing w:before="160" w:after="60"/>
      </w:pPr>
      <w:r>
        <w:rPr>
          <w:b/>
          <w:sz w:val="20"/>
        </w:rPr>
        <w:t>Tablo 4. n = 100.000 için ortalama sonuçlar (5 tekrar)</w:t>
      </w:r>
    </w:p>
    <w:tbl>
      <w:tblPr>
        <w:tblStyle w:val="TabloKlavuzu"/>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1"/>
        <w:gridCol w:w="1928"/>
        <w:gridCol w:w="1587"/>
        <w:gridCol w:w="2098"/>
        <w:gridCol w:w="2098"/>
      </w:tblGrid>
      <w:tr w:rsidR="00A86074" w14:paraId="5FFB3D9E" w14:textId="77777777">
        <w:trPr>
          <w:tblHeader/>
          <w:jc w:val="center"/>
        </w:trPr>
        <w:tc>
          <w:tcPr>
            <w:tcW w:w="1361" w:type="dxa"/>
            <w:shd w:val="clear" w:color="auto" w:fill="FFFFFF"/>
          </w:tcPr>
          <w:p w14:paraId="7AF6997F" w14:textId="77777777" w:rsidR="00A86074" w:rsidRDefault="00A6331C">
            <w:pPr>
              <w:spacing w:after="0"/>
            </w:pPr>
            <w:r>
              <w:rPr>
                <w:b/>
              </w:rPr>
              <w:t>Algoritma</w:t>
            </w:r>
          </w:p>
        </w:tc>
        <w:tc>
          <w:tcPr>
            <w:tcW w:w="1928" w:type="dxa"/>
            <w:shd w:val="clear" w:color="auto" w:fill="FFFFFF"/>
          </w:tcPr>
          <w:p w14:paraId="616B9D1D" w14:textId="77777777" w:rsidR="00A86074" w:rsidRDefault="00A6331C">
            <w:pPr>
              <w:spacing w:after="0"/>
            </w:pPr>
            <w:r>
              <w:rPr>
                <w:b/>
              </w:rPr>
              <w:t>Veri tipi</w:t>
            </w:r>
          </w:p>
        </w:tc>
        <w:tc>
          <w:tcPr>
            <w:tcW w:w="1587" w:type="dxa"/>
            <w:shd w:val="clear" w:color="auto" w:fill="FFFFFF"/>
          </w:tcPr>
          <w:p w14:paraId="787744AA" w14:textId="77777777" w:rsidR="00A86074" w:rsidRDefault="00A6331C">
            <w:pPr>
              <w:spacing w:after="0"/>
              <w:jc w:val="right"/>
            </w:pPr>
            <w:r>
              <w:rPr>
                <w:b/>
              </w:rPr>
              <w:t>Süre (ms)</w:t>
            </w:r>
          </w:p>
        </w:tc>
        <w:tc>
          <w:tcPr>
            <w:tcW w:w="2098" w:type="dxa"/>
            <w:shd w:val="clear" w:color="auto" w:fill="FFFFFF"/>
          </w:tcPr>
          <w:p w14:paraId="12921383" w14:textId="77777777" w:rsidR="00A86074" w:rsidRDefault="00A6331C">
            <w:pPr>
              <w:spacing w:after="0"/>
              <w:jc w:val="right"/>
            </w:pPr>
            <w:r>
              <w:rPr>
                <w:b/>
              </w:rPr>
              <w:t>Karşılaştırma</w:t>
            </w:r>
          </w:p>
        </w:tc>
        <w:tc>
          <w:tcPr>
            <w:tcW w:w="2098" w:type="dxa"/>
            <w:shd w:val="clear" w:color="auto" w:fill="FFFFFF"/>
          </w:tcPr>
          <w:p w14:paraId="090355B2" w14:textId="77777777" w:rsidR="00A86074" w:rsidRDefault="00A6331C">
            <w:pPr>
              <w:spacing w:after="0"/>
              <w:jc w:val="right"/>
            </w:pPr>
            <w:r>
              <w:rPr>
                <w:b/>
              </w:rPr>
              <w:t>Hareket</w:t>
            </w:r>
          </w:p>
        </w:tc>
      </w:tr>
      <w:tr w:rsidR="00A86074" w14:paraId="1F2E5D94" w14:textId="77777777">
        <w:trPr>
          <w:cantSplit/>
          <w:jc w:val="center"/>
        </w:trPr>
        <w:tc>
          <w:tcPr>
            <w:tcW w:w="1361" w:type="dxa"/>
          </w:tcPr>
          <w:p w14:paraId="4477B9D4" w14:textId="77777777" w:rsidR="00A86074" w:rsidRDefault="00A6331C">
            <w:pPr>
              <w:spacing w:after="0"/>
            </w:pPr>
            <w:r>
              <w:t>Selection</w:t>
            </w:r>
          </w:p>
        </w:tc>
        <w:tc>
          <w:tcPr>
            <w:tcW w:w="1928" w:type="dxa"/>
          </w:tcPr>
          <w:p w14:paraId="4020D547" w14:textId="77777777" w:rsidR="00A86074" w:rsidRDefault="00A6331C">
            <w:pPr>
              <w:spacing w:after="0"/>
            </w:pPr>
            <w:r>
              <w:t>Rastgele</w:t>
            </w:r>
          </w:p>
        </w:tc>
        <w:tc>
          <w:tcPr>
            <w:tcW w:w="1587" w:type="dxa"/>
          </w:tcPr>
          <w:p w14:paraId="46A2E7C6" w14:textId="77777777" w:rsidR="00A86074" w:rsidRDefault="00A6331C">
            <w:pPr>
              <w:spacing w:after="0"/>
              <w:jc w:val="right"/>
            </w:pPr>
            <w:r>
              <w:t>236.668,8</w:t>
            </w:r>
          </w:p>
        </w:tc>
        <w:tc>
          <w:tcPr>
            <w:tcW w:w="2098" w:type="dxa"/>
          </w:tcPr>
          <w:p w14:paraId="72A26EBE" w14:textId="77777777" w:rsidR="00A86074" w:rsidRDefault="00A6331C">
            <w:pPr>
              <w:spacing w:after="0"/>
              <w:jc w:val="right"/>
            </w:pPr>
            <w:r>
              <w:t>4.999.950.000</w:t>
            </w:r>
          </w:p>
        </w:tc>
        <w:tc>
          <w:tcPr>
            <w:tcW w:w="2098" w:type="dxa"/>
          </w:tcPr>
          <w:p w14:paraId="5C7F6ABB" w14:textId="77777777" w:rsidR="00A86074" w:rsidRDefault="00A6331C">
            <w:pPr>
              <w:spacing w:after="0"/>
              <w:jc w:val="right"/>
            </w:pPr>
            <w:r>
              <w:t>299.966</w:t>
            </w:r>
          </w:p>
        </w:tc>
      </w:tr>
      <w:tr w:rsidR="00A86074" w14:paraId="0E1F6BEF" w14:textId="77777777">
        <w:trPr>
          <w:cantSplit/>
          <w:jc w:val="center"/>
        </w:trPr>
        <w:tc>
          <w:tcPr>
            <w:tcW w:w="1361" w:type="dxa"/>
          </w:tcPr>
          <w:p w14:paraId="50C8C1D8" w14:textId="77777777" w:rsidR="00A86074" w:rsidRDefault="00A6331C">
            <w:pPr>
              <w:spacing w:after="0"/>
            </w:pPr>
            <w:r>
              <w:t>Insertion</w:t>
            </w:r>
          </w:p>
        </w:tc>
        <w:tc>
          <w:tcPr>
            <w:tcW w:w="1928" w:type="dxa"/>
          </w:tcPr>
          <w:p w14:paraId="40C15575" w14:textId="77777777" w:rsidR="00A86074" w:rsidRDefault="00A6331C">
            <w:pPr>
              <w:spacing w:after="0"/>
            </w:pPr>
            <w:r>
              <w:t>Rastgele</w:t>
            </w:r>
          </w:p>
        </w:tc>
        <w:tc>
          <w:tcPr>
            <w:tcW w:w="1587" w:type="dxa"/>
          </w:tcPr>
          <w:p w14:paraId="53F8491D" w14:textId="77777777" w:rsidR="00A86074" w:rsidRDefault="00A6331C">
            <w:pPr>
              <w:spacing w:after="0"/>
              <w:jc w:val="right"/>
            </w:pPr>
            <w:r>
              <w:t>210.804,3</w:t>
            </w:r>
          </w:p>
        </w:tc>
        <w:tc>
          <w:tcPr>
            <w:tcW w:w="2098" w:type="dxa"/>
          </w:tcPr>
          <w:p w14:paraId="7719AEAE" w14:textId="77777777" w:rsidR="00A86074" w:rsidRDefault="00A6331C">
            <w:pPr>
              <w:spacing w:after="0"/>
              <w:jc w:val="right"/>
            </w:pPr>
            <w:r>
              <w:t>2.505.370.820</w:t>
            </w:r>
          </w:p>
        </w:tc>
        <w:tc>
          <w:tcPr>
            <w:tcW w:w="2098" w:type="dxa"/>
          </w:tcPr>
          <w:p w14:paraId="2F4F3E8D" w14:textId="77777777" w:rsidR="00A86074" w:rsidRDefault="00A6331C">
            <w:pPr>
              <w:spacing w:after="0"/>
              <w:jc w:val="right"/>
            </w:pPr>
            <w:r>
              <w:t>2.505.470.830</w:t>
            </w:r>
          </w:p>
        </w:tc>
      </w:tr>
      <w:tr w:rsidR="00A86074" w14:paraId="5E37F740" w14:textId="77777777">
        <w:trPr>
          <w:cantSplit/>
          <w:jc w:val="center"/>
        </w:trPr>
        <w:tc>
          <w:tcPr>
            <w:tcW w:w="1361" w:type="dxa"/>
          </w:tcPr>
          <w:p w14:paraId="667C78F4" w14:textId="77777777" w:rsidR="00A86074" w:rsidRDefault="00A6331C">
            <w:pPr>
              <w:spacing w:after="0"/>
            </w:pPr>
            <w:r>
              <w:t>Bubble</w:t>
            </w:r>
          </w:p>
        </w:tc>
        <w:tc>
          <w:tcPr>
            <w:tcW w:w="1928" w:type="dxa"/>
          </w:tcPr>
          <w:p w14:paraId="50390D45" w14:textId="77777777" w:rsidR="00A86074" w:rsidRDefault="00A6331C">
            <w:pPr>
              <w:spacing w:after="0"/>
            </w:pPr>
            <w:r>
              <w:t>Rastgele</w:t>
            </w:r>
          </w:p>
        </w:tc>
        <w:tc>
          <w:tcPr>
            <w:tcW w:w="1587" w:type="dxa"/>
          </w:tcPr>
          <w:p w14:paraId="37BEE7BC" w14:textId="77777777" w:rsidR="00A86074" w:rsidRDefault="00A6331C">
            <w:pPr>
              <w:spacing w:after="0"/>
              <w:jc w:val="right"/>
            </w:pPr>
            <w:r>
              <w:t>489.305,1</w:t>
            </w:r>
          </w:p>
        </w:tc>
        <w:tc>
          <w:tcPr>
            <w:tcW w:w="2098" w:type="dxa"/>
          </w:tcPr>
          <w:p w14:paraId="31CCDEB4" w14:textId="77777777" w:rsidR="00A86074" w:rsidRDefault="00A6331C">
            <w:pPr>
              <w:spacing w:after="0"/>
              <w:jc w:val="right"/>
            </w:pPr>
            <w:r>
              <w:t>4.999.914.055</w:t>
            </w:r>
          </w:p>
        </w:tc>
        <w:tc>
          <w:tcPr>
            <w:tcW w:w="2098" w:type="dxa"/>
          </w:tcPr>
          <w:p w14:paraId="1B887D34" w14:textId="77777777" w:rsidR="00A86074" w:rsidRDefault="00A6331C">
            <w:pPr>
              <w:spacing w:after="0"/>
              <w:jc w:val="right"/>
            </w:pPr>
            <w:r>
              <w:t>7.515.812.496</w:t>
            </w:r>
          </w:p>
        </w:tc>
      </w:tr>
      <w:tr w:rsidR="00A86074" w14:paraId="544A212B" w14:textId="77777777">
        <w:trPr>
          <w:cantSplit/>
          <w:jc w:val="center"/>
        </w:trPr>
        <w:tc>
          <w:tcPr>
            <w:tcW w:w="1361" w:type="dxa"/>
          </w:tcPr>
          <w:p w14:paraId="24153768" w14:textId="77777777" w:rsidR="00A86074" w:rsidRDefault="00A6331C">
            <w:pPr>
              <w:spacing w:after="0"/>
            </w:pPr>
            <w:r>
              <w:t>Shell</w:t>
            </w:r>
          </w:p>
        </w:tc>
        <w:tc>
          <w:tcPr>
            <w:tcW w:w="1928" w:type="dxa"/>
          </w:tcPr>
          <w:p w14:paraId="5CFB4C7F" w14:textId="77777777" w:rsidR="00A86074" w:rsidRDefault="00A6331C">
            <w:pPr>
              <w:spacing w:after="0"/>
            </w:pPr>
            <w:r>
              <w:t>Rastgele</w:t>
            </w:r>
          </w:p>
        </w:tc>
        <w:tc>
          <w:tcPr>
            <w:tcW w:w="1587" w:type="dxa"/>
          </w:tcPr>
          <w:p w14:paraId="2FB29B6D" w14:textId="77777777" w:rsidR="00A86074" w:rsidRDefault="00A6331C">
            <w:pPr>
              <w:spacing w:after="0"/>
              <w:jc w:val="right"/>
            </w:pPr>
            <w:r>
              <w:t>448,97</w:t>
            </w:r>
          </w:p>
        </w:tc>
        <w:tc>
          <w:tcPr>
            <w:tcW w:w="2098" w:type="dxa"/>
          </w:tcPr>
          <w:p w14:paraId="72015EAA" w14:textId="77777777" w:rsidR="00A86074" w:rsidRDefault="00A6331C">
            <w:pPr>
              <w:spacing w:after="0"/>
              <w:jc w:val="right"/>
            </w:pPr>
            <w:r>
              <w:t>4.335.792</w:t>
            </w:r>
          </w:p>
        </w:tc>
        <w:tc>
          <w:tcPr>
            <w:tcW w:w="2098" w:type="dxa"/>
          </w:tcPr>
          <w:p w14:paraId="39999732" w14:textId="77777777" w:rsidR="00A86074" w:rsidRDefault="00A6331C">
            <w:pPr>
              <w:spacing w:after="0"/>
              <w:jc w:val="right"/>
            </w:pPr>
            <w:r>
              <w:t>5.886.484</w:t>
            </w:r>
          </w:p>
        </w:tc>
      </w:tr>
      <w:tr w:rsidR="00A86074" w14:paraId="0EC00E75" w14:textId="77777777">
        <w:trPr>
          <w:cantSplit/>
          <w:jc w:val="center"/>
        </w:trPr>
        <w:tc>
          <w:tcPr>
            <w:tcW w:w="1361" w:type="dxa"/>
          </w:tcPr>
          <w:p w14:paraId="3AE75DD1" w14:textId="77777777" w:rsidR="00A86074" w:rsidRDefault="00A6331C">
            <w:pPr>
              <w:spacing w:after="0"/>
            </w:pPr>
            <w:r>
              <w:t>Quick</w:t>
            </w:r>
          </w:p>
        </w:tc>
        <w:tc>
          <w:tcPr>
            <w:tcW w:w="1928" w:type="dxa"/>
          </w:tcPr>
          <w:p w14:paraId="5906E3AE" w14:textId="77777777" w:rsidR="00A86074" w:rsidRDefault="00A6331C">
            <w:pPr>
              <w:spacing w:after="0"/>
            </w:pPr>
            <w:r>
              <w:t>Rastgele</w:t>
            </w:r>
          </w:p>
        </w:tc>
        <w:tc>
          <w:tcPr>
            <w:tcW w:w="1587" w:type="dxa"/>
          </w:tcPr>
          <w:p w14:paraId="7859725C" w14:textId="77777777" w:rsidR="00A86074" w:rsidRDefault="00A6331C">
            <w:pPr>
              <w:spacing w:after="0"/>
              <w:jc w:val="right"/>
            </w:pPr>
            <w:r>
              <w:t>174,78</w:t>
            </w:r>
          </w:p>
        </w:tc>
        <w:tc>
          <w:tcPr>
            <w:tcW w:w="2098" w:type="dxa"/>
          </w:tcPr>
          <w:p w14:paraId="1A851FB2" w14:textId="77777777" w:rsidR="00A86074" w:rsidRDefault="00A6331C">
            <w:pPr>
              <w:spacing w:after="0"/>
              <w:jc w:val="right"/>
            </w:pPr>
            <w:r>
              <w:t>2.238.729</w:t>
            </w:r>
          </w:p>
        </w:tc>
        <w:tc>
          <w:tcPr>
            <w:tcW w:w="2098" w:type="dxa"/>
          </w:tcPr>
          <w:p w14:paraId="001DB547" w14:textId="77777777" w:rsidR="00A86074" w:rsidRDefault="00A6331C">
            <w:pPr>
              <w:spacing w:after="0"/>
              <w:jc w:val="right"/>
            </w:pPr>
            <w:r>
              <w:t>1.246.496</w:t>
            </w:r>
          </w:p>
        </w:tc>
      </w:tr>
      <w:tr w:rsidR="00A86074" w14:paraId="2108379B" w14:textId="77777777">
        <w:trPr>
          <w:cantSplit/>
          <w:jc w:val="center"/>
        </w:trPr>
        <w:tc>
          <w:tcPr>
            <w:tcW w:w="1361" w:type="dxa"/>
          </w:tcPr>
          <w:p w14:paraId="78F751AE" w14:textId="77777777" w:rsidR="00A86074" w:rsidRDefault="00A6331C">
            <w:pPr>
              <w:spacing w:after="0"/>
            </w:pPr>
            <w:r>
              <w:t>Merge</w:t>
            </w:r>
          </w:p>
        </w:tc>
        <w:tc>
          <w:tcPr>
            <w:tcW w:w="1928" w:type="dxa"/>
          </w:tcPr>
          <w:p w14:paraId="43056ABE" w14:textId="77777777" w:rsidR="00A86074" w:rsidRDefault="00A6331C">
            <w:pPr>
              <w:spacing w:after="0"/>
            </w:pPr>
            <w:r>
              <w:t>Rastgele</w:t>
            </w:r>
          </w:p>
        </w:tc>
        <w:tc>
          <w:tcPr>
            <w:tcW w:w="1587" w:type="dxa"/>
          </w:tcPr>
          <w:p w14:paraId="41DCC188" w14:textId="77777777" w:rsidR="00A86074" w:rsidRDefault="00A6331C">
            <w:pPr>
              <w:spacing w:after="0"/>
              <w:jc w:val="right"/>
            </w:pPr>
            <w:r>
              <w:t>252,01</w:t>
            </w:r>
          </w:p>
        </w:tc>
        <w:tc>
          <w:tcPr>
            <w:tcW w:w="2098" w:type="dxa"/>
          </w:tcPr>
          <w:p w14:paraId="4CF95553" w14:textId="77777777" w:rsidR="00A86074" w:rsidRDefault="00A6331C">
            <w:pPr>
              <w:spacing w:after="0"/>
              <w:jc w:val="right"/>
            </w:pPr>
            <w:r>
              <w:t>1.536.353</w:t>
            </w:r>
          </w:p>
        </w:tc>
        <w:tc>
          <w:tcPr>
            <w:tcW w:w="2098" w:type="dxa"/>
          </w:tcPr>
          <w:p w14:paraId="144B1F9B" w14:textId="77777777" w:rsidR="00A86074" w:rsidRDefault="00A6331C">
            <w:pPr>
              <w:spacing w:after="0"/>
              <w:jc w:val="right"/>
            </w:pPr>
            <w:r>
              <w:t>3.337.856</w:t>
            </w:r>
          </w:p>
        </w:tc>
      </w:tr>
      <w:tr w:rsidR="00A86074" w14:paraId="521069EE" w14:textId="77777777">
        <w:trPr>
          <w:cantSplit/>
          <w:jc w:val="center"/>
        </w:trPr>
        <w:tc>
          <w:tcPr>
            <w:tcW w:w="1361" w:type="dxa"/>
          </w:tcPr>
          <w:p w14:paraId="5349F4EC" w14:textId="77777777" w:rsidR="00A86074" w:rsidRDefault="00A6331C">
            <w:pPr>
              <w:spacing w:after="0"/>
            </w:pPr>
            <w:r>
              <w:t>Heap</w:t>
            </w:r>
          </w:p>
        </w:tc>
        <w:tc>
          <w:tcPr>
            <w:tcW w:w="1928" w:type="dxa"/>
          </w:tcPr>
          <w:p w14:paraId="5745E3BD" w14:textId="77777777" w:rsidR="00A86074" w:rsidRDefault="00A6331C">
            <w:pPr>
              <w:spacing w:after="0"/>
            </w:pPr>
            <w:r>
              <w:t>Rastgele</w:t>
            </w:r>
          </w:p>
        </w:tc>
        <w:tc>
          <w:tcPr>
            <w:tcW w:w="1587" w:type="dxa"/>
          </w:tcPr>
          <w:p w14:paraId="2F3EB9FB" w14:textId="77777777" w:rsidR="00A86074" w:rsidRDefault="00A6331C">
            <w:pPr>
              <w:spacing w:after="0"/>
              <w:jc w:val="right"/>
            </w:pPr>
            <w:r>
              <w:t>298,59</w:t>
            </w:r>
          </w:p>
        </w:tc>
        <w:tc>
          <w:tcPr>
            <w:tcW w:w="2098" w:type="dxa"/>
          </w:tcPr>
          <w:p w14:paraId="14719061" w14:textId="77777777" w:rsidR="00A86074" w:rsidRDefault="00A6331C">
            <w:pPr>
              <w:spacing w:after="0"/>
              <w:jc w:val="right"/>
            </w:pPr>
            <w:r>
              <w:t>3.019.566</w:t>
            </w:r>
          </w:p>
        </w:tc>
        <w:tc>
          <w:tcPr>
            <w:tcW w:w="2098" w:type="dxa"/>
          </w:tcPr>
          <w:p w14:paraId="63BC8392" w14:textId="77777777" w:rsidR="00A86074" w:rsidRDefault="00A6331C">
            <w:pPr>
              <w:spacing w:after="0"/>
              <w:jc w:val="right"/>
            </w:pPr>
            <w:r>
              <w:t>4.724.852</w:t>
            </w:r>
          </w:p>
        </w:tc>
      </w:tr>
      <w:tr w:rsidR="00A86074" w14:paraId="1CDBC8CD" w14:textId="77777777">
        <w:trPr>
          <w:cantSplit/>
          <w:jc w:val="center"/>
        </w:trPr>
        <w:tc>
          <w:tcPr>
            <w:tcW w:w="1361" w:type="dxa"/>
          </w:tcPr>
          <w:p w14:paraId="5ABCACE5" w14:textId="77777777" w:rsidR="00A86074" w:rsidRDefault="00A6331C">
            <w:pPr>
              <w:spacing w:after="0"/>
            </w:pPr>
            <w:r>
              <w:t>Selection</w:t>
            </w:r>
          </w:p>
        </w:tc>
        <w:tc>
          <w:tcPr>
            <w:tcW w:w="1928" w:type="dxa"/>
          </w:tcPr>
          <w:p w14:paraId="1341BA71" w14:textId="77777777" w:rsidR="00A86074" w:rsidRDefault="00A6331C">
            <w:pPr>
              <w:spacing w:after="0"/>
            </w:pPr>
            <w:r>
              <w:t>Sıralı</w:t>
            </w:r>
          </w:p>
        </w:tc>
        <w:tc>
          <w:tcPr>
            <w:tcW w:w="1587" w:type="dxa"/>
          </w:tcPr>
          <w:p w14:paraId="5B9A2E15" w14:textId="77777777" w:rsidR="00A86074" w:rsidRDefault="00A6331C">
            <w:pPr>
              <w:spacing w:after="0"/>
              <w:jc w:val="right"/>
            </w:pPr>
            <w:r>
              <w:t>207.822,5</w:t>
            </w:r>
          </w:p>
        </w:tc>
        <w:tc>
          <w:tcPr>
            <w:tcW w:w="2098" w:type="dxa"/>
          </w:tcPr>
          <w:p w14:paraId="44E6BBD6" w14:textId="77777777" w:rsidR="00A86074" w:rsidRDefault="00A6331C">
            <w:pPr>
              <w:spacing w:after="0"/>
              <w:jc w:val="right"/>
            </w:pPr>
            <w:r>
              <w:t>4.999.950.000</w:t>
            </w:r>
          </w:p>
        </w:tc>
        <w:tc>
          <w:tcPr>
            <w:tcW w:w="2098" w:type="dxa"/>
          </w:tcPr>
          <w:p w14:paraId="62C0E345" w14:textId="77777777" w:rsidR="00A86074" w:rsidRDefault="00A6331C">
            <w:pPr>
              <w:spacing w:after="0"/>
              <w:jc w:val="right"/>
            </w:pPr>
            <w:r>
              <w:t>0</w:t>
            </w:r>
          </w:p>
        </w:tc>
      </w:tr>
      <w:tr w:rsidR="00A86074" w14:paraId="21D071B6" w14:textId="77777777">
        <w:trPr>
          <w:cantSplit/>
          <w:jc w:val="center"/>
        </w:trPr>
        <w:tc>
          <w:tcPr>
            <w:tcW w:w="1361" w:type="dxa"/>
          </w:tcPr>
          <w:p w14:paraId="36B3282E" w14:textId="77777777" w:rsidR="00A86074" w:rsidRDefault="00A6331C">
            <w:pPr>
              <w:spacing w:after="0"/>
            </w:pPr>
            <w:r>
              <w:t>Insertion</w:t>
            </w:r>
          </w:p>
        </w:tc>
        <w:tc>
          <w:tcPr>
            <w:tcW w:w="1928" w:type="dxa"/>
          </w:tcPr>
          <w:p w14:paraId="12194009" w14:textId="77777777" w:rsidR="00A86074" w:rsidRDefault="00A6331C">
            <w:pPr>
              <w:spacing w:after="0"/>
            </w:pPr>
            <w:r>
              <w:t>Sıralı</w:t>
            </w:r>
          </w:p>
        </w:tc>
        <w:tc>
          <w:tcPr>
            <w:tcW w:w="1587" w:type="dxa"/>
          </w:tcPr>
          <w:p w14:paraId="6DBA4C25" w14:textId="77777777" w:rsidR="00A86074" w:rsidRDefault="00A6331C">
            <w:pPr>
              <w:spacing w:after="0"/>
              <w:jc w:val="right"/>
            </w:pPr>
            <w:r>
              <w:t>11,61</w:t>
            </w:r>
          </w:p>
        </w:tc>
        <w:tc>
          <w:tcPr>
            <w:tcW w:w="2098" w:type="dxa"/>
          </w:tcPr>
          <w:p w14:paraId="1F080E18" w14:textId="77777777" w:rsidR="00A86074" w:rsidRDefault="00A6331C">
            <w:pPr>
              <w:spacing w:after="0"/>
              <w:jc w:val="right"/>
            </w:pPr>
            <w:r>
              <w:t>99.999</w:t>
            </w:r>
          </w:p>
        </w:tc>
        <w:tc>
          <w:tcPr>
            <w:tcW w:w="2098" w:type="dxa"/>
          </w:tcPr>
          <w:p w14:paraId="131182B7" w14:textId="77777777" w:rsidR="00A86074" w:rsidRDefault="00A6331C">
            <w:pPr>
              <w:spacing w:after="0"/>
              <w:jc w:val="right"/>
            </w:pPr>
            <w:r>
              <w:t>199.998</w:t>
            </w:r>
          </w:p>
        </w:tc>
      </w:tr>
      <w:tr w:rsidR="00A86074" w14:paraId="233DD236" w14:textId="77777777">
        <w:trPr>
          <w:cantSplit/>
          <w:jc w:val="center"/>
        </w:trPr>
        <w:tc>
          <w:tcPr>
            <w:tcW w:w="1361" w:type="dxa"/>
          </w:tcPr>
          <w:p w14:paraId="54A714AE" w14:textId="77777777" w:rsidR="00A86074" w:rsidRDefault="00A6331C">
            <w:pPr>
              <w:spacing w:after="0"/>
            </w:pPr>
            <w:r>
              <w:t>Bubble</w:t>
            </w:r>
          </w:p>
        </w:tc>
        <w:tc>
          <w:tcPr>
            <w:tcW w:w="1928" w:type="dxa"/>
          </w:tcPr>
          <w:p w14:paraId="28D12E94" w14:textId="77777777" w:rsidR="00A86074" w:rsidRDefault="00A6331C">
            <w:pPr>
              <w:spacing w:after="0"/>
            </w:pPr>
            <w:r>
              <w:t>Sıralı</w:t>
            </w:r>
          </w:p>
        </w:tc>
        <w:tc>
          <w:tcPr>
            <w:tcW w:w="1587" w:type="dxa"/>
          </w:tcPr>
          <w:p w14:paraId="7BF4B5A9" w14:textId="77777777" w:rsidR="00A86074" w:rsidRDefault="00A6331C">
            <w:pPr>
              <w:spacing w:after="0"/>
              <w:jc w:val="right"/>
            </w:pPr>
            <w:r>
              <w:t>6,896</w:t>
            </w:r>
          </w:p>
        </w:tc>
        <w:tc>
          <w:tcPr>
            <w:tcW w:w="2098" w:type="dxa"/>
          </w:tcPr>
          <w:p w14:paraId="75EA02B0" w14:textId="77777777" w:rsidR="00A86074" w:rsidRDefault="00A6331C">
            <w:pPr>
              <w:spacing w:after="0"/>
              <w:jc w:val="right"/>
            </w:pPr>
            <w:r>
              <w:t>99.999</w:t>
            </w:r>
          </w:p>
        </w:tc>
        <w:tc>
          <w:tcPr>
            <w:tcW w:w="2098" w:type="dxa"/>
          </w:tcPr>
          <w:p w14:paraId="2D76022A" w14:textId="77777777" w:rsidR="00A86074" w:rsidRDefault="00A6331C">
            <w:pPr>
              <w:spacing w:after="0"/>
              <w:jc w:val="right"/>
            </w:pPr>
            <w:r>
              <w:t>0</w:t>
            </w:r>
          </w:p>
        </w:tc>
      </w:tr>
      <w:tr w:rsidR="00A86074" w14:paraId="042E0720" w14:textId="77777777">
        <w:trPr>
          <w:cantSplit/>
          <w:jc w:val="center"/>
        </w:trPr>
        <w:tc>
          <w:tcPr>
            <w:tcW w:w="1361" w:type="dxa"/>
          </w:tcPr>
          <w:p w14:paraId="15B62A00" w14:textId="77777777" w:rsidR="00A86074" w:rsidRDefault="00A6331C">
            <w:pPr>
              <w:spacing w:after="0"/>
            </w:pPr>
            <w:r>
              <w:t>Shell</w:t>
            </w:r>
          </w:p>
        </w:tc>
        <w:tc>
          <w:tcPr>
            <w:tcW w:w="1928" w:type="dxa"/>
          </w:tcPr>
          <w:p w14:paraId="08760750" w14:textId="77777777" w:rsidR="00A86074" w:rsidRDefault="00A6331C">
            <w:pPr>
              <w:spacing w:after="0"/>
            </w:pPr>
            <w:r>
              <w:t>Sıralı</w:t>
            </w:r>
          </w:p>
        </w:tc>
        <w:tc>
          <w:tcPr>
            <w:tcW w:w="1587" w:type="dxa"/>
          </w:tcPr>
          <w:p w14:paraId="33033C37" w14:textId="77777777" w:rsidR="00A86074" w:rsidRDefault="00A6331C">
            <w:pPr>
              <w:spacing w:after="0"/>
              <w:jc w:val="right"/>
            </w:pPr>
            <w:r>
              <w:t>166,44</w:t>
            </w:r>
          </w:p>
        </w:tc>
        <w:tc>
          <w:tcPr>
            <w:tcW w:w="2098" w:type="dxa"/>
          </w:tcPr>
          <w:p w14:paraId="1E29CDA5" w14:textId="77777777" w:rsidR="00A86074" w:rsidRDefault="00A6331C">
            <w:pPr>
              <w:spacing w:after="0"/>
              <w:jc w:val="right"/>
            </w:pPr>
            <w:r>
              <w:t>1.500.006</w:t>
            </w:r>
          </w:p>
        </w:tc>
        <w:tc>
          <w:tcPr>
            <w:tcW w:w="2098" w:type="dxa"/>
          </w:tcPr>
          <w:p w14:paraId="44C2E73E" w14:textId="77777777" w:rsidR="00A86074" w:rsidRDefault="00A6331C">
            <w:pPr>
              <w:spacing w:after="0"/>
              <w:jc w:val="right"/>
            </w:pPr>
            <w:r>
              <w:t>3.000.012</w:t>
            </w:r>
          </w:p>
        </w:tc>
      </w:tr>
      <w:tr w:rsidR="00A86074" w14:paraId="3880EE89" w14:textId="77777777">
        <w:trPr>
          <w:cantSplit/>
          <w:jc w:val="center"/>
        </w:trPr>
        <w:tc>
          <w:tcPr>
            <w:tcW w:w="1361" w:type="dxa"/>
          </w:tcPr>
          <w:p w14:paraId="74D402AE" w14:textId="77777777" w:rsidR="00A86074" w:rsidRDefault="00A6331C">
            <w:pPr>
              <w:spacing w:after="0"/>
            </w:pPr>
            <w:r>
              <w:t>Quick</w:t>
            </w:r>
          </w:p>
        </w:tc>
        <w:tc>
          <w:tcPr>
            <w:tcW w:w="1928" w:type="dxa"/>
          </w:tcPr>
          <w:p w14:paraId="0477C5ED" w14:textId="77777777" w:rsidR="00A86074" w:rsidRDefault="00A6331C">
            <w:pPr>
              <w:spacing w:after="0"/>
            </w:pPr>
            <w:r>
              <w:t>Sıralı</w:t>
            </w:r>
          </w:p>
        </w:tc>
        <w:tc>
          <w:tcPr>
            <w:tcW w:w="1587" w:type="dxa"/>
          </w:tcPr>
          <w:p w14:paraId="01F0BA31" w14:textId="77777777" w:rsidR="00A86074" w:rsidRDefault="00A6331C">
            <w:pPr>
              <w:spacing w:after="0"/>
              <w:jc w:val="right"/>
            </w:pPr>
            <w:r>
              <w:t>93,31</w:t>
            </w:r>
          </w:p>
        </w:tc>
        <w:tc>
          <w:tcPr>
            <w:tcW w:w="2098" w:type="dxa"/>
          </w:tcPr>
          <w:p w14:paraId="0B2399E9" w14:textId="77777777" w:rsidR="00A86074" w:rsidRDefault="00A6331C">
            <w:pPr>
              <w:spacing w:after="0"/>
              <w:jc w:val="right"/>
            </w:pPr>
            <w:r>
              <w:t>1.600.016</w:t>
            </w:r>
          </w:p>
        </w:tc>
        <w:tc>
          <w:tcPr>
            <w:tcW w:w="2098" w:type="dxa"/>
          </w:tcPr>
          <w:p w14:paraId="6FD42449" w14:textId="77777777" w:rsidR="00A86074" w:rsidRDefault="00A6331C">
            <w:pPr>
              <w:spacing w:after="0"/>
              <w:jc w:val="right"/>
            </w:pPr>
            <w:r>
              <w:t>65.535</w:t>
            </w:r>
          </w:p>
        </w:tc>
      </w:tr>
      <w:tr w:rsidR="00A86074" w14:paraId="123EF278" w14:textId="77777777">
        <w:trPr>
          <w:cantSplit/>
          <w:jc w:val="center"/>
        </w:trPr>
        <w:tc>
          <w:tcPr>
            <w:tcW w:w="1361" w:type="dxa"/>
          </w:tcPr>
          <w:p w14:paraId="454BC939" w14:textId="77777777" w:rsidR="00A86074" w:rsidRDefault="00A6331C">
            <w:pPr>
              <w:spacing w:after="0"/>
            </w:pPr>
            <w:r>
              <w:t>Merge</w:t>
            </w:r>
          </w:p>
        </w:tc>
        <w:tc>
          <w:tcPr>
            <w:tcW w:w="1928" w:type="dxa"/>
          </w:tcPr>
          <w:p w14:paraId="0773662E" w14:textId="77777777" w:rsidR="00A86074" w:rsidRDefault="00A6331C">
            <w:pPr>
              <w:spacing w:after="0"/>
            </w:pPr>
            <w:r>
              <w:t>Sıralı</w:t>
            </w:r>
          </w:p>
        </w:tc>
        <w:tc>
          <w:tcPr>
            <w:tcW w:w="1587" w:type="dxa"/>
          </w:tcPr>
          <w:p w14:paraId="71239759" w14:textId="77777777" w:rsidR="00A86074" w:rsidRDefault="00A6331C">
            <w:pPr>
              <w:spacing w:after="0"/>
              <w:jc w:val="right"/>
            </w:pPr>
            <w:r>
              <w:t>204,04</w:t>
            </w:r>
          </w:p>
        </w:tc>
        <w:tc>
          <w:tcPr>
            <w:tcW w:w="2098" w:type="dxa"/>
          </w:tcPr>
          <w:p w14:paraId="7D722AB6" w14:textId="77777777" w:rsidR="00A86074" w:rsidRDefault="00A6331C">
            <w:pPr>
              <w:spacing w:after="0"/>
              <w:jc w:val="right"/>
            </w:pPr>
            <w:r>
              <w:t>815.024</w:t>
            </w:r>
          </w:p>
        </w:tc>
        <w:tc>
          <w:tcPr>
            <w:tcW w:w="2098" w:type="dxa"/>
          </w:tcPr>
          <w:p w14:paraId="1FDD9236" w14:textId="77777777" w:rsidR="00A86074" w:rsidRDefault="00A6331C">
            <w:pPr>
              <w:spacing w:after="0"/>
              <w:jc w:val="right"/>
            </w:pPr>
            <w:r>
              <w:t>3.337.856</w:t>
            </w:r>
          </w:p>
        </w:tc>
      </w:tr>
      <w:tr w:rsidR="00A86074" w14:paraId="4E579423" w14:textId="77777777">
        <w:trPr>
          <w:cantSplit/>
          <w:jc w:val="center"/>
        </w:trPr>
        <w:tc>
          <w:tcPr>
            <w:tcW w:w="1361" w:type="dxa"/>
          </w:tcPr>
          <w:p w14:paraId="13E898B3" w14:textId="77777777" w:rsidR="00A86074" w:rsidRDefault="00A6331C">
            <w:pPr>
              <w:spacing w:after="0"/>
            </w:pPr>
            <w:r>
              <w:t>Heap</w:t>
            </w:r>
          </w:p>
        </w:tc>
        <w:tc>
          <w:tcPr>
            <w:tcW w:w="1928" w:type="dxa"/>
          </w:tcPr>
          <w:p w14:paraId="5D36B9DB" w14:textId="77777777" w:rsidR="00A86074" w:rsidRDefault="00A6331C">
            <w:pPr>
              <w:spacing w:after="0"/>
            </w:pPr>
            <w:r>
              <w:t>Sıralı</w:t>
            </w:r>
          </w:p>
        </w:tc>
        <w:tc>
          <w:tcPr>
            <w:tcW w:w="1587" w:type="dxa"/>
          </w:tcPr>
          <w:p w14:paraId="1784F48E" w14:textId="77777777" w:rsidR="00A86074" w:rsidRDefault="00A6331C">
            <w:pPr>
              <w:spacing w:after="0"/>
              <w:jc w:val="right"/>
            </w:pPr>
            <w:r>
              <w:t>283,53</w:t>
            </w:r>
          </w:p>
        </w:tc>
        <w:tc>
          <w:tcPr>
            <w:tcW w:w="2098" w:type="dxa"/>
          </w:tcPr>
          <w:p w14:paraId="62A6B7F0" w14:textId="77777777" w:rsidR="00A86074" w:rsidRDefault="00A6331C">
            <w:pPr>
              <w:spacing w:after="0"/>
              <w:jc w:val="right"/>
            </w:pPr>
            <w:r>
              <w:t>3.112.517</w:t>
            </w:r>
          </w:p>
        </w:tc>
        <w:tc>
          <w:tcPr>
            <w:tcW w:w="2098" w:type="dxa"/>
          </w:tcPr>
          <w:p w14:paraId="30EB4F8D" w14:textId="77777777" w:rsidR="00A86074" w:rsidRDefault="00A6331C">
            <w:pPr>
              <w:spacing w:after="0"/>
              <w:jc w:val="right"/>
            </w:pPr>
            <w:r>
              <w:t>4.952.562</w:t>
            </w:r>
          </w:p>
        </w:tc>
      </w:tr>
      <w:tr w:rsidR="00A86074" w14:paraId="6414525D" w14:textId="77777777">
        <w:trPr>
          <w:cantSplit/>
          <w:jc w:val="center"/>
        </w:trPr>
        <w:tc>
          <w:tcPr>
            <w:tcW w:w="1361" w:type="dxa"/>
          </w:tcPr>
          <w:p w14:paraId="10DADA3C" w14:textId="77777777" w:rsidR="00A86074" w:rsidRDefault="00A6331C">
            <w:pPr>
              <w:spacing w:after="0"/>
            </w:pPr>
            <w:r>
              <w:t>Selection</w:t>
            </w:r>
          </w:p>
        </w:tc>
        <w:tc>
          <w:tcPr>
            <w:tcW w:w="1928" w:type="dxa"/>
          </w:tcPr>
          <w:p w14:paraId="36F2E945" w14:textId="77777777" w:rsidR="00A86074" w:rsidRDefault="00A6331C">
            <w:pPr>
              <w:spacing w:after="0"/>
            </w:pPr>
            <w:r>
              <w:t>Ters sıralı</w:t>
            </w:r>
          </w:p>
        </w:tc>
        <w:tc>
          <w:tcPr>
            <w:tcW w:w="1587" w:type="dxa"/>
          </w:tcPr>
          <w:p w14:paraId="1FEBBBC2" w14:textId="77777777" w:rsidR="00A86074" w:rsidRDefault="00A6331C">
            <w:pPr>
              <w:spacing w:after="0"/>
              <w:jc w:val="right"/>
            </w:pPr>
            <w:r>
              <w:t>228.004,4</w:t>
            </w:r>
          </w:p>
        </w:tc>
        <w:tc>
          <w:tcPr>
            <w:tcW w:w="2098" w:type="dxa"/>
          </w:tcPr>
          <w:p w14:paraId="318EC417" w14:textId="77777777" w:rsidR="00A86074" w:rsidRDefault="00A6331C">
            <w:pPr>
              <w:spacing w:after="0"/>
              <w:jc w:val="right"/>
            </w:pPr>
            <w:r>
              <w:t>4.999.950.000</w:t>
            </w:r>
          </w:p>
        </w:tc>
        <w:tc>
          <w:tcPr>
            <w:tcW w:w="2098" w:type="dxa"/>
          </w:tcPr>
          <w:p w14:paraId="4D056C30" w14:textId="77777777" w:rsidR="00A86074" w:rsidRDefault="00A6331C">
            <w:pPr>
              <w:spacing w:after="0"/>
              <w:jc w:val="right"/>
            </w:pPr>
            <w:r>
              <w:t>150.000</w:t>
            </w:r>
          </w:p>
        </w:tc>
      </w:tr>
      <w:tr w:rsidR="00A86074" w14:paraId="32E6153E" w14:textId="77777777">
        <w:trPr>
          <w:cantSplit/>
          <w:jc w:val="center"/>
        </w:trPr>
        <w:tc>
          <w:tcPr>
            <w:tcW w:w="1361" w:type="dxa"/>
          </w:tcPr>
          <w:p w14:paraId="7AA8AD52" w14:textId="77777777" w:rsidR="00A86074" w:rsidRDefault="00A6331C">
            <w:pPr>
              <w:spacing w:after="0"/>
            </w:pPr>
            <w:r>
              <w:t>Insertion</w:t>
            </w:r>
          </w:p>
        </w:tc>
        <w:tc>
          <w:tcPr>
            <w:tcW w:w="1928" w:type="dxa"/>
          </w:tcPr>
          <w:p w14:paraId="340E2670" w14:textId="77777777" w:rsidR="00A86074" w:rsidRDefault="00A6331C">
            <w:pPr>
              <w:spacing w:after="0"/>
            </w:pPr>
            <w:r>
              <w:t>Ters sıralı</w:t>
            </w:r>
          </w:p>
        </w:tc>
        <w:tc>
          <w:tcPr>
            <w:tcW w:w="1587" w:type="dxa"/>
          </w:tcPr>
          <w:p w14:paraId="1DE57613" w14:textId="77777777" w:rsidR="00A86074" w:rsidRDefault="00A6331C">
            <w:pPr>
              <w:spacing w:after="0"/>
              <w:jc w:val="right"/>
            </w:pPr>
            <w:r>
              <w:t>467.263,2</w:t>
            </w:r>
          </w:p>
        </w:tc>
        <w:tc>
          <w:tcPr>
            <w:tcW w:w="2098" w:type="dxa"/>
          </w:tcPr>
          <w:p w14:paraId="06EF7326" w14:textId="77777777" w:rsidR="00A86074" w:rsidRDefault="00A6331C">
            <w:pPr>
              <w:spacing w:after="0"/>
              <w:jc w:val="right"/>
            </w:pPr>
            <w:r>
              <w:t>4.999.950.000</w:t>
            </w:r>
          </w:p>
        </w:tc>
        <w:tc>
          <w:tcPr>
            <w:tcW w:w="2098" w:type="dxa"/>
          </w:tcPr>
          <w:p w14:paraId="2B212DC8" w14:textId="77777777" w:rsidR="00A86074" w:rsidRDefault="00A6331C">
            <w:pPr>
              <w:spacing w:after="0"/>
              <w:jc w:val="right"/>
            </w:pPr>
            <w:r>
              <w:t>5.000.149.998</w:t>
            </w:r>
          </w:p>
        </w:tc>
      </w:tr>
      <w:tr w:rsidR="00A86074" w14:paraId="298C89C7" w14:textId="77777777">
        <w:trPr>
          <w:cantSplit/>
          <w:jc w:val="center"/>
        </w:trPr>
        <w:tc>
          <w:tcPr>
            <w:tcW w:w="1361" w:type="dxa"/>
          </w:tcPr>
          <w:p w14:paraId="3FC9BF38" w14:textId="77777777" w:rsidR="00A86074" w:rsidRDefault="00A6331C">
            <w:pPr>
              <w:spacing w:after="0"/>
            </w:pPr>
            <w:r>
              <w:t>Bubble</w:t>
            </w:r>
          </w:p>
        </w:tc>
        <w:tc>
          <w:tcPr>
            <w:tcW w:w="1928" w:type="dxa"/>
          </w:tcPr>
          <w:p w14:paraId="39B99D10" w14:textId="77777777" w:rsidR="00A86074" w:rsidRDefault="00A6331C">
            <w:pPr>
              <w:spacing w:after="0"/>
            </w:pPr>
            <w:r>
              <w:t>Ters sıralı</w:t>
            </w:r>
          </w:p>
        </w:tc>
        <w:tc>
          <w:tcPr>
            <w:tcW w:w="1587" w:type="dxa"/>
          </w:tcPr>
          <w:p w14:paraId="20CB40DC" w14:textId="77777777" w:rsidR="00A86074" w:rsidRDefault="00A6331C">
            <w:pPr>
              <w:spacing w:after="0"/>
              <w:jc w:val="right"/>
            </w:pPr>
            <w:r>
              <w:t>524.991,0</w:t>
            </w:r>
          </w:p>
        </w:tc>
        <w:tc>
          <w:tcPr>
            <w:tcW w:w="2098" w:type="dxa"/>
          </w:tcPr>
          <w:p w14:paraId="30840DCA" w14:textId="77777777" w:rsidR="00A86074" w:rsidRDefault="00A6331C">
            <w:pPr>
              <w:spacing w:after="0"/>
              <w:jc w:val="right"/>
            </w:pPr>
            <w:r>
              <w:t>4.999.950.000</w:t>
            </w:r>
          </w:p>
        </w:tc>
        <w:tc>
          <w:tcPr>
            <w:tcW w:w="2098" w:type="dxa"/>
          </w:tcPr>
          <w:p w14:paraId="5511DE5D" w14:textId="77777777" w:rsidR="00A86074" w:rsidRDefault="00A6331C">
            <w:pPr>
              <w:spacing w:after="0"/>
              <w:jc w:val="right"/>
            </w:pPr>
            <w:r>
              <w:t>14.999.850.000</w:t>
            </w:r>
          </w:p>
        </w:tc>
      </w:tr>
      <w:tr w:rsidR="00A86074" w14:paraId="1EA5E4C7" w14:textId="77777777">
        <w:trPr>
          <w:cantSplit/>
          <w:jc w:val="center"/>
        </w:trPr>
        <w:tc>
          <w:tcPr>
            <w:tcW w:w="1361" w:type="dxa"/>
          </w:tcPr>
          <w:p w14:paraId="0F8E51AA" w14:textId="77777777" w:rsidR="00A86074" w:rsidRDefault="00A6331C">
            <w:pPr>
              <w:spacing w:after="0"/>
            </w:pPr>
            <w:r>
              <w:t>Shell</w:t>
            </w:r>
          </w:p>
        </w:tc>
        <w:tc>
          <w:tcPr>
            <w:tcW w:w="1928" w:type="dxa"/>
          </w:tcPr>
          <w:p w14:paraId="61DFAD57" w14:textId="77777777" w:rsidR="00A86074" w:rsidRDefault="00A6331C">
            <w:pPr>
              <w:spacing w:after="0"/>
            </w:pPr>
            <w:r>
              <w:t>Ters sıralı</w:t>
            </w:r>
          </w:p>
        </w:tc>
        <w:tc>
          <w:tcPr>
            <w:tcW w:w="1587" w:type="dxa"/>
          </w:tcPr>
          <w:p w14:paraId="5D09C07D" w14:textId="77777777" w:rsidR="00A86074" w:rsidRDefault="00A6331C">
            <w:pPr>
              <w:spacing w:after="0"/>
              <w:jc w:val="right"/>
            </w:pPr>
            <w:r>
              <w:t>252,95</w:t>
            </w:r>
          </w:p>
        </w:tc>
        <w:tc>
          <w:tcPr>
            <w:tcW w:w="2098" w:type="dxa"/>
          </w:tcPr>
          <w:p w14:paraId="5A2A6C1A" w14:textId="77777777" w:rsidR="00A86074" w:rsidRDefault="00A6331C">
            <w:pPr>
              <w:spacing w:after="0"/>
              <w:jc w:val="right"/>
            </w:pPr>
            <w:r>
              <w:t>2.244.585</w:t>
            </w:r>
          </w:p>
        </w:tc>
        <w:tc>
          <w:tcPr>
            <w:tcW w:w="2098" w:type="dxa"/>
          </w:tcPr>
          <w:p w14:paraId="2882027B" w14:textId="77777777" w:rsidR="00A86074" w:rsidRDefault="00A6331C">
            <w:pPr>
              <w:spacing w:after="0"/>
              <w:jc w:val="right"/>
            </w:pPr>
            <w:r>
              <w:t>3.844.572</w:t>
            </w:r>
          </w:p>
        </w:tc>
      </w:tr>
      <w:tr w:rsidR="00A86074" w14:paraId="32CC93E7" w14:textId="77777777">
        <w:trPr>
          <w:cantSplit/>
          <w:jc w:val="center"/>
        </w:trPr>
        <w:tc>
          <w:tcPr>
            <w:tcW w:w="1361" w:type="dxa"/>
          </w:tcPr>
          <w:p w14:paraId="5D4673B1" w14:textId="77777777" w:rsidR="00A86074" w:rsidRDefault="00A6331C">
            <w:pPr>
              <w:spacing w:after="0"/>
            </w:pPr>
            <w:r>
              <w:t>Quick</w:t>
            </w:r>
          </w:p>
        </w:tc>
        <w:tc>
          <w:tcPr>
            <w:tcW w:w="1928" w:type="dxa"/>
          </w:tcPr>
          <w:p w14:paraId="72D13F7D" w14:textId="77777777" w:rsidR="00A86074" w:rsidRDefault="00A6331C">
            <w:pPr>
              <w:spacing w:after="0"/>
            </w:pPr>
            <w:r>
              <w:t>Ters sıralı</w:t>
            </w:r>
          </w:p>
        </w:tc>
        <w:tc>
          <w:tcPr>
            <w:tcW w:w="1587" w:type="dxa"/>
          </w:tcPr>
          <w:p w14:paraId="607D97B8" w14:textId="77777777" w:rsidR="00A86074" w:rsidRDefault="00A6331C">
            <w:pPr>
              <w:spacing w:after="0"/>
              <w:jc w:val="right"/>
            </w:pPr>
            <w:r>
              <w:t>95,33</w:t>
            </w:r>
          </w:p>
        </w:tc>
        <w:tc>
          <w:tcPr>
            <w:tcW w:w="2098" w:type="dxa"/>
          </w:tcPr>
          <w:p w14:paraId="4D324AAE" w14:textId="77777777" w:rsidR="00A86074" w:rsidRDefault="00A6331C">
            <w:pPr>
              <w:spacing w:after="0"/>
              <w:jc w:val="right"/>
            </w:pPr>
            <w:r>
              <w:t>1.600.030</w:t>
            </w:r>
          </w:p>
        </w:tc>
        <w:tc>
          <w:tcPr>
            <w:tcW w:w="2098" w:type="dxa"/>
          </w:tcPr>
          <w:p w14:paraId="1D67D113" w14:textId="77777777" w:rsidR="00A86074" w:rsidRDefault="00A6331C">
            <w:pPr>
              <w:spacing w:after="0"/>
              <w:jc w:val="right"/>
            </w:pPr>
            <w:r>
              <w:t>215.535</w:t>
            </w:r>
          </w:p>
        </w:tc>
      </w:tr>
      <w:tr w:rsidR="00A86074" w14:paraId="55CCB9AC" w14:textId="77777777">
        <w:trPr>
          <w:cantSplit/>
          <w:jc w:val="center"/>
        </w:trPr>
        <w:tc>
          <w:tcPr>
            <w:tcW w:w="1361" w:type="dxa"/>
          </w:tcPr>
          <w:p w14:paraId="6D52E220" w14:textId="77777777" w:rsidR="00A86074" w:rsidRDefault="00A6331C">
            <w:pPr>
              <w:spacing w:after="0"/>
            </w:pPr>
            <w:r>
              <w:t>Merge</w:t>
            </w:r>
          </w:p>
        </w:tc>
        <w:tc>
          <w:tcPr>
            <w:tcW w:w="1928" w:type="dxa"/>
          </w:tcPr>
          <w:p w14:paraId="1FB9E455" w14:textId="77777777" w:rsidR="00A86074" w:rsidRDefault="00A6331C">
            <w:pPr>
              <w:spacing w:after="0"/>
            </w:pPr>
            <w:r>
              <w:t>Ters sıralı</w:t>
            </w:r>
          </w:p>
        </w:tc>
        <w:tc>
          <w:tcPr>
            <w:tcW w:w="1587" w:type="dxa"/>
          </w:tcPr>
          <w:p w14:paraId="39794A5A" w14:textId="77777777" w:rsidR="00A86074" w:rsidRDefault="00A6331C">
            <w:pPr>
              <w:spacing w:after="0"/>
              <w:jc w:val="right"/>
            </w:pPr>
            <w:r>
              <w:t>206,60</w:t>
            </w:r>
          </w:p>
        </w:tc>
        <w:tc>
          <w:tcPr>
            <w:tcW w:w="2098" w:type="dxa"/>
          </w:tcPr>
          <w:p w14:paraId="7D261E62" w14:textId="77777777" w:rsidR="00A86074" w:rsidRDefault="00A6331C">
            <w:pPr>
              <w:spacing w:after="0"/>
              <w:jc w:val="right"/>
            </w:pPr>
            <w:r>
              <w:t>853.904</w:t>
            </w:r>
          </w:p>
        </w:tc>
        <w:tc>
          <w:tcPr>
            <w:tcW w:w="2098" w:type="dxa"/>
          </w:tcPr>
          <w:p w14:paraId="3A687E94" w14:textId="77777777" w:rsidR="00A86074" w:rsidRDefault="00A6331C">
            <w:pPr>
              <w:spacing w:after="0"/>
              <w:jc w:val="right"/>
            </w:pPr>
            <w:r>
              <w:t>3.337.856</w:t>
            </w:r>
          </w:p>
        </w:tc>
      </w:tr>
      <w:tr w:rsidR="00A86074" w14:paraId="65D8634B" w14:textId="77777777">
        <w:trPr>
          <w:cantSplit/>
          <w:jc w:val="center"/>
        </w:trPr>
        <w:tc>
          <w:tcPr>
            <w:tcW w:w="1361" w:type="dxa"/>
          </w:tcPr>
          <w:p w14:paraId="29FBE762" w14:textId="77777777" w:rsidR="00A86074" w:rsidRDefault="00A6331C">
            <w:pPr>
              <w:spacing w:after="0"/>
            </w:pPr>
            <w:r>
              <w:t>Heap</w:t>
            </w:r>
          </w:p>
        </w:tc>
        <w:tc>
          <w:tcPr>
            <w:tcW w:w="1928" w:type="dxa"/>
          </w:tcPr>
          <w:p w14:paraId="3FE863A8" w14:textId="77777777" w:rsidR="00A86074" w:rsidRDefault="00A6331C">
            <w:pPr>
              <w:spacing w:after="0"/>
            </w:pPr>
            <w:r>
              <w:t>Ters sıralı</w:t>
            </w:r>
          </w:p>
        </w:tc>
        <w:tc>
          <w:tcPr>
            <w:tcW w:w="1587" w:type="dxa"/>
          </w:tcPr>
          <w:p w14:paraId="514401B1" w14:textId="77777777" w:rsidR="00A86074" w:rsidRDefault="00A6331C">
            <w:pPr>
              <w:spacing w:after="0"/>
              <w:jc w:val="right"/>
            </w:pPr>
            <w:r>
              <w:t>269,05</w:t>
            </w:r>
          </w:p>
        </w:tc>
        <w:tc>
          <w:tcPr>
            <w:tcW w:w="2098" w:type="dxa"/>
          </w:tcPr>
          <w:p w14:paraId="3901BF17" w14:textId="77777777" w:rsidR="00A86074" w:rsidRDefault="00A6331C">
            <w:pPr>
              <w:spacing w:after="0"/>
              <w:jc w:val="right"/>
            </w:pPr>
            <w:r>
              <w:t>2.926.640</w:t>
            </w:r>
          </w:p>
        </w:tc>
        <w:tc>
          <w:tcPr>
            <w:tcW w:w="2098" w:type="dxa"/>
          </w:tcPr>
          <w:p w14:paraId="130C9C64" w14:textId="77777777" w:rsidR="00A86074" w:rsidRDefault="00A6331C">
            <w:pPr>
              <w:spacing w:after="0"/>
              <w:jc w:val="right"/>
            </w:pPr>
            <w:r>
              <w:t>4.492.302</w:t>
            </w:r>
          </w:p>
        </w:tc>
      </w:tr>
      <w:tr w:rsidR="00A86074" w14:paraId="56AF4EAE" w14:textId="77777777">
        <w:trPr>
          <w:cantSplit/>
          <w:jc w:val="center"/>
        </w:trPr>
        <w:tc>
          <w:tcPr>
            <w:tcW w:w="1361" w:type="dxa"/>
          </w:tcPr>
          <w:p w14:paraId="39663293" w14:textId="77777777" w:rsidR="00A86074" w:rsidRDefault="00A6331C">
            <w:pPr>
              <w:spacing w:after="0"/>
            </w:pPr>
            <w:r>
              <w:t>Selection</w:t>
            </w:r>
          </w:p>
        </w:tc>
        <w:tc>
          <w:tcPr>
            <w:tcW w:w="1928" w:type="dxa"/>
          </w:tcPr>
          <w:p w14:paraId="20AF14AF" w14:textId="77777777" w:rsidR="00A86074" w:rsidRDefault="00A6331C">
            <w:pPr>
              <w:spacing w:after="0"/>
            </w:pPr>
            <w:r>
              <w:t>Kısmen sıralı</w:t>
            </w:r>
          </w:p>
        </w:tc>
        <w:tc>
          <w:tcPr>
            <w:tcW w:w="1587" w:type="dxa"/>
          </w:tcPr>
          <w:p w14:paraId="77B94AE6" w14:textId="77777777" w:rsidR="00A86074" w:rsidRDefault="00A6331C">
            <w:pPr>
              <w:spacing w:after="0"/>
              <w:jc w:val="right"/>
            </w:pPr>
            <w:r>
              <w:t>229.325,0</w:t>
            </w:r>
          </w:p>
        </w:tc>
        <w:tc>
          <w:tcPr>
            <w:tcW w:w="2098" w:type="dxa"/>
          </w:tcPr>
          <w:p w14:paraId="1A7B44C8" w14:textId="77777777" w:rsidR="00A86074" w:rsidRDefault="00A6331C">
            <w:pPr>
              <w:spacing w:after="0"/>
              <w:jc w:val="right"/>
            </w:pPr>
            <w:r>
              <w:t>4.999.950.000</w:t>
            </w:r>
          </w:p>
        </w:tc>
        <w:tc>
          <w:tcPr>
            <w:tcW w:w="2098" w:type="dxa"/>
          </w:tcPr>
          <w:p w14:paraId="060A5D70" w14:textId="77777777" w:rsidR="00A86074" w:rsidRDefault="00A6331C">
            <w:pPr>
              <w:spacing w:after="0"/>
              <w:jc w:val="right"/>
            </w:pPr>
            <w:r>
              <w:t>29.997</w:t>
            </w:r>
          </w:p>
        </w:tc>
      </w:tr>
      <w:tr w:rsidR="00A86074" w14:paraId="6F86A6DA" w14:textId="77777777">
        <w:trPr>
          <w:cantSplit/>
          <w:jc w:val="center"/>
        </w:trPr>
        <w:tc>
          <w:tcPr>
            <w:tcW w:w="1361" w:type="dxa"/>
          </w:tcPr>
          <w:p w14:paraId="1E6A3D82" w14:textId="77777777" w:rsidR="00A86074" w:rsidRDefault="00A6331C">
            <w:pPr>
              <w:spacing w:after="0"/>
            </w:pPr>
            <w:r>
              <w:t>Insertion</w:t>
            </w:r>
          </w:p>
        </w:tc>
        <w:tc>
          <w:tcPr>
            <w:tcW w:w="1928" w:type="dxa"/>
          </w:tcPr>
          <w:p w14:paraId="6CC664F6" w14:textId="77777777" w:rsidR="00A86074" w:rsidRDefault="00A6331C">
            <w:pPr>
              <w:spacing w:after="0"/>
            </w:pPr>
            <w:r>
              <w:t>Kısmen sıralı</w:t>
            </w:r>
          </w:p>
        </w:tc>
        <w:tc>
          <w:tcPr>
            <w:tcW w:w="1587" w:type="dxa"/>
          </w:tcPr>
          <w:p w14:paraId="121C2F2D" w14:textId="77777777" w:rsidR="00A86074" w:rsidRDefault="00A6331C">
            <w:pPr>
              <w:spacing w:after="0"/>
              <w:jc w:val="right"/>
            </w:pPr>
            <w:r>
              <w:t>29.065,9</w:t>
            </w:r>
          </w:p>
        </w:tc>
        <w:tc>
          <w:tcPr>
            <w:tcW w:w="2098" w:type="dxa"/>
          </w:tcPr>
          <w:p w14:paraId="5E4A83EC" w14:textId="77777777" w:rsidR="00A86074" w:rsidRDefault="00A6331C">
            <w:pPr>
              <w:spacing w:after="0"/>
              <w:jc w:val="right"/>
            </w:pPr>
            <w:r>
              <w:t>325.263.665</w:t>
            </w:r>
          </w:p>
        </w:tc>
        <w:tc>
          <w:tcPr>
            <w:tcW w:w="2098" w:type="dxa"/>
          </w:tcPr>
          <w:p w14:paraId="6BB3E5E0" w14:textId="77777777" w:rsidR="00A86074" w:rsidRDefault="00A6331C">
            <w:pPr>
              <w:spacing w:after="0"/>
              <w:jc w:val="right"/>
            </w:pPr>
            <w:r>
              <w:t>325.363.664</w:t>
            </w:r>
          </w:p>
        </w:tc>
      </w:tr>
      <w:tr w:rsidR="00A86074" w14:paraId="0001A9D4" w14:textId="77777777">
        <w:trPr>
          <w:cantSplit/>
          <w:jc w:val="center"/>
        </w:trPr>
        <w:tc>
          <w:tcPr>
            <w:tcW w:w="1361" w:type="dxa"/>
          </w:tcPr>
          <w:p w14:paraId="1BBBE95E" w14:textId="77777777" w:rsidR="00A86074" w:rsidRDefault="00A6331C">
            <w:pPr>
              <w:spacing w:after="0"/>
            </w:pPr>
            <w:r>
              <w:t>Bubble</w:t>
            </w:r>
          </w:p>
        </w:tc>
        <w:tc>
          <w:tcPr>
            <w:tcW w:w="1928" w:type="dxa"/>
          </w:tcPr>
          <w:p w14:paraId="12F46B7B" w14:textId="77777777" w:rsidR="00A86074" w:rsidRDefault="00A6331C">
            <w:pPr>
              <w:spacing w:after="0"/>
            </w:pPr>
            <w:r>
              <w:t>Kısmen sıralı</w:t>
            </w:r>
          </w:p>
        </w:tc>
        <w:tc>
          <w:tcPr>
            <w:tcW w:w="1587" w:type="dxa"/>
          </w:tcPr>
          <w:p w14:paraId="45CC073A" w14:textId="77777777" w:rsidR="00A86074" w:rsidRDefault="00A6331C">
            <w:pPr>
              <w:spacing w:after="0"/>
              <w:jc w:val="right"/>
            </w:pPr>
            <w:r>
              <w:t>273.544,0</w:t>
            </w:r>
          </w:p>
        </w:tc>
        <w:tc>
          <w:tcPr>
            <w:tcW w:w="2098" w:type="dxa"/>
          </w:tcPr>
          <w:p w14:paraId="3F3E2917" w14:textId="77777777" w:rsidR="00A86074" w:rsidRDefault="00A6331C">
            <w:pPr>
              <w:spacing w:after="0"/>
              <w:jc w:val="right"/>
            </w:pPr>
            <w:r>
              <w:t>4.999.578.750</w:t>
            </w:r>
          </w:p>
        </w:tc>
        <w:tc>
          <w:tcPr>
            <w:tcW w:w="2098" w:type="dxa"/>
          </w:tcPr>
          <w:p w14:paraId="4EBB3C35" w14:textId="77777777" w:rsidR="00A86074" w:rsidRDefault="00A6331C">
            <w:pPr>
              <w:spacing w:after="0"/>
              <w:jc w:val="right"/>
            </w:pPr>
            <w:r>
              <w:t>975.490.999</w:t>
            </w:r>
          </w:p>
        </w:tc>
      </w:tr>
      <w:tr w:rsidR="00A86074" w14:paraId="2A9FE5CB" w14:textId="77777777">
        <w:trPr>
          <w:cantSplit/>
          <w:jc w:val="center"/>
        </w:trPr>
        <w:tc>
          <w:tcPr>
            <w:tcW w:w="1361" w:type="dxa"/>
          </w:tcPr>
          <w:p w14:paraId="5ADCE50F" w14:textId="77777777" w:rsidR="00A86074" w:rsidRDefault="00A6331C">
            <w:pPr>
              <w:spacing w:after="0"/>
            </w:pPr>
            <w:r>
              <w:t>Shell</w:t>
            </w:r>
          </w:p>
        </w:tc>
        <w:tc>
          <w:tcPr>
            <w:tcW w:w="1928" w:type="dxa"/>
          </w:tcPr>
          <w:p w14:paraId="674C4F62" w14:textId="77777777" w:rsidR="00A86074" w:rsidRDefault="00A6331C">
            <w:pPr>
              <w:spacing w:after="0"/>
            </w:pPr>
            <w:r>
              <w:t>Kısmen sıralı</w:t>
            </w:r>
          </w:p>
        </w:tc>
        <w:tc>
          <w:tcPr>
            <w:tcW w:w="1587" w:type="dxa"/>
          </w:tcPr>
          <w:p w14:paraId="758E4F9F" w14:textId="77777777" w:rsidR="00A86074" w:rsidRDefault="00A6331C">
            <w:pPr>
              <w:spacing w:after="0"/>
              <w:jc w:val="right"/>
            </w:pPr>
            <w:r>
              <w:t>359,63</w:t>
            </w:r>
          </w:p>
        </w:tc>
        <w:tc>
          <w:tcPr>
            <w:tcW w:w="2098" w:type="dxa"/>
          </w:tcPr>
          <w:p w14:paraId="6F916B9D" w14:textId="77777777" w:rsidR="00A86074" w:rsidRDefault="00A6331C">
            <w:pPr>
              <w:spacing w:after="0"/>
              <w:jc w:val="right"/>
            </w:pPr>
            <w:r>
              <w:t>3.465.588</w:t>
            </w:r>
          </w:p>
        </w:tc>
        <w:tc>
          <w:tcPr>
            <w:tcW w:w="2098" w:type="dxa"/>
          </w:tcPr>
          <w:p w14:paraId="38DA529B" w14:textId="77777777" w:rsidR="00A86074" w:rsidRDefault="00A6331C">
            <w:pPr>
              <w:spacing w:after="0"/>
              <w:jc w:val="right"/>
            </w:pPr>
            <w:r>
              <w:t>4.972.731</w:t>
            </w:r>
          </w:p>
        </w:tc>
      </w:tr>
      <w:tr w:rsidR="00A86074" w14:paraId="75F129B5" w14:textId="77777777">
        <w:trPr>
          <w:cantSplit/>
          <w:jc w:val="center"/>
        </w:trPr>
        <w:tc>
          <w:tcPr>
            <w:tcW w:w="1361" w:type="dxa"/>
          </w:tcPr>
          <w:p w14:paraId="533F5C49" w14:textId="77777777" w:rsidR="00A86074" w:rsidRDefault="00A6331C">
            <w:pPr>
              <w:spacing w:after="0"/>
            </w:pPr>
            <w:r>
              <w:lastRenderedPageBreak/>
              <w:t>Quick</w:t>
            </w:r>
          </w:p>
        </w:tc>
        <w:tc>
          <w:tcPr>
            <w:tcW w:w="1928" w:type="dxa"/>
          </w:tcPr>
          <w:p w14:paraId="40C4378F" w14:textId="77777777" w:rsidR="00A86074" w:rsidRDefault="00A6331C">
            <w:pPr>
              <w:spacing w:after="0"/>
            </w:pPr>
            <w:r>
              <w:t>Kısmen sıralı</w:t>
            </w:r>
          </w:p>
        </w:tc>
        <w:tc>
          <w:tcPr>
            <w:tcW w:w="1587" w:type="dxa"/>
          </w:tcPr>
          <w:p w14:paraId="42943706" w14:textId="77777777" w:rsidR="00A86074" w:rsidRDefault="00A6331C">
            <w:pPr>
              <w:spacing w:after="0"/>
              <w:jc w:val="right"/>
            </w:pPr>
            <w:r>
              <w:t>102,02</w:t>
            </w:r>
          </w:p>
        </w:tc>
        <w:tc>
          <w:tcPr>
            <w:tcW w:w="2098" w:type="dxa"/>
          </w:tcPr>
          <w:p w14:paraId="4B0FC55C" w14:textId="77777777" w:rsidR="00A86074" w:rsidRDefault="00A6331C">
            <w:pPr>
              <w:spacing w:after="0"/>
              <w:jc w:val="right"/>
            </w:pPr>
            <w:r>
              <w:t>1.626.512</w:t>
            </w:r>
          </w:p>
        </w:tc>
        <w:tc>
          <w:tcPr>
            <w:tcW w:w="2098" w:type="dxa"/>
          </w:tcPr>
          <w:p w14:paraId="37132EA4" w14:textId="77777777" w:rsidR="00A86074" w:rsidRDefault="00A6331C">
            <w:pPr>
              <w:spacing w:after="0"/>
              <w:jc w:val="right"/>
            </w:pPr>
            <w:r>
              <w:t>159.214</w:t>
            </w:r>
          </w:p>
        </w:tc>
      </w:tr>
      <w:tr w:rsidR="00A86074" w14:paraId="2A8C7AAC" w14:textId="77777777">
        <w:trPr>
          <w:cantSplit/>
          <w:jc w:val="center"/>
        </w:trPr>
        <w:tc>
          <w:tcPr>
            <w:tcW w:w="1361" w:type="dxa"/>
          </w:tcPr>
          <w:p w14:paraId="3FDA06AE" w14:textId="77777777" w:rsidR="00A86074" w:rsidRDefault="00A6331C">
            <w:pPr>
              <w:spacing w:after="0"/>
            </w:pPr>
            <w:r>
              <w:t>Merge</w:t>
            </w:r>
          </w:p>
        </w:tc>
        <w:tc>
          <w:tcPr>
            <w:tcW w:w="1928" w:type="dxa"/>
          </w:tcPr>
          <w:p w14:paraId="2A3F19B4" w14:textId="77777777" w:rsidR="00A86074" w:rsidRDefault="00A6331C">
            <w:pPr>
              <w:spacing w:after="0"/>
            </w:pPr>
            <w:r>
              <w:t>Kısmen sıralı</w:t>
            </w:r>
          </w:p>
        </w:tc>
        <w:tc>
          <w:tcPr>
            <w:tcW w:w="1587" w:type="dxa"/>
          </w:tcPr>
          <w:p w14:paraId="51C9D5B9" w14:textId="77777777" w:rsidR="00A86074" w:rsidRDefault="00A6331C">
            <w:pPr>
              <w:spacing w:after="0"/>
              <w:jc w:val="right"/>
            </w:pPr>
            <w:r>
              <w:t>234,31</w:t>
            </w:r>
          </w:p>
        </w:tc>
        <w:tc>
          <w:tcPr>
            <w:tcW w:w="2098" w:type="dxa"/>
          </w:tcPr>
          <w:p w14:paraId="4718F10C" w14:textId="77777777" w:rsidR="00A86074" w:rsidRDefault="00A6331C">
            <w:pPr>
              <w:spacing w:after="0"/>
              <w:jc w:val="right"/>
            </w:pPr>
            <w:r>
              <w:t>1.419.708</w:t>
            </w:r>
          </w:p>
        </w:tc>
        <w:tc>
          <w:tcPr>
            <w:tcW w:w="2098" w:type="dxa"/>
          </w:tcPr>
          <w:p w14:paraId="22E44735" w14:textId="77777777" w:rsidR="00A86074" w:rsidRDefault="00A6331C">
            <w:pPr>
              <w:spacing w:after="0"/>
              <w:jc w:val="right"/>
            </w:pPr>
            <w:r>
              <w:t>3.337.856</w:t>
            </w:r>
          </w:p>
        </w:tc>
      </w:tr>
      <w:tr w:rsidR="00A86074" w14:paraId="304E7810" w14:textId="77777777">
        <w:trPr>
          <w:cantSplit/>
          <w:jc w:val="center"/>
        </w:trPr>
        <w:tc>
          <w:tcPr>
            <w:tcW w:w="1361" w:type="dxa"/>
          </w:tcPr>
          <w:p w14:paraId="6A4AD7B9" w14:textId="77777777" w:rsidR="00A86074" w:rsidRDefault="00A6331C">
            <w:pPr>
              <w:spacing w:after="0"/>
            </w:pPr>
            <w:r>
              <w:t>Heap</w:t>
            </w:r>
          </w:p>
        </w:tc>
        <w:tc>
          <w:tcPr>
            <w:tcW w:w="1928" w:type="dxa"/>
          </w:tcPr>
          <w:p w14:paraId="5442B9BC" w14:textId="77777777" w:rsidR="00A86074" w:rsidRDefault="00A6331C">
            <w:pPr>
              <w:spacing w:after="0"/>
            </w:pPr>
            <w:r>
              <w:t>Kısmen sıralı</w:t>
            </w:r>
          </w:p>
        </w:tc>
        <w:tc>
          <w:tcPr>
            <w:tcW w:w="1587" w:type="dxa"/>
          </w:tcPr>
          <w:p w14:paraId="1EDC3FDC" w14:textId="77777777" w:rsidR="00A86074" w:rsidRDefault="00A6331C">
            <w:pPr>
              <w:spacing w:after="0"/>
              <w:jc w:val="right"/>
            </w:pPr>
            <w:r>
              <w:t>292,50</w:t>
            </w:r>
          </w:p>
        </w:tc>
        <w:tc>
          <w:tcPr>
            <w:tcW w:w="2098" w:type="dxa"/>
          </w:tcPr>
          <w:p w14:paraId="028A973E" w14:textId="77777777" w:rsidR="00A86074" w:rsidRDefault="00A6331C">
            <w:pPr>
              <w:spacing w:after="0"/>
              <w:jc w:val="right"/>
            </w:pPr>
            <w:r>
              <w:t>3.103.405</w:t>
            </w:r>
          </w:p>
        </w:tc>
        <w:tc>
          <w:tcPr>
            <w:tcW w:w="2098" w:type="dxa"/>
          </w:tcPr>
          <w:p w14:paraId="19D8E178" w14:textId="77777777" w:rsidR="00A86074" w:rsidRDefault="00A6331C">
            <w:pPr>
              <w:spacing w:after="0"/>
              <w:jc w:val="right"/>
            </w:pPr>
            <w:r>
              <w:t>4.926.951</w:t>
            </w:r>
          </w:p>
        </w:tc>
      </w:tr>
    </w:tbl>
    <w:p w14:paraId="4D60C285" w14:textId="77777777" w:rsidR="00A86074" w:rsidRDefault="00A6331C">
      <w:pPr>
        <w:pStyle w:val="Balk2"/>
      </w:pPr>
      <w:bookmarkStart w:id="27" w:name="_Toc243680331"/>
      <w:r>
        <w:t>5.3 Veri boyutuna göre çalışma süresi</w:t>
      </w:r>
      <w:bookmarkEnd w:id="27"/>
    </w:p>
    <w:p w14:paraId="141357D0" w14:textId="77777777" w:rsidR="00A86074" w:rsidRDefault="00A6331C">
      <w:pPr>
        <w:jc w:val="both"/>
      </w:pPr>
      <w:r>
        <w:t>Aşağıdaki şekillerde süre veri boyutuna göre log-log eksende gösterilmiştir. Gri noktalı çizgi n², kesikli çizgi n·log n eğilimini temsil eder. Log-log eksende O(n²) algoritmalar eğimi yaklaşık 2, O(n log n) algoritmalar yaklaşık 1 olan doğrulara yakındır.</w:t>
      </w:r>
    </w:p>
    <w:p w14:paraId="451C84D4" w14:textId="77777777" w:rsidR="00A86074" w:rsidRDefault="00A6331C">
      <w:pPr>
        <w:keepNext/>
        <w:spacing w:before="120"/>
        <w:jc w:val="center"/>
      </w:pPr>
      <w:r>
        <w:rPr>
          <w:noProof/>
        </w:rPr>
        <w:drawing>
          <wp:inline distT="0" distB="0" distL="0" distR="0" wp14:anchorId="11225A28" wp14:editId="6DE9626E">
            <wp:extent cx="4680000" cy="327385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ure_rastgele.png"/>
                    <pic:cNvPicPr/>
                  </pic:nvPicPr>
                  <pic:blipFill>
                    <a:blip r:embed="rId11"/>
                    <a:stretch>
                      <a:fillRect/>
                    </a:stretch>
                  </pic:blipFill>
                  <pic:spPr>
                    <a:xfrm>
                      <a:off x="0" y="0"/>
                      <a:ext cx="4680000" cy="3273853"/>
                    </a:xfrm>
                    <a:prstGeom prst="rect">
                      <a:avLst/>
                    </a:prstGeom>
                  </pic:spPr>
                </pic:pic>
              </a:graphicData>
            </a:graphic>
          </wp:inline>
        </w:drawing>
      </w:r>
    </w:p>
    <w:p w14:paraId="722090AE" w14:textId="77777777" w:rsidR="00A86074" w:rsidRDefault="00A6331C">
      <w:pPr>
        <w:spacing w:after="200"/>
        <w:jc w:val="center"/>
      </w:pPr>
      <w:r>
        <w:rPr>
          <w:i/>
          <w:sz w:val="20"/>
        </w:rPr>
        <w:t>Şekil 4. Rastgele veride çalışma süresinin veri boyutuna göre değişimi (log-log).</w:t>
      </w:r>
    </w:p>
    <w:p w14:paraId="665B50FB" w14:textId="77777777" w:rsidR="00A86074" w:rsidRDefault="00A6331C">
      <w:pPr>
        <w:keepNext/>
        <w:spacing w:before="120"/>
        <w:jc w:val="center"/>
      </w:pPr>
      <w:r>
        <w:rPr>
          <w:noProof/>
        </w:rPr>
        <w:lastRenderedPageBreak/>
        <w:drawing>
          <wp:inline distT="0" distB="0" distL="0" distR="0" wp14:anchorId="2D72151E" wp14:editId="0CA0DCD2">
            <wp:extent cx="5220000" cy="37332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ure_panel.png"/>
                    <pic:cNvPicPr/>
                  </pic:nvPicPr>
                  <pic:blipFill>
                    <a:blip r:embed="rId12"/>
                    <a:stretch>
                      <a:fillRect/>
                    </a:stretch>
                  </pic:blipFill>
                  <pic:spPr>
                    <a:xfrm>
                      <a:off x="0" y="0"/>
                      <a:ext cx="5220000" cy="3733277"/>
                    </a:xfrm>
                    <a:prstGeom prst="rect">
                      <a:avLst/>
                    </a:prstGeom>
                  </pic:spPr>
                </pic:pic>
              </a:graphicData>
            </a:graphic>
          </wp:inline>
        </w:drawing>
      </w:r>
    </w:p>
    <w:p w14:paraId="583E8B11" w14:textId="77777777" w:rsidR="00A86074" w:rsidRDefault="00A6331C">
      <w:pPr>
        <w:spacing w:after="200"/>
        <w:jc w:val="center"/>
      </w:pPr>
      <w:r>
        <w:rPr>
          <w:i/>
          <w:sz w:val="20"/>
        </w:rPr>
        <w:t>Şekil 5. Dört veri dağılımında çalışma süresi (log-log).</w:t>
      </w:r>
    </w:p>
    <w:p w14:paraId="7269FBDD" w14:textId="77777777" w:rsidR="00A86074" w:rsidRDefault="00A6331C">
      <w:pPr>
        <w:keepNext/>
        <w:spacing w:before="120"/>
        <w:jc w:val="center"/>
      </w:pPr>
      <w:r>
        <w:rPr>
          <w:noProof/>
        </w:rPr>
        <w:drawing>
          <wp:inline distT="0" distB="0" distL="0" distR="0" wp14:anchorId="12440B41" wp14:editId="57708179">
            <wp:extent cx="5580000" cy="38789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hizli_algoritmalar_dogrusal.png"/>
                    <pic:cNvPicPr/>
                  </pic:nvPicPr>
                  <pic:blipFill>
                    <a:blip r:embed="rId13"/>
                    <a:stretch>
                      <a:fillRect/>
                    </a:stretch>
                  </pic:blipFill>
                  <pic:spPr>
                    <a:xfrm>
                      <a:off x="0" y="0"/>
                      <a:ext cx="5580000" cy="3878981"/>
                    </a:xfrm>
                    <a:prstGeom prst="rect">
                      <a:avLst/>
                    </a:prstGeom>
                  </pic:spPr>
                </pic:pic>
              </a:graphicData>
            </a:graphic>
          </wp:inline>
        </w:drawing>
      </w:r>
    </w:p>
    <w:p w14:paraId="66F054AE" w14:textId="77777777" w:rsidR="00A86074" w:rsidRDefault="00A6331C">
      <w:pPr>
        <w:spacing w:after="200"/>
        <w:jc w:val="center"/>
      </w:pPr>
      <w:r>
        <w:rPr>
          <w:i/>
          <w:sz w:val="20"/>
        </w:rPr>
        <w:t>Şekil 6. Shell, Quick, Merge ve Heap, doğrusal eksen; Shell için n log n garantisi yoktur.</w:t>
      </w:r>
    </w:p>
    <w:p w14:paraId="2CED79BE" w14:textId="77777777" w:rsidR="00A86074" w:rsidRDefault="00A6331C">
      <w:pPr>
        <w:keepNext/>
        <w:spacing w:before="120"/>
        <w:jc w:val="center"/>
      </w:pPr>
      <w:r>
        <w:rPr>
          <w:noProof/>
        </w:rPr>
        <w:lastRenderedPageBreak/>
        <w:drawing>
          <wp:inline distT="0" distB="0" distL="0" distR="0" wp14:anchorId="1223D607" wp14:editId="03D68092">
            <wp:extent cx="4500000" cy="27374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n100000_sure_cubuk.png"/>
                    <pic:cNvPicPr/>
                  </pic:nvPicPr>
                  <pic:blipFill>
                    <a:blip r:embed="rId14"/>
                    <a:stretch>
                      <a:fillRect/>
                    </a:stretch>
                  </pic:blipFill>
                  <pic:spPr>
                    <a:xfrm>
                      <a:off x="0" y="0"/>
                      <a:ext cx="4500000" cy="2737473"/>
                    </a:xfrm>
                    <a:prstGeom prst="rect">
                      <a:avLst/>
                    </a:prstGeom>
                  </pic:spPr>
                </pic:pic>
              </a:graphicData>
            </a:graphic>
          </wp:inline>
        </w:drawing>
      </w:r>
    </w:p>
    <w:p w14:paraId="2D644265" w14:textId="77777777" w:rsidR="00A86074" w:rsidRDefault="00A6331C">
      <w:pPr>
        <w:spacing w:after="200"/>
        <w:jc w:val="center"/>
      </w:pPr>
      <w:r>
        <w:rPr>
          <w:i/>
          <w:sz w:val="20"/>
        </w:rPr>
        <w:t>Şekil 7. n = 100.000 rastgele veride ortalama süre (log eksen).</w:t>
      </w:r>
    </w:p>
    <w:p w14:paraId="7A53E465" w14:textId="77777777" w:rsidR="00A86074" w:rsidRDefault="00A6331C">
      <w:pPr>
        <w:jc w:val="both"/>
      </w:pPr>
      <w:r>
        <w:t>Şekil 4–7 süreyi farklı ölçeklerde gösterir. Rastgele veride 100.000 elemanda Quick 174,8 ms, Selection 3,9 dk sürer. Quick'in bölümlemesi ile Selection'ın tüm kalan bölümü taraması arasındaki iş farkı bu ayrımı açıklar. Referans çizgileri yalnızca ölçeklenmiş büyüme eğilimleridir, ölçüm veya performans garantisi değildir.</w:t>
      </w:r>
    </w:p>
    <w:p w14:paraId="7F6DF05F" w14:textId="77777777" w:rsidR="00A86074" w:rsidRDefault="00A6331C">
      <w:pPr>
        <w:pStyle w:val="Balk2"/>
      </w:pPr>
      <w:bookmarkStart w:id="28" w:name="_Toc243680332"/>
      <w:r>
        <w:t>5.4 Karşılaştırma sayısı</w:t>
      </w:r>
      <w:bookmarkEnd w:id="28"/>
    </w:p>
    <w:p w14:paraId="37AB6C1E" w14:textId="77777777" w:rsidR="00A86074" w:rsidRDefault="00A6331C">
      <w:pPr>
        <w:keepNext/>
        <w:spacing w:before="120"/>
        <w:jc w:val="center"/>
      </w:pPr>
      <w:r>
        <w:rPr>
          <w:noProof/>
        </w:rPr>
        <w:drawing>
          <wp:inline distT="0" distB="0" distL="0" distR="0" wp14:anchorId="570F1317" wp14:editId="785C4014">
            <wp:extent cx="5220000" cy="373327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karsilastirma_panel.png"/>
                    <pic:cNvPicPr/>
                  </pic:nvPicPr>
                  <pic:blipFill>
                    <a:blip r:embed="rId15"/>
                    <a:stretch>
                      <a:fillRect/>
                    </a:stretch>
                  </pic:blipFill>
                  <pic:spPr>
                    <a:xfrm>
                      <a:off x="0" y="0"/>
                      <a:ext cx="5220000" cy="3733277"/>
                    </a:xfrm>
                    <a:prstGeom prst="rect">
                      <a:avLst/>
                    </a:prstGeom>
                  </pic:spPr>
                </pic:pic>
              </a:graphicData>
            </a:graphic>
          </wp:inline>
        </w:drawing>
      </w:r>
    </w:p>
    <w:p w14:paraId="465F7B43" w14:textId="77777777" w:rsidR="00A86074" w:rsidRDefault="00A6331C">
      <w:pPr>
        <w:spacing w:after="200"/>
        <w:jc w:val="center"/>
      </w:pPr>
      <w:r>
        <w:rPr>
          <w:i/>
          <w:sz w:val="20"/>
        </w:rPr>
        <w:t>Şekil 8. Dört veri dağılımında ortalama karşılaştırma sayısı (log-log).</w:t>
      </w:r>
    </w:p>
    <w:p w14:paraId="5808944D" w14:textId="77777777" w:rsidR="00A86074" w:rsidRDefault="00A6331C">
      <w:pPr>
        <w:keepNext/>
        <w:spacing w:before="120"/>
        <w:jc w:val="center"/>
      </w:pPr>
      <w:r>
        <w:rPr>
          <w:noProof/>
        </w:rPr>
        <w:lastRenderedPageBreak/>
        <w:drawing>
          <wp:inline distT="0" distB="0" distL="0" distR="0" wp14:anchorId="06134099" wp14:editId="2BA1CE54">
            <wp:extent cx="4320000" cy="32103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2_eleman_basi_karsilastirma.png"/>
                    <pic:cNvPicPr/>
                  </pic:nvPicPr>
                  <pic:blipFill>
                    <a:blip r:embed="rId16"/>
                    <a:stretch>
                      <a:fillRect/>
                    </a:stretch>
                  </pic:blipFill>
                  <pic:spPr>
                    <a:xfrm>
                      <a:off x="0" y="0"/>
                      <a:ext cx="4320000" cy="3210306"/>
                    </a:xfrm>
                    <a:prstGeom prst="rect">
                      <a:avLst/>
                    </a:prstGeom>
                  </pic:spPr>
                </pic:pic>
              </a:graphicData>
            </a:graphic>
          </wp:inline>
        </w:drawing>
      </w:r>
    </w:p>
    <w:p w14:paraId="5C2E3B71" w14:textId="77777777" w:rsidR="00A86074" w:rsidRDefault="00A6331C">
      <w:pPr>
        <w:spacing w:after="200"/>
        <w:jc w:val="center"/>
      </w:pPr>
      <w:r>
        <w:rPr>
          <w:i/>
          <w:sz w:val="20"/>
        </w:rPr>
        <w:t>Şekil 9. Shell, Quick, Merge ve Heap için eleman başına karşılaştırma; log₂ n referanstır.</w:t>
      </w:r>
    </w:p>
    <w:p w14:paraId="74AB4659" w14:textId="77777777" w:rsidR="00A86074" w:rsidRDefault="00A6331C">
      <w:pPr>
        <w:jc w:val="both"/>
      </w:pPr>
      <w:r>
        <w:t>Şekil 8'te rastgele 100.000 eleman için Selection 4.999.950.000, Merge 1.536.353 karşılaştırma yapar. Selection'ın n(n−1)/2 tarama sayısı dağılımdan bağımsızdır; Merge'de birleştirme sırasında yarılardan birinin erken bitmesi karşılaştırma sayısını değiştirir.</w:t>
      </w:r>
    </w:p>
    <w:p w14:paraId="69B6BE8A" w14:textId="77777777" w:rsidR="00A86074" w:rsidRDefault="00A6331C">
      <w:pPr>
        <w:pStyle w:val="Balk2"/>
      </w:pPr>
      <w:bookmarkStart w:id="29" w:name="_Toc243680333"/>
      <w:r>
        <w:t>5.5 Swap / veri hareketi</w:t>
      </w:r>
      <w:bookmarkEnd w:id="29"/>
    </w:p>
    <w:p w14:paraId="22B897DD" w14:textId="77777777" w:rsidR="00A86074" w:rsidRDefault="00A6331C">
      <w:pPr>
        <w:keepNext/>
        <w:spacing w:before="120"/>
        <w:jc w:val="center"/>
      </w:pPr>
      <w:r>
        <w:rPr>
          <w:noProof/>
        </w:rPr>
        <w:drawing>
          <wp:inline distT="0" distB="0" distL="0" distR="0" wp14:anchorId="79752E73" wp14:editId="1F83EBFD">
            <wp:extent cx="4860000" cy="347581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hareket_panel.png"/>
                    <pic:cNvPicPr/>
                  </pic:nvPicPr>
                  <pic:blipFill>
                    <a:blip r:embed="rId17"/>
                    <a:stretch>
                      <a:fillRect/>
                    </a:stretch>
                  </pic:blipFill>
                  <pic:spPr>
                    <a:xfrm>
                      <a:off x="0" y="0"/>
                      <a:ext cx="4860000" cy="3475810"/>
                    </a:xfrm>
                    <a:prstGeom prst="rect">
                      <a:avLst/>
                    </a:prstGeom>
                  </pic:spPr>
                </pic:pic>
              </a:graphicData>
            </a:graphic>
          </wp:inline>
        </w:drawing>
      </w:r>
    </w:p>
    <w:p w14:paraId="1EA6CA0F" w14:textId="77777777" w:rsidR="00A86074" w:rsidRDefault="00A6331C">
      <w:pPr>
        <w:spacing w:after="200"/>
        <w:jc w:val="center"/>
      </w:pPr>
      <w:r>
        <w:rPr>
          <w:i/>
          <w:sz w:val="20"/>
        </w:rPr>
        <w:t>Şekil 10. Dört veri dağılımında ortalama veri hareketi sayısı (symlog eksen; 0 değerleri gösterilebilir).</w:t>
      </w:r>
    </w:p>
    <w:p w14:paraId="7FA273F1" w14:textId="77777777" w:rsidR="00A86074" w:rsidRDefault="00A6331C">
      <w:pPr>
        <w:keepNext/>
        <w:spacing w:before="120"/>
        <w:jc w:val="center"/>
      </w:pPr>
      <w:r>
        <w:rPr>
          <w:noProof/>
        </w:rPr>
        <w:lastRenderedPageBreak/>
        <w:drawing>
          <wp:inline distT="0" distB="0" distL="0" distR="0" wp14:anchorId="23010647" wp14:editId="795AA290">
            <wp:extent cx="4320000" cy="32103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3_eleman_basi_hareket.png"/>
                    <pic:cNvPicPr/>
                  </pic:nvPicPr>
                  <pic:blipFill>
                    <a:blip r:embed="rId18"/>
                    <a:stretch>
                      <a:fillRect/>
                    </a:stretch>
                  </pic:blipFill>
                  <pic:spPr>
                    <a:xfrm>
                      <a:off x="0" y="0"/>
                      <a:ext cx="4320000" cy="3210306"/>
                    </a:xfrm>
                    <a:prstGeom prst="rect">
                      <a:avLst/>
                    </a:prstGeom>
                  </pic:spPr>
                </pic:pic>
              </a:graphicData>
            </a:graphic>
          </wp:inline>
        </w:drawing>
      </w:r>
    </w:p>
    <w:p w14:paraId="1646E43B" w14:textId="77777777" w:rsidR="00A86074" w:rsidRDefault="00A6331C">
      <w:pPr>
        <w:spacing w:after="200"/>
        <w:jc w:val="center"/>
      </w:pPr>
      <w:r>
        <w:rPr>
          <w:i/>
          <w:sz w:val="20"/>
        </w:rPr>
        <w:t>Şekil 11. Shell, Quick, Merge ve Heap için eleman başına veri hareketi.</w:t>
      </w:r>
    </w:p>
    <w:p w14:paraId="38AE72B1" w14:textId="77777777" w:rsidR="00A86074" w:rsidRDefault="00A6331C">
      <w:pPr>
        <w:jc w:val="both"/>
      </w:pPr>
      <w:r>
        <w:t>Şekil 10'da 100.000 elemanlı sıralı veride Bubble 0, Insertion 199.998 hareket yapar. Bubble takas yapmadan durur; Insertion ise her elemanı geçiciye alıp tekrar yazar. Symlog ölçeği sıfır hareketi de gösterir. Şekil 11 rastgele girdiye aittir: Quick eleman başına 12,46, Merge 33,38 veri ataması yapar.</w:t>
      </w:r>
    </w:p>
    <w:p w14:paraId="1772C02D" w14:textId="77777777" w:rsidR="00A86074" w:rsidRDefault="00A6331C">
      <w:pPr>
        <w:pStyle w:val="Balk2"/>
      </w:pPr>
      <w:bookmarkStart w:id="30" w:name="_Toc243680334"/>
      <w:r>
        <w:t>5.6 Veri dağılımının performansa etkisi</w:t>
      </w:r>
      <w:bookmarkEnd w:id="30"/>
    </w:p>
    <w:p w14:paraId="284349F4" w14:textId="77777777" w:rsidR="00A86074" w:rsidRDefault="00A6331C">
      <w:pPr>
        <w:keepNext/>
        <w:spacing w:before="120"/>
        <w:jc w:val="center"/>
      </w:pPr>
      <w:r>
        <w:rPr>
          <w:noProof/>
        </w:rPr>
        <w:drawing>
          <wp:inline distT="0" distB="0" distL="0" distR="0" wp14:anchorId="251B672C" wp14:editId="2751DC60">
            <wp:extent cx="5040000" cy="275384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_dagilim_sure_n100000.png"/>
                    <pic:cNvPicPr/>
                  </pic:nvPicPr>
                  <pic:blipFill>
                    <a:blip r:embed="rId19"/>
                    <a:stretch>
                      <a:fillRect/>
                    </a:stretch>
                  </pic:blipFill>
                  <pic:spPr>
                    <a:xfrm>
                      <a:off x="0" y="0"/>
                      <a:ext cx="5040000" cy="2753844"/>
                    </a:xfrm>
                    <a:prstGeom prst="rect">
                      <a:avLst/>
                    </a:prstGeom>
                  </pic:spPr>
                </pic:pic>
              </a:graphicData>
            </a:graphic>
          </wp:inline>
        </w:drawing>
      </w:r>
    </w:p>
    <w:p w14:paraId="3878D3AF" w14:textId="77777777" w:rsidR="00A86074" w:rsidRDefault="00A6331C">
      <w:pPr>
        <w:spacing w:after="200"/>
        <w:jc w:val="center"/>
      </w:pPr>
      <w:r>
        <w:rPr>
          <w:i/>
          <w:sz w:val="20"/>
        </w:rPr>
        <w:t>Şekil 12. Dağılımın çalışma süresine etkisi, n = 100.000 (log eksen).</w:t>
      </w:r>
    </w:p>
    <w:p w14:paraId="0E5DA357" w14:textId="77777777" w:rsidR="00A86074" w:rsidRDefault="00A6331C">
      <w:pPr>
        <w:keepNext/>
        <w:spacing w:before="120"/>
        <w:jc w:val="center"/>
      </w:pPr>
      <w:r>
        <w:rPr>
          <w:noProof/>
        </w:rPr>
        <w:lastRenderedPageBreak/>
        <w:drawing>
          <wp:inline distT="0" distB="0" distL="0" distR="0" wp14:anchorId="0A801D1B" wp14:editId="6FE93A32">
            <wp:extent cx="5040000" cy="275384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_dagilim_karsilastirma_n100000.png"/>
                    <pic:cNvPicPr/>
                  </pic:nvPicPr>
                  <pic:blipFill>
                    <a:blip r:embed="rId20"/>
                    <a:stretch>
                      <a:fillRect/>
                    </a:stretch>
                  </pic:blipFill>
                  <pic:spPr>
                    <a:xfrm>
                      <a:off x="0" y="0"/>
                      <a:ext cx="5040000" cy="2753844"/>
                    </a:xfrm>
                    <a:prstGeom prst="rect">
                      <a:avLst/>
                    </a:prstGeom>
                  </pic:spPr>
                </pic:pic>
              </a:graphicData>
            </a:graphic>
          </wp:inline>
        </w:drawing>
      </w:r>
    </w:p>
    <w:p w14:paraId="394FEE03" w14:textId="77777777" w:rsidR="00A86074" w:rsidRDefault="00A6331C">
      <w:pPr>
        <w:spacing w:after="200"/>
        <w:jc w:val="center"/>
      </w:pPr>
      <w:r>
        <w:rPr>
          <w:i/>
          <w:sz w:val="20"/>
        </w:rPr>
        <w:t>Şekil 13. Dağılımın karşılaştırma sayısına etkisi, n = 100.000.</w:t>
      </w:r>
    </w:p>
    <w:p w14:paraId="4A6AC5C7" w14:textId="77777777" w:rsidR="00A86074" w:rsidRDefault="00A6331C">
      <w:pPr>
        <w:keepNext/>
        <w:spacing w:before="120"/>
        <w:jc w:val="center"/>
      </w:pPr>
      <w:r>
        <w:rPr>
          <w:noProof/>
        </w:rPr>
        <w:drawing>
          <wp:inline distT="0" distB="0" distL="0" distR="0" wp14:anchorId="616A8281" wp14:editId="4E1D6FBF">
            <wp:extent cx="5040000" cy="27538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dagilim_hareket_n100000.png"/>
                    <pic:cNvPicPr/>
                  </pic:nvPicPr>
                  <pic:blipFill>
                    <a:blip r:embed="rId21"/>
                    <a:stretch>
                      <a:fillRect/>
                    </a:stretch>
                  </pic:blipFill>
                  <pic:spPr>
                    <a:xfrm>
                      <a:off x="0" y="0"/>
                      <a:ext cx="5040000" cy="2753844"/>
                    </a:xfrm>
                    <a:prstGeom prst="rect">
                      <a:avLst/>
                    </a:prstGeom>
                  </pic:spPr>
                </pic:pic>
              </a:graphicData>
            </a:graphic>
          </wp:inline>
        </w:drawing>
      </w:r>
    </w:p>
    <w:p w14:paraId="7D323137" w14:textId="77777777" w:rsidR="00A86074" w:rsidRDefault="00A6331C">
      <w:pPr>
        <w:spacing w:after="200"/>
        <w:jc w:val="center"/>
      </w:pPr>
      <w:r>
        <w:rPr>
          <w:i/>
          <w:sz w:val="20"/>
        </w:rPr>
        <w:t>Şekil 14. Dağılımın veri hareketine etkisi, n = 100.000.</w:t>
      </w:r>
    </w:p>
    <w:p w14:paraId="09970797" w14:textId="77777777" w:rsidR="00A86074" w:rsidRDefault="00A6331C">
      <w:pPr>
        <w:keepNext/>
        <w:spacing w:before="120"/>
        <w:jc w:val="center"/>
      </w:pPr>
      <w:r>
        <w:rPr>
          <w:noProof/>
        </w:rPr>
        <w:lastRenderedPageBreak/>
        <w:drawing>
          <wp:inline distT="0" distB="0" distL="0" distR="0" wp14:anchorId="5A54C6E8" wp14:editId="015F87EE">
            <wp:extent cx="5040000" cy="28072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_dagilim_oran_n100000.png"/>
                    <pic:cNvPicPr/>
                  </pic:nvPicPr>
                  <pic:blipFill>
                    <a:blip r:embed="rId22"/>
                    <a:stretch>
                      <a:fillRect/>
                    </a:stretch>
                  </pic:blipFill>
                  <pic:spPr>
                    <a:xfrm>
                      <a:off x="0" y="0"/>
                      <a:ext cx="5040000" cy="2807239"/>
                    </a:xfrm>
                    <a:prstGeom prst="rect">
                      <a:avLst/>
                    </a:prstGeom>
                  </pic:spPr>
                </pic:pic>
              </a:graphicData>
            </a:graphic>
          </wp:inline>
        </w:drawing>
      </w:r>
    </w:p>
    <w:p w14:paraId="020AE208" w14:textId="77777777" w:rsidR="00A86074" w:rsidRDefault="00A6331C">
      <w:pPr>
        <w:spacing w:after="200"/>
        <w:jc w:val="center"/>
      </w:pPr>
      <w:r>
        <w:rPr>
          <w:i/>
          <w:sz w:val="20"/>
        </w:rPr>
        <w:t>Şekil 15. Rastgele veriye göre süre oranı, n = 100.000.</w:t>
      </w:r>
    </w:p>
    <w:p w14:paraId="768E0CE4" w14:textId="77777777" w:rsidR="00A86074" w:rsidRDefault="00A6331C">
      <w:pPr>
        <w:keepNext/>
        <w:spacing w:before="120"/>
        <w:jc w:val="center"/>
      </w:pPr>
      <w:r>
        <w:rPr>
          <w:noProof/>
        </w:rPr>
        <w:drawing>
          <wp:inline distT="0" distB="0" distL="0" distR="0" wp14:anchorId="48EE5A2D" wp14:editId="7B064A56">
            <wp:extent cx="4680000" cy="278384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0_isi_sure_n100000.png"/>
                    <pic:cNvPicPr/>
                  </pic:nvPicPr>
                  <pic:blipFill>
                    <a:blip r:embed="rId23"/>
                    <a:stretch>
                      <a:fillRect/>
                    </a:stretch>
                  </pic:blipFill>
                  <pic:spPr>
                    <a:xfrm>
                      <a:off x="0" y="0"/>
                      <a:ext cx="4680000" cy="2783849"/>
                    </a:xfrm>
                    <a:prstGeom prst="rect">
                      <a:avLst/>
                    </a:prstGeom>
                  </pic:spPr>
                </pic:pic>
              </a:graphicData>
            </a:graphic>
          </wp:inline>
        </w:drawing>
      </w:r>
    </w:p>
    <w:p w14:paraId="42918BAE" w14:textId="77777777" w:rsidR="00A86074" w:rsidRDefault="00A6331C">
      <w:pPr>
        <w:spacing w:after="200"/>
        <w:jc w:val="center"/>
      </w:pPr>
      <w:r>
        <w:rPr>
          <w:i/>
          <w:sz w:val="20"/>
        </w:rPr>
        <w:t>Şekil 16. Algoritma × dağılım ısı haritası (süre), n = 100.000.</w:t>
      </w:r>
    </w:p>
    <w:p w14:paraId="64A85E90" w14:textId="77777777" w:rsidR="00A86074" w:rsidRDefault="00A6331C">
      <w:pPr>
        <w:keepNext/>
        <w:spacing w:before="120"/>
        <w:jc w:val="center"/>
      </w:pPr>
      <w:r>
        <w:rPr>
          <w:noProof/>
        </w:rPr>
        <w:lastRenderedPageBreak/>
        <w:drawing>
          <wp:inline distT="0" distB="0" distL="0" distR="0" wp14:anchorId="3B5EB051" wp14:editId="3A9EDCA2">
            <wp:extent cx="4320000" cy="270039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_dagilim_duyarliligi.png"/>
                    <pic:cNvPicPr/>
                  </pic:nvPicPr>
                  <pic:blipFill>
                    <a:blip r:embed="rId24"/>
                    <a:stretch>
                      <a:fillRect/>
                    </a:stretch>
                  </pic:blipFill>
                  <pic:spPr>
                    <a:xfrm>
                      <a:off x="0" y="0"/>
                      <a:ext cx="4320000" cy="2700391"/>
                    </a:xfrm>
                    <a:prstGeom prst="rect">
                      <a:avLst/>
                    </a:prstGeom>
                  </pic:spPr>
                </pic:pic>
              </a:graphicData>
            </a:graphic>
          </wp:inline>
        </w:drawing>
      </w:r>
    </w:p>
    <w:p w14:paraId="2A4097AD" w14:textId="77777777" w:rsidR="00A86074" w:rsidRDefault="00A6331C">
      <w:pPr>
        <w:spacing w:after="200"/>
        <w:jc w:val="center"/>
      </w:pPr>
      <w:r>
        <w:rPr>
          <w:i/>
          <w:sz w:val="20"/>
        </w:rPr>
        <w:t>Şekil 17. Algoritmaların dağılım duyarlılığı (en yavaş / en hızlı dağılım süresi).</w:t>
      </w:r>
    </w:p>
    <w:p w14:paraId="0B0787C4" w14:textId="77777777" w:rsidR="00A86074" w:rsidRDefault="00A6331C">
      <w:pPr>
        <w:keepNext/>
        <w:spacing w:before="120"/>
        <w:jc w:val="center"/>
      </w:pPr>
      <w:r>
        <w:rPr>
          <w:noProof/>
        </w:rPr>
        <w:drawing>
          <wp:inline distT="0" distB="0" distL="0" distR="0" wp14:anchorId="7B82F815" wp14:editId="6A743789">
            <wp:extent cx="4320000" cy="27260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7_tekrar_degiskenligi.png"/>
                    <pic:cNvPicPr/>
                  </pic:nvPicPr>
                  <pic:blipFill>
                    <a:blip r:embed="rId25"/>
                    <a:stretch>
                      <a:fillRect/>
                    </a:stretch>
                  </pic:blipFill>
                  <pic:spPr>
                    <a:xfrm>
                      <a:off x="0" y="0"/>
                      <a:ext cx="4320000" cy="2726090"/>
                    </a:xfrm>
                    <a:prstGeom prst="rect">
                      <a:avLst/>
                    </a:prstGeom>
                  </pic:spPr>
                </pic:pic>
              </a:graphicData>
            </a:graphic>
          </wp:inline>
        </w:drawing>
      </w:r>
    </w:p>
    <w:p w14:paraId="3AF01B5B" w14:textId="77777777" w:rsidR="00A86074" w:rsidRDefault="00A6331C">
      <w:pPr>
        <w:spacing w:after="200"/>
        <w:jc w:val="center"/>
      </w:pPr>
      <w:r>
        <w:rPr>
          <w:i/>
          <w:sz w:val="20"/>
        </w:rPr>
        <w:t>Şekil 18. Beş tekrar arasındaki süre değişkenliği (varyasyon katsayısı).</w:t>
      </w:r>
    </w:p>
    <w:p w14:paraId="285651E5" w14:textId="77777777" w:rsidR="00A86074" w:rsidRDefault="00A6331C">
      <w:pPr>
        <w:jc w:val="both"/>
      </w:pPr>
      <w:r>
        <w:t>Şekil 12–18 dağılım ve tekrar farklarını ayırır. 100.000 elemanda Insertion sıralı veride 11,6 ms, ters sıralı veride 7,8 dk sürer. Sıralı girdide kaydırma yapılmazken ters sırada her yeni eleman sol bölümün tamamını kaydırır. Beş rastgele tekrar farklı seed kullandığı için son grafikteki değişkenlik hem girdi farkını hem çalışma koşullarını içerir; yalnızca sistem gürültüsü olarak yorumlanamaz. Bubble ve Heap'in değişkenliği diğerlerinden yüksektir. Bu farkın sıcaklıkla ilişkisi kaydedilmediği için böyle b</w:t>
      </w:r>
      <w:r>
        <w:t>ir neden ileri sürülmemiştir.</w:t>
      </w:r>
    </w:p>
    <w:p w14:paraId="12907DE2" w14:textId="77777777" w:rsidR="00A86074" w:rsidRDefault="00A6331C">
      <w:pPr>
        <w:pStyle w:val="Balk2"/>
      </w:pPr>
      <w:bookmarkStart w:id="31" w:name="_Toc243680335"/>
      <w:r>
        <w:lastRenderedPageBreak/>
        <w:t>5.7 Bellek kullanımı</w:t>
      </w:r>
      <w:bookmarkEnd w:id="31"/>
    </w:p>
    <w:p w14:paraId="4C3A09B6" w14:textId="77777777" w:rsidR="00A86074" w:rsidRDefault="00A6331C">
      <w:pPr>
        <w:keepNext/>
        <w:spacing w:before="160" w:after="60"/>
      </w:pPr>
      <w:r>
        <w:rPr>
          <w:b/>
          <w:sz w:val="20"/>
        </w:rPr>
        <w:t>Tablo 5. tracemalloc ile ölçülen tepe ek bellek (rastgele veri, bayt)</w:t>
      </w:r>
    </w:p>
    <w:tbl>
      <w:tblPr>
        <w:tblStyle w:val="TabloKlavuzu"/>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1701"/>
        <w:gridCol w:w="1814"/>
        <w:gridCol w:w="3855"/>
      </w:tblGrid>
      <w:tr w:rsidR="00A86074" w14:paraId="08566B20" w14:textId="77777777">
        <w:trPr>
          <w:tblHeader/>
          <w:jc w:val="center"/>
        </w:trPr>
        <w:tc>
          <w:tcPr>
            <w:tcW w:w="1701" w:type="dxa"/>
            <w:shd w:val="clear" w:color="auto" w:fill="FFFFFF"/>
          </w:tcPr>
          <w:p w14:paraId="69937750" w14:textId="77777777" w:rsidR="00A86074" w:rsidRDefault="00A6331C">
            <w:pPr>
              <w:keepNext/>
              <w:spacing w:after="0"/>
            </w:pPr>
            <w:r>
              <w:rPr>
                <w:b/>
              </w:rPr>
              <w:t>Algoritma</w:t>
            </w:r>
          </w:p>
        </w:tc>
        <w:tc>
          <w:tcPr>
            <w:tcW w:w="1701" w:type="dxa"/>
            <w:shd w:val="clear" w:color="auto" w:fill="FFFFFF"/>
          </w:tcPr>
          <w:p w14:paraId="59551CFD" w14:textId="77777777" w:rsidR="00A86074" w:rsidRDefault="00A6331C">
            <w:pPr>
              <w:keepNext/>
              <w:spacing w:after="0"/>
              <w:jc w:val="right"/>
            </w:pPr>
            <w:r>
              <w:rPr>
                <w:b/>
              </w:rPr>
              <w:t>n = 1.000</w:t>
            </w:r>
          </w:p>
        </w:tc>
        <w:tc>
          <w:tcPr>
            <w:tcW w:w="1814" w:type="dxa"/>
            <w:shd w:val="clear" w:color="auto" w:fill="FFFFFF"/>
          </w:tcPr>
          <w:p w14:paraId="31460973" w14:textId="77777777" w:rsidR="00A86074" w:rsidRDefault="00A6331C">
            <w:pPr>
              <w:keepNext/>
              <w:spacing w:after="0"/>
              <w:jc w:val="right"/>
            </w:pPr>
            <w:r>
              <w:rPr>
                <w:b/>
              </w:rPr>
              <w:t>n = 10.000</w:t>
            </w:r>
          </w:p>
        </w:tc>
        <w:tc>
          <w:tcPr>
            <w:tcW w:w="3855" w:type="dxa"/>
            <w:shd w:val="clear" w:color="auto" w:fill="FFFFFF"/>
          </w:tcPr>
          <w:p w14:paraId="66E55E10" w14:textId="77777777" w:rsidR="00A86074" w:rsidRDefault="00A6331C">
            <w:pPr>
              <w:keepNext/>
              <w:spacing w:after="0"/>
            </w:pPr>
            <w:r>
              <w:rPr>
                <w:b/>
              </w:rPr>
              <w:t>Teorik ek alan</w:t>
            </w:r>
          </w:p>
        </w:tc>
      </w:tr>
      <w:tr w:rsidR="00A86074" w14:paraId="2BA9C8C8" w14:textId="77777777">
        <w:trPr>
          <w:cantSplit/>
          <w:jc w:val="center"/>
        </w:trPr>
        <w:tc>
          <w:tcPr>
            <w:tcW w:w="1701" w:type="dxa"/>
          </w:tcPr>
          <w:p w14:paraId="76585FE5" w14:textId="77777777" w:rsidR="00A86074" w:rsidRDefault="00A6331C">
            <w:pPr>
              <w:keepNext/>
              <w:spacing w:after="0"/>
            </w:pPr>
            <w:r>
              <w:rPr>
                <w:b/>
              </w:rPr>
              <w:t>Selection</w:t>
            </w:r>
          </w:p>
        </w:tc>
        <w:tc>
          <w:tcPr>
            <w:tcW w:w="1701" w:type="dxa"/>
          </w:tcPr>
          <w:p w14:paraId="3763DA04" w14:textId="77777777" w:rsidR="00A86074" w:rsidRDefault="00A6331C">
            <w:pPr>
              <w:keepNext/>
              <w:spacing w:after="0"/>
              <w:jc w:val="right"/>
            </w:pPr>
            <w:r>
              <w:t>348</w:t>
            </w:r>
          </w:p>
        </w:tc>
        <w:tc>
          <w:tcPr>
            <w:tcW w:w="1814" w:type="dxa"/>
          </w:tcPr>
          <w:p w14:paraId="0CAF8EAB" w14:textId="77777777" w:rsidR="00A86074" w:rsidRDefault="00A6331C">
            <w:pPr>
              <w:keepNext/>
              <w:spacing w:after="0"/>
              <w:jc w:val="right"/>
            </w:pPr>
            <w:r>
              <w:t>ölçülmedi</w:t>
            </w:r>
          </w:p>
        </w:tc>
        <w:tc>
          <w:tcPr>
            <w:tcW w:w="3855" w:type="dxa"/>
          </w:tcPr>
          <w:p w14:paraId="4600E6F9" w14:textId="77777777" w:rsidR="00A86074" w:rsidRDefault="00A6331C">
            <w:pPr>
              <w:keepNext/>
              <w:spacing w:after="0"/>
            </w:pPr>
            <w:r>
              <w:t>O(1)</w:t>
            </w:r>
          </w:p>
        </w:tc>
      </w:tr>
      <w:tr w:rsidR="00A86074" w14:paraId="345CE2C8" w14:textId="77777777">
        <w:trPr>
          <w:cantSplit/>
          <w:jc w:val="center"/>
        </w:trPr>
        <w:tc>
          <w:tcPr>
            <w:tcW w:w="1701" w:type="dxa"/>
          </w:tcPr>
          <w:p w14:paraId="2B8870D5" w14:textId="77777777" w:rsidR="00A86074" w:rsidRDefault="00A6331C">
            <w:pPr>
              <w:keepNext/>
              <w:spacing w:after="0"/>
            </w:pPr>
            <w:r>
              <w:rPr>
                <w:b/>
              </w:rPr>
              <w:t>Insertion</w:t>
            </w:r>
          </w:p>
        </w:tc>
        <w:tc>
          <w:tcPr>
            <w:tcW w:w="1701" w:type="dxa"/>
          </w:tcPr>
          <w:p w14:paraId="2C5D5C7E" w14:textId="77777777" w:rsidR="00A86074" w:rsidRDefault="00A6331C">
            <w:pPr>
              <w:keepNext/>
              <w:spacing w:after="0"/>
              <w:jc w:val="right"/>
            </w:pPr>
            <w:r>
              <w:t>200</w:t>
            </w:r>
          </w:p>
        </w:tc>
        <w:tc>
          <w:tcPr>
            <w:tcW w:w="1814" w:type="dxa"/>
          </w:tcPr>
          <w:p w14:paraId="14B221B2" w14:textId="77777777" w:rsidR="00A86074" w:rsidRDefault="00A6331C">
            <w:pPr>
              <w:keepNext/>
              <w:spacing w:after="0"/>
              <w:jc w:val="right"/>
            </w:pPr>
            <w:r>
              <w:t>ölçülmedi</w:t>
            </w:r>
          </w:p>
        </w:tc>
        <w:tc>
          <w:tcPr>
            <w:tcW w:w="3855" w:type="dxa"/>
          </w:tcPr>
          <w:p w14:paraId="10C36DED" w14:textId="77777777" w:rsidR="00A86074" w:rsidRDefault="00A6331C">
            <w:pPr>
              <w:keepNext/>
              <w:spacing w:after="0"/>
            </w:pPr>
            <w:r>
              <w:t>O(1)</w:t>
            </w:r>
          </w:p>
        </w:tc>
      </w:tr>
      <w:tr w:rsidR="00A86074" w14:paraId="5070835C" w14:textId="77777777">
        <w:trPr>
          <w:cantSplit/>
          <w:jc w:val="center"/>
        </w:trPr>
        <w:tc>
          <w:tcPr>
            <w:tcW w:w="1701" w:type="dxa"/>
          </w:tcPr>
          <w:p w14:paraId="6A74E9A5" w14:textId="77777777" w:rsidR="00A86074" w:rsidRDefault="00A6331C">
            <w:pPr>
              <w:keepNext/>
              <w:spacing w:after="0"/>
            </w:pPr>
            <w:r>
              <w:rPr>
                <w:b/>
              </w:rPr>
              <w:t>Bubble</w:t>
            </w:r>
          </w:p>
        </w:tc>
        <w:tc>
          <w:tcPr>
            <w:tcW w:w="1701" w:type="dxa"/>
          </w:tcPr>
          <w:p w14:paraId="22345ABA" w14:textId="77777777" w:rsidR="00A86074" w:rsidRDefault="00A6331C">
            <w:pPr>
              <w:keepNext/>
              <w:spacing w:after="0"/>
              <w:jc w:val="right"/>
            </w:pPr>
            <w:r>
              <w:t>288</w:t>
            </w:r>
          </w:p>
        </w:tc>
        <w:tc>
          <w:tcPr>
            <w:tcW w:w="1814" w:type="dxa"/>
          </w:tcPr>
          <w:p w14:paraId="4D8947BE" w14:textId="77777777" w:rsidR="00A86074" w:rsidRDefault="00A6331C">
            <w:pPr>
              <w:keepNext/>
              <w:spacing w:after="0"/>
              <w:jc w:val="right"/>
            </w:pPr>
            <w:r>
              <w:t>ölçülmedi</w:t>
            </w:r>
          </w:p>
        </w:tc>
        <w:tc>
          <w:tcPr>
            <w:tcW w:w="3855" w:type="dxa"/>
          </w:tcPr>
          <w:p w14:paraId="26922A61" w14:textId="77777777" w:rsidR="00A86074" w:rsidRDefault="00A6331C">
            <w:pPr>
              <w:keepNext/>
              <w:spacing w:after="0"/>
            </w:pPr>
            <w:r>
              <w:t>O(1)</w:t>
            </w:r>
          </w:p>
        </w:tc>
      </w:tr>
      <w:tr w:rsidR="00A86074" w14:paraId="12B5DCA0" w14:textId="77777777">
        <w:trPr>
          <w:cantSplit/>
          <w:jc w:val="center"/>
        </w:trPr>
        <w:tc>
          <w:tcPr>
            <w:tcW w:w="1701" w:type="dxa"/>
          </w:tcPr>
          <w:p w14:paraId="076C3C23" w14:textId="77777777" w:rsidR="00A86074" w:rsidRDefault="00A6331C">
            <w:pPr>
              <w:keepNext/>
              <w:spacing w:after="0"/>
            </w:pPr>
            <w:r>
              <w:rPr>
                <w:b/>
              </w:rPr>
              <w:t>Shell</w:t>
            </w:r>
          </w:p>
        </w:tc>
        <w:tc>
          <w:tcPr>
            <w:tcW w:w="1701" w:type="dxa"/>
          </w:tcPr>
          <w:p w14:paraId="5E4BCAC7" w14:textId="77777777" w:rsidR="00A86074" w:rsidRDefault="00A6331C">
            <w:pPr>
              <w:keepNext/>
              <w:spacing w:after="0"/>
              <w:jc w:val="right"/>
            </w:pPr>
            <w:r>
              <w:t>484</w:t>
            </w:r>
          </w:p>
        </w:tc>
        <w:tc>
          <w:tcPr>
            <w:tcW w:w="1814" w:type="dxa"/>
          </w:tcPr>
          <w:p w14:paraId="1CAF19C0" w14:textId="77777777" w:rsidR="00A86074" w:rsidRDefault="00A6331C">
            <w:pPr>
              <w:keepNext/>
              <w:spacing w:after="0"/>
              <w:jc w:val="right"/>
            </w:pPr>
            <w:r>
              <w:t>612</w:t>
            </w:r>
          </w:p>
        </w:tc>
        <w:tc>
          <w:tcPr>
            <w:tcW w:w="3855" w:type="dxa"/>
          </w:tcPr>
          <w:p w14:paraId="047B8BFB" w14:textId="77777777" w:rsidR="00A86074" w:rsidRDefault="00A6331C">
            <w:pPr>
              <w:keepNext/>
              <w:spacing w:after="0"/>
            </w:pPr>
            <w:r>
              <w:t>O(log n) gap listesi</w:t>
            </w:r>
          </w:p>
        </w:tc>
      </w:tr>
      <w:tr w:rsidR="00A86074" w14:paraId="2F269E45" w14:textId="77777777">
        <w:trPr>
          <w:cantSplit/>
          <w:jc w:val="center"/>
        </w:trPr>
        <w:tc>
          <w:tcPr>
            <w:tcW w:w="1701" w:type="dxa"/>
          </w:tcPr>
          <w:p w14:paraId="65DDA1B1" w14:textId="77777777" w:rsidR="00A86074" w:rsidRDefault="00A6331C">
            <w:pPr>
              <w:keepNext/>
              <w:spacing w:after="0"/>
            </w:pPr>
            <w:r>
              <w:rPr>
                <w:b/>
              </w:rPr>
              <w:t>Quick</w:t>
            </w:r>
          </w:p>
        </w:tc>
        <w:tc>
          <w:tcPr>
            <w:tcW w:w="1701" w:type="dxa"/>
          </w:tcPr>
          <w:p w14:paraId="0290ECA7" w14:textId="77777777" w:rsidR="00A86074" w:rsidRDefault="00A6331C">
            <w:pPr>
              <w:keepNext/>
              <w:spacing w:after="0"/>
              <w:jc w:val="right"/>
            </w:pPr>
            <w:r>
              <w:t>672</w:t>
            </w:r>
          </w:p>
        </w:tc>
        <w:tc>
          <w:tcPr>
            <w:tcW w:w="1814" w:type="dxa"/>
          </w:tcPr>
          <w:p w14:paraId="0CD384FC" w14:textId="77777777" w:rsidR="00A86074" w:rsidRDefault="00A6331C">
            <w:pPr>
              <w:keepNext/>
              <w:spacing w:after="0"/>
              <w:jc w:val="right"/>
            </w:pPr>
            <w:r>
              <w:t>896</w:t>
            </w:r>
          </w:p>
        </w:tc>
        <w:tc>
          <w:tcPr>
            <w:tcW w:w="3855" w:type="dxa"/>
          </w:tcPr>
          <w:p w14:paraId="29A16183" w14:textId="77777777" w:rsidR="00A86074" w:rsidRDefault="00A6331C">
            <w:pPr>
              <w:keepNext/>
              <w:spacing w:after="0"/>
            </w:pPr>
            <w:r>
              <w:t>O(log n) çağrı yığını üst sınırı</w:t>
            </w:r>
          </w:p>
        </w:tc>
      </w:tr>
      <w:tr w:rsidR="00A86074" w14:paraId="09A4621C" w14:textId="77777777">
        <w:trPr>
          <w:cantSplit/>
          <w:jc w:val="center"/>
        </w:trPr>
        <w:tc>
          <w:tcPr>
            <w:tcW w:w="1701" w:type="dxa"/>
          </w:tcPr>
          <w:p w14:paraId="779296CA" w14:textId="77777777" w:rsidR="00A86074" w:rsidRDefault="00A6331C">
            <w:pPr>
              <w:keepNext/>
              <w:spacing w:after="0"/>
            </w:pPr>
            <w:r>
              <w:rPr>
                <w:b/>
              </w:rPr>
              <w:t>Merge</w:t>
            </w:r>
          </w:p>
        </w:tc>
        <w:tc>
          <w:tcPr>
            <w:tcW w:w="1701" w:type="dxa"/>
          </w:tcPr>
          <w:p w14:paraId="4DAFC426" w14:textId="77777777" w:rsidR="00A86074" w:rsidRDefault="00A6331C">
            <w:pPr>
              <w:keepNext/>
              <w:spacing w:after="0"/>
              <w:jc w:val="right"/>
            </w:pPr>
            <w:r>
              <w:t>8.612</w:t>
            </w:r>
          </w:p>
        </w:tc>
        <w:tc>
          <w:tcPr>
            <w:tcW w:w="1814" w:type="dxa"/>
          </w:tcPr>
          <w:p w14:paraId="6B04B228" w14:textId="77777777" w:rsidR="00A86074" w:rsidRDefault="00A6331C">
            <w:pPr>
              <w:keepNext/>
              <w:spacing w:after="0"/>
              <w:jc w:val="right"/>
            </w:pPr>
            <w:r>
              <w:t>80.740</w:t>
            </w:r>
          </w:p>
        </w:tc>
        <w:tc>
          <w:tcPr>
            <w:tcW w:w="3855" w:type="dxa"/>
          </w:tcPr>
          <w:p w14:paraId="2E3385E5" w14:textId="77777777" w:rsidR="00A86074" w:rsidRDefault="00A6331C">
            <w:pPr>
              <w:keepNext/>
              <w:spacing w:after="0"/>
            </w:pPr>
            <w:r>
              <w:t>O(n) tampon + O(log n) çağrı yığını</w:t>
            </w:r>
          </w:p>
        </w:tc>
      </w:tr>
      <w:tr w:rsidR="00A86074" w14:paraId="1461D336" w14:textId="77777777">
        <w:trPr>
          <w:cantSplit/>
          <w:jc w:val="center"/>
        </w:trPr>
        <w:tc>
          <w:tcPr>
            <w:tcW w:w="1701" w:type="dxa"/>
          </w:tcPr>
          <w:p w14:paraId="02547D54" w14:textId="77777777" w:rsidR="00A86074" w:rsidRDefault="00A6331C">
            <w:pPr>
              <w:spacing w:after="0"/>
            </w:pPr>
            <w:r>
              <w:rPr>
                <w:b/>
              </w:rPr>
              <w:t>Heap</w:t>
            </w:r>
          </w:p>
        </w:tc>
        <w:tc>
          <w:tcPr>
            <w:tcW w:w="1701" w:type="dxa"/>
          </w:tcPr>
          <w:p w14:paraId="7E58B8FB" w14:textId="77777777" w:rsidR="00A86074" w:rsidRDefault="00A6331C">
            <w:pPr>
              <w:spacing w:after="0"/>
              <w:jc w:val="right"/>
            </w:pPr>
            <w:r>
              <w:t>324</w:t>
            </w:r>
          </w:p>
        </w:tc>
        <w:tc>
          <w:tcPr>
            <w:tcW w:w="1814" w:type="dxa"/>
          </w:tcPr>
          <w:p w14:paraId="2CBD819A" w14:textId="77777777" w:rsidR="00A86074" w:rsidRDefault="00A6331C">
            <w:pPr>
              <w:spacing w:after="0"/>
              <w:jc w:val="right"/>
            </w:pPr>
            <w:r>
              <w:t>324</w:t>
            </w:r>
          </w:p>
        </w:tc>
        <w:tc>
          <w:tcPr>
            <w:tcW w:w="3855" w:type="dxa"/>
          </w:tcPr>
          <w:p w14:paraId="7D21CA7B" w14:textId="77777777" w:rsidR="00A86074" w:rsidRDefault="00A6331C">
            <w:pPr>
              <w:spacing w:after="0"/>
            </w:pPr>
            <w:r>
              <w:t>O(1), yinelemeli</w:t>
            </w:r>
          </w:p>
        </w:tc>
      </w:tr>
    </w:tbl>
    <w:p w14:paraId="07F08222" w14:textId="77777777" w:rsidR="00A86074" w:rsidRDefault="00A6331C">
      <w:pPr>
        <w:keepNext/>
        <w:spacing w:before="120"/>
        <w:jc w:val="center"/>
      </w:pPr>
      <w:r>
        <w:rPr>
          <w:noProof/>
        </w:rPr>
        <w:drawing>
          <wp:inline distT="0" distB="0" distL="0" distR="0" wp14:anchorId="078370FE" wp14:editId="58927B2A">
            <wp:extent cx="4140000" cy="258225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_bellek_n10000.png"/>
                    <pic:cNvPicPr/>
                  </pic:nvPicPr>
                  <pic:blipFill>
                    <a:blip r:embed="rId26"/>
                    <a:stretch>
                      <a:fillRect/>
                    </a:stretch>
                  </pic:blipFill>
                  <pic:spPr>
                    <a:xfrm>
                      <a:off x="0" y="0"/>
                      <a:ext cx="4140000" cy="2582257"/>
                    </a:xfrm>
                    <a:prstGeom prst="rect">
                      <a:avLst/>
                    </a:prstGeom>
                  </pic:spPr>
                </pic:pic>
              </a:graphicData>
            </a:graphic>
          </wp:inline>
        </w:drawing>
      </w:r>
    </w:p>
    <w:p w14:paraId="30BCF8B7" w14:textId="77777777" w:rsidR="00A86074" w:rsidRDefault="00A6331C">
      <w:pPr>
        <w:spacing w:after="200"/>
        <w:jc w:val="center"/>
      </w:pPr>
      <w:r>
        <w:rPr>
          <w:i/>
          <w:sz w:val="20"/>
        </w:rPr>
        <w:t>Şekil 19. Ek bellek kullanımı, n = 10.000 (log eksen).</w:t>
      </w:r>
    </w:p>
    <w:p w14:paraId="5C9E5E51" w14:textId="77777777" w:rsidR="00A86074" w:rsidRDefault="00A6331C">
      <w:pPr>
        <w:keepNext/>
        <w:spacing w:before="120"/>
        <w:jc w:val="center"/>
      </w:pPr>
      <w:r>
        <w:rPr>
          <w:noProof/>
        </w:rPr>
        <w:lastRenderedPageBreak/>
        <w:drawing>
          <wp:inline distT="0" distB="0" distL="0" distR="0" wp14:anchorId="068BF19F" wp14:editId="41C121CD">
            <wp:extent cx="4140000" cy="284703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_bellek_buyume.png"/>
                    <pic:cNvPicPr/>
                  </pic:nvPicPr>
                  <pic:blipFill>
                    <a:blip r:embed="rId27"/>
                    <a:stretch>
                      <a:fillRect/>
                    </a:stretch>
                  </pic:blipFill>
                  <pic:spPr>
                    <a:xfrm>
                      <a:off x="0" y="0"/>
                      <a:ext cx="4140000" cy="2847036"/>
                    </a:xfrm>
                    <a:prstGeom prst="rect">
                      <a:avLst/>
                    </a:prstGeom>
                  </pic:spPr>
                </pic:pic>
              </a:graphicData>
            </a:graphic>
          </wp:inline>
        </w:drawing>
      </w:r>
    </w:p>
    <w:p w14:paraId="42954176" w14:textId="77777777" w:rsidR="00A86074" w:rsidRDefault="00A6331C">
      <w:pPr>
        <w:spacing w:after="200"/>
        <w:jc w:val="center"/>
      </w:pPr>
      <w:r>
        <w:rPr>
          <w:i/>
          <w:sz w:val="20"/>
        </w:rPr>
        <w:t>Şekil 20. Ek belleğin veri boyutuyla büyümesi.</w:t>
      </w:r>
    </w:p>
    <w:p w14:paraId="72FD2541" w14:textId="77777777" w:rsidR="00A86074" w:rsidRDefault="00A6331C">
      <w:pPr>
        <w:jc w:val="both"/>
      </w:pPr>
      <w:r>
        <w:t>Şekil 19–20 için rastgele girdide Merge'in tepe tahsisi 8.612 bayttan 80.740 bayta çıkar. Kodda tek n elemanlı tampon bulunması bu artışı açıklar. Quick'in çağrı yığını ve Shell'in gap listesi daha yavaş büyür.</w:t>
      </w:r>
    </w:p>
    <w:p w14:paraId="748B2333" w14:textId="77777777" w:rsidR="00A86074" w:rsidRDefault="00A6331C">
      <w:pPr>
        <w:pStyle w:val="Balk2"/>
      </w:pPr>
      <w:bookmarkStart w:id="32" w:name="_Toc243680336"/>
      <w:r>
        <w:t>5.8 Bonus 1 – Quick Sort pivot karşılaştırması</w:t>
      </w:r>
      <w:bookmarkEnd w:id="32"/>
    </w:p>
    <w:p w14:paraId="18D24DA5" w14:textId="77777777" w:rsidR="00A86074" w:rsidRDefault="00A6331C">
      <w:pPr>
        <w:keepNext/>
        <w:spacing w:before="160" w:after="60"/>
      </w:pPr>
      <w:r>
        <w:rPr>
          <w:b/>
          <w:sz w:val="20"/>
        </w:rPr>
        <w:t>Tablo 6. Pivot yöntemleri, n = 10.000</w:t>
      </w:r>
    </w:p>
    <w:tbl>
      <w:tblPr>
        <w:tblStyle w:val="TabloKlavuzu"/>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7"/>
        <w:gridCol w:w="1191"/>
        <w:gridCol w:w="1247"/>
        <w:gridCol w:w="1134"/>
        <w:gridCol w:w="1871"/>
        <w:gridCol w:w="1871"/>
      </w:tblGrid>
      <w:tr w:rsidR="00A86074" w14:paraId="79922B5B" w14:textId="77777777">
        <w:trPr>
          <w:tblHeader/>
          <w:jc w:val="center"/>
        </w:trPr>
        <w:tc>
          <w:tcPr>
            <w:tcW w:w="1757" w:type="dxa"/>
            <w:shd w:val="clear" w:color="auto" w:fill="FFFFFF"/>
          </w:tcPr>
          <w:p w14:paraId="56F97EFE" w14:textId="77777777" w:rsidR="00A86074" w:rsidRDefault="00A6331C">
            <w:pPr>
              <w:keepNext/>
              <w:spacing w:after="0"/>
            </w:pPr>
            <w:r>
              <w:rPr>
                <w:b/>
              </w:rPr>
              <w:t>Dağılım</w:t>
            </w:r>
          </w:p>
        </w:tc>
        <w:tc>
          <w:tcPr>
            <w:tcW w:w="1191" w:type="dxa"/>
            <w:shd w:val="clear" w:color="auto" w:fill="FFFFFF"/>
          </w:tcPr>
          <w:p w14:paraId="3C89BE20" w14:textId="77777777" w:rsidR="00A86074" w:rsidRDefault="00A6331C">
            <w:pPr>
              <w:keepNext/>
              <w:spacing w:after="0"/>
              <w:jc w:val="right"/>
            </w:pPr>
            <w:r>
              <w:rPr>
                <w:b/>
              </w:rPr>
              <w:t>Orta (ms)</w:t>
            </w:r>
          </w:p>
        </w:tc>
        <w:tc>
          <w:tcPr>
            <w:tcW w:w="1247" w:type="dxa"/>
            <w:shd w:val="clear" w:color="auto" w:fill="FFFFFF"/>
          </w:tcPr>
          <w:p w14:paraId="0B4FA207" w14:textId="77777777" w:rsidR="00A86074" w:rsidRDefault="00A6331C">
            <w:pPr>
              <w:keepNext/>
              <w:spacing w:after="0"/>
              <w:jc w:val="right"/>
            </w:pPr>
            <w:r>
              <w:rPr>
                <w:b/>
              </w:rPr>
              <w:t>İlk (ms)</w:t>
            </w:r>
          </w:p>
        </w:tc>
        <w:tc>
          <w:tcPr>
            <w:tcW w:w="1134" w:type="dxa"/>
            <w:shd w:val="clear" w:color="auto" w:fill="FFFFFF"/>
          </w:tcPr>
          <w:p w14:paraId="09079633" w14:textId="77777777" w:rsidR="00A86074" w:rsidRDefault="00A6331C">
            <w:pPr>
              <w:keepNext/>
              <w:spacing w:after="0"/>
              <w:jc w:val="right"/>
            </w:pPr>
            <w:r>
              <w:rPr>
                <w:b/>
              </w:rPr>
              <w:t>İlk / Orta</w:t>
            </w:r>
          </w:p>
        </w:tc>
        <w:tc>
          <w:tcPr>
            <w:tcW w:w="1871" w:type="dxa"/>
            <w:shd w:val="clear" w:color="auto" w:fill="FFFFFF"/>
          </w:tcPr>
          <w:p w14:paraId="0319EA17" w14:textId="77777777" w:rsidR="00A86074" w:rsidRDefault="00A6331C">
            <w:pPr>
              <w:keepNext/>
              <w:spacing w:after="0"/>
              <w:jc w:val="right"/>
            </w:pPr>
            <w:r>
              <w:rPr>
                <w:b/>
              </w:rPr>
              <w:t>Orta karşılaştırma</w:t>
            </w:r>
          </w:p>
        </w:tc>
        <w:tc>
          <w:tcPr>
            <w:tcW w:w="1871" w:type="dxa"/>
            <w:shd w:val="clear" w:color="auto" w:fill="FFFFFF"/>
          </w:tcPr>
          <w:p w14:paraId="14361361" w14:textId="77777777" w:rsidR="00A86074" w:rsidRDefault="00A6331C">
            <w:pPr>
              <w:keepNext/>
              <w:spacing w:after="0"/>
              <w:jc w:val="right"/>
            </w:pPr>
            <w:r>
              <w:rPr>
                <w:b/>
              </w:rPr>
              <w:t>İlk karşılaştırma</w:t>
            </w:r>
          </w:p>
        </w:tc>
      </w:tr>
      <w:tr w:rsidR="00A86074" w14:paraId="679B0444" w14:textId="77777777">
        <w:trPr>
          <w:cantSplit/>
          <w:jc w:val="center"/>
        </w:trPr>
        <w:tc>
          <w:tcPr>
            <w:tcW w:w="1757" w:type="dxa"/>
          </w:tcPr>
          <w:p w14:paraId="77963EF6" w14:textId="77777777" w:rsidR="00A86074" w:rsidRDefault="00A6331C">
            <w:pPr>
              <w:keepNext/>
              <w:spacing w:after="0"/>
            </w:pPr>
            <w:r>
              <w:rPr>
                <w:b/>
              </w:rPr>
              <w:t>Rastgele</w:t>
            </w:r>
          </w:p>
        </w:tc>
        <w:tc>
          <w:tcPr>
            <w:tcW w:w="1191" w:type="dxa"/>
          </w:tcPr>
          <w:p w14:paraId="59FA5BC7" w14:textId="77777777" w:rsidR="00A86074" w:rsidRDefault="00A6331C">
            <w:pPr>
              <w:keepNext/>
              <w:spacing w:after="0"/>
              <w:jc w:val="right"/>
            </w:pPr>
            <w:r>
              <w:t>13,50</w:t>
            </w:r>
          </w:p>
        </w:tc>
        <w:tc>
          <w:tcPr>
            <w:tcW w:w="1247" w:type="dxa"/>
          </w:tcPr>
          <w:p w14:paraId="749FB73C" w14:textId="77777777" w:rsidR="00A86074" w:rsidRDefault="00A6331C">
            <w:pPr>
              <w:keepNext/>
              <w:spacing w:after="0"/>
              <w:jc w:val="right"/>
            </w:pPr>
            <w:r>
              <w:t>14,83</w:t>
            </w:r>
          </w:p>
        </w:tc>
        <w:tc>
          <w:tcPr>
            <w:tcW w:w="1134" w:type="dxa"/>
          </w:tcPr>
          <w:p w14:paraId="2E455FC0" w14:textId="77777777" w:rsidR="00A86074" w:rsidRDefault="00A6331C">
            <w:pPr>
              <w:keepNext/>
              <w:spacing w:after="0"/>
              <w:jc w:val="right"/>
            </w:pPr>
            <w:r>
              <w:t>1,1×</w:t>
            </w:r>
          </w:p>
        </w:tc>
        <w:tc>
          <w:tcPr>
            <w:tcW w:w="1871" w:type="dxa"/>
          </w:tcPr>
          <w:p w14:paraId="36771241" w14:textId="77777777" w:rsidR="00A86074" w:rsidRDefault="00A6331C">
            <w:pPr>
              <w:keepNext/>
              <w:spacing w:after="0"/>
              <w:jc w:val="right"/>
            </w:pPr>
            <w:r>
              <w:t>177.549</w:t>
            </w:r>
          </w:p>
        </w:tc>
        <w:tc>
          <w:tcPr>
            <w:tcW w:w="1871" w:type="dxa"/>
          </w:tcPr>
          <w:p w14:paraId="110428B9" w14:textId="77777777" w:rsidR="00A86074" w:rsidRDefault="00A6331C">
            <w:pPr>
              <w:keepNext/>
              <w:spacing w:after="0"/>
              <w:jc w:val="right"/>
            </w:pPr>
            <w:r>
              <w:t>207.956</w:t>
            </w:r>
          </w:p>
        </w:tc>
      </w:tr>
      <w:tr w:rsidR="00A86074" w14:paraId="74AB2AA8" w14:textId="77777777">
        <w:trPr>
          <w:cantSplit/>
          <w:jc w:val="center"/>
        </w:trPr>
        <w:tc>
          <w:tcPr>
            <w:tcW w:w="1757" w:type="dxa"/>
          </w:tcPr>
          <w:p w14:paraId="40FF9459" w14:textId="77777777" w:rsidR="00A86074" w:rsidRDefault="00A6331C">
            <w:pPr>
              <w:keepNext/>
              <w:spacing w:after="0"/>
            </w:pPr>
            <w:r>
              <w:rPr>
                <w:b/>
              </w:rPr>
              <w:t>Sıralı</w:t>
            </w:r>
          </w:p>
        </w:tc>
        <w:tc>
          <w:tcPr>
            <w:tcW w:w="1191" w:type="dxa"/>
          </w:tcPr>
          <w:p w14:paraId="27EAE689" w14:textId="77777777" w:rsidR="00A86074" w:rsidRDefault="00A6331C">
            <w:pPr>
              <w:keepNext/>
              <w:spacing w:after="0"/>
              <w:jc w:val="right"/>
            </w:pPr>
            <w:r>
              <w:t>7,189</w:t>
            </w:r>
          </w:p>
        </w:tc>
        <w:tc>
          <w:tcPr>
            <w:tcW w:w="1247" w:type="dxa"/>
          </w:tcPr>
          <w:p w14:paraId="799AE531" w14:textId="77777777" w:rsidR="00A86074" w:rsidRDefault="00A6331C">
            <w:pPr>
              <w:keepNext/>
              <w:spacing w:after="0"/>
              <w:jc w:val="right"/>
            </w:pPr>
            <w:r>
              <w:t>2.110,6</w:t>
            </w:r>
          </w:p>
        </w:tc>
        <w:tc>
          <w:tcPr>
            <w:tcW w:w="1134" w:type="dxa"/>
          </w:tcPr>
          <w:p w14:paraId="46577752" w14:textId="77777777" w:rsidR="00A86074" w:rsidRDefault="00A6331C">
            <w:pPr>
              <w:keepNext/>
              <w:spacing w:after="0"/>
              <w:jc w:val="right"/>
            </w:pPr>
            <w:r>
              <w:t>293,6×</w:t>
            </w:r>
          </w:p>
        </w:tc>
        <w:tc>
          <w:tcPr>
            <w:tcW w:w="1871" w:type="dxa"/>
          </w:tcPr>
          <w:p w14:paraId="24895BA2" w14:textId="77777777" w:rsidR="00A86074" w:rsidRDefault="00A6331C">
            <w:pPr>
              <w:keepNext/>
              <w:spacing w:after="0"/>
              <w:jc w:val="right"/>
            </w:pPr>
            <w:r>
              <w:t>125.439</w:t>
            </w:r>
          </w:p>
        </w:tc>
        <w:tc>
          <w:tcPr>
            <w:tcW w:w="1871" w:type="dxa"/>
          </w:tcPr>
          <w:p w14:paraId="448D1D55" w14:textId="77777777" w:rsidR="00A86074" w:rsidRDefault="00A6331C">
            <w:pPr>
              <w:keepNext/>
              <w:spacing w:after="0"/>
              <w:jc w:val="right"/>
            </w:pPr>
            <w:r>
              <w:t>50.014.998</w:t>
            </w:r>
          </w:p>
        </w:tc>
      </w:tr>
      <w:tr w:rsidR="00A86074" w14:paraId="4BFA982A" w14:textId="77777777">
        <w:trPr>
          <w:cantSplit/>
          <w:jc w:val="center"/>
        </w:trPr>
        <w:tc>
          <w:tcPr>
            <w:tcW w:w="1757" w:type="dxa"/>
          </w:tcPr>
          <w:p w14:paraId="659054A2" w14:textId="77777777" w:rsidR="00A86074" w:rsidRDefault="00A6331C">
            <w:pPr>
              <w:keepNext/>
              <w:spacing w:after="0"/>
            </w:pPr>
            <w:r>
              <w:rPr>
                <w:b/>
              </w:rPr>
              <w:t>Ters sıralı</w:t>
            </w:r>
          </w:p>
        </w:tc>
        <w:tc>
          <w:tcPr>
            <w:tcW w:w="1191" w:type="dxa"/>
          </w:tcPr>
          <w:p w14:paraId="6D0BB061" w14:textId="77777777" w:rsidR="00A86074" w:rsidRDefault="00A6331C">
            <w:pPr>
              <w:keepNext/>
              <w:spacing w:after="0"/>
              <w:jc w:val="right"/>
            </w:pPr>
            <w:r>
              <w:t>7,535</w:t>
            </w:r>
          </w:p>
        </w:tc>
        <w:tc>
          <w:tcPr>
            <w:tcW w:w="1247" w:type="dxa"/>
          </w:tcPr>
          <w:p w14:paraId="747A57CB" w14:textId="77777777" w:rsidR="00A86074" w:rsidRDefault="00A6331C">
            <w:pPr>
              <w:keepNext/>
              <w:spacing w:after="0"/>
              <w:jc w:val="right"/>
            </w:pPr>
            <w:r>
              <w:t>2.135,2</w:t>
            </w:r>
          </w:p>
        </w:tc>
        <w:tc>
          <w:tcPr>
            <w:tcW w:w="1134" w:type="dxa"/>
          </w:tcPr>
          <w:p w14:paraId="14870FCB" w14:textId="77777777" w:rsidR="00A86074" w:rsidRDefault="00A6331C">
            <w:pPr>
              <w:keepNext/>
              <w:spacing w:after="0"/>
              <w:jc w:val="right"/>
            </w:pPr>
            <w:r>
              <w:t>283,4×</w:t>
            </w:r>
          </w:p>
        </w:tc>
        <w:tc>
          <w:tcPr>
            <w:tcW w:w="1871" w:type="dxa"/>
          </w:tcPr>
          <w:p w14:paraId="1C759AC4" w14:textId="77777777" w:rsidR="00A86074" w:rsidRDefault="00A6331C">
            <w:pPr>
              <w:keepNext/>
              <w:spacing w:after="0"/>
              <w:jc w:val="right"/>
            </w:pPr>
            <w:r>
              <w:t>125.452</w:t>
            </w:r>
          </w:p>
        </w:tc>
        <w:tc>
          <w:tcPr>
            <w:tcW w:w="1871" w:type="dxa"/>
          </w:tcPr>
          <w:p w14:paraId="66BF17A2" w14:textId="77777777" w:rsidR="00A86074" w:rsidRDefault="00A6331C">
            <w:pPr>
              <w:keepNext/>
              <w:spacing w:after="0"/>
              <w:jc w:val="right"/>
            </w:pPr>
            <w:r>
              <w:t>50.019.996</w:t>
            </w:r>
          </w:p>
        </w:tc>
      </w:tr>
      <w:tr w:rsidR="00A86074" w14:paraId="7E6CA0B3" w14:textId="77777777">
        <w:trPr>
          <w:cantSplit/>
          <w:jc w:val="center"/>
        </w:trPr>
        <w:tc>
          <w:tcPr>
            <w:tcW w:w="1757" w:type="dxa"/>
          </w:tcPr>
          <w:p w14:paraId="67AC55D4" w14:textId="77777777" w:rsidR="00A86074" w:rsidRDefault="00A6331C">
            <w:pPr>
              <w:spacing w:after="0"/>
            </w:pPr>
            <w:r>
              <w:rPr>
                <w:b/>
              </w:rPr>
              <w:t>Kısmen sıralı</w:t>
            </w:r>
          </w:p>
        </w:tc>
        <w:tc>
          <w:tcPr>
            <w:tcW w:w="1191" w:type="dxa"/>
          </w:tcPr>
          <w:p w14:paraId="5965864C" w14:textId="77777777" w:rsidR="00A86074" w:rsidRDefault="00A6331C">
            <w:pPr>
              <w:spacing w:after="0"/>
              <w:jc w:val="right"/>
            </w:pPr>
            <w:r>
              <w:t>8,445</w:t>
            </w:r>
          </w:p>
        </w:tc>
        <w:tc>
          <w:tcPr>
            <w:tcW w:w="1247" w:type="dxa"/>
          </w:tcPr>
          <w:p w14:paraId="26DDFB1C" w14:textId="77777777" w:rsidR="00A86074" w:rsidRDefault="00A6331C">
            <w:pPr>
              <w:spacing w:after="0"/>
              <w:jc w:val="right"/>
            </w:pPr>
            <w:r>
              <w:t>25,48</w:t>
            </w:r>
          </w:p>
        </w:tc>
        <w:tc>
          <w:tcPr>
            <w:tcW w:w="1134" w:type="dxa"/>
          </w:tcPr>
          <w:p w14:paraId="2CF7316C" w14:textId="77777777" w:rsidR="00A86074" w:rsidRDefault="00A6331C">
            <w:pPr>
              <w:spacing w:after="0"/>
              <w:jc w:val="right"/>
            </w:pPr>
            <w:r>
              <w:t>3,0×</w:t>
            </w:r>
          </w:p>
        </w:tc>
        <w:tc>
          <w:tcPr>
            <w:tcW w:w="1871" w:type="dxa"/>
          </w:tcPr>
          <w:p w14:paraId="222FC451" w14:textId="77777777" w:rsidR="00A86074" w:rsidRDefault="00A6331C">
            <w:pPr>
              <w:spacing w:after="0"/>
              <w:jc w:val="right"/>
            </w:pPr>
            <w:r>
              <w:t>127.163</w:t>
            </w:r>
          </w:p>
        </w:tc>
        <w:tc>
          <w:tcPr>
            <w:tcW w:w="1871" w:type="dxa"/>
          </w:tcPr>
          <w:p w14:paraId="1D8B273A" w14:textId="77777777" w:rsidR="00A86074" w:rsidRDefault="00A6331C">
            <w:pPr>
              <w:spacing w:after="0"/>
              <w:jc w:val="right"/>
            </w:pPr>
            <w:r>
              <w:t>494.175</w:t>
            </w:r>
          </w:p>
        </w:tc>
      </w:tr>
    </w:tbl>
    <w:p w14:paraId="285E01EB" w14:textId="77777777" w:rsidR="00A86074" w:rsidRDefault="00A6331C">
      <w:pPr>
        <w:keepNext/>
        <w:spacing w:before="120"/>
        <w:jc w:val="center"/>
      </w:pPr>
      <w:r>
        <w:rPr>
          <w:noProof/>
        </w:rPr>
        <w:lastRenderedPageBreak/>
        <w:drawing>
          <wp:inline distT="0" distB="0" distL="0" distR="0" wp14:anchorId="293A826D" wp14:editId="44AA57FA">
            <wp:extent cx="5400000" cy="379312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_pivot_sure.png"/>
                    <pic:cNvPicPr/>
                  </pic:nvPicPr>
                  <pic:blipFill>
                    <a:blip r:embed="rId28"/>
                    <a:stretch>
                      <a:fillRect/>
                    </a:stretch>
                  </pic:blipFill>
                  <pic:spPr>
                    <a:xfrm>
                      <a:off x="0" y="0"/>
                      <a:ext cx="5400000" cy="3793122"/>
                    </a:xfrm>
                    <a:prstGeom prst="rect">
                      <a:avLst/>
                    </a:prstGeom>
                  </pic:spPr>
                </pic:pic>
              </a:graphicData>
            </a:graphic>
          </wp:inline>
        </w:drawing>
      </w:r>
    </w:p>
    <w:p w14:paraId="397C56D5" w14:textId="77777777" w:rsidR="00A86074" w:rsidRDefault="00A6331C">
      <w:pPr>
        <w:spacing w:after="200"/>
        <w:jc w:val="center"/>
      </w:pPr>
      <w:r>
        <w:rPr>
          <w:i/>
          <w:sz w:val="20"/>
        </w:rPr>
        <w:t>Şekil 21. Pivot yöntemlerinin süreye etkisi.</w:t>
      </w:r>
    </w:p>
    <w:p w14:paraId="721C07A3" w14:textId="77777777" w:rsidR="00A86074" w:rsidRDefault="00A6331C">
      <w:pPr>
        <w:keepNext/>
        <w:spacing w:before="120"/>
        <w:jc w:val="center"/>
      </w:pPr>
      <w:r>
        <w:rPr>
          <w:noProof/>
        </w:rPr>
        <w:drawing>
          <wp:inline distT="0" distB="0" distL="0" distR="0" wp14:anchorId="55FDFD7E" wp14:editId="0BF2A54A">
            <wp:extent cx="4140000" cy="25073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_pivot_oran.png"/>
                    <pic:cNvPicPr/>
                  </pic:nvPicPr>
                  <pic:blipFill>
                    <a:blip r:embed="rId29"/>
                    <a:stretch>
                      <a:fillRect/>
                    </a:stretch>
                  </pic:blipFill>
                  <pic:spPr>
                    <a:xfrm>
                      <a:off x="0" y="0"/>
                      <a:ext cx="4140000" cy="2507365"/>
                    </a:xfrm>
                    <a:prstGeom prst="rect">
                      <a:avLst/>
                    </a:prstGeom>
                  </pic:spPr>
                </pic:pic>
              </a:graphicData>
            </a:graphic>
          </wp:inline>
        </w:drawing>
      </w:r>
    </w:p>
    <w:p w14:paraId="385DE563" w14:textId="77777777" w:rsidR="00A86074" w:rsidRDefault="00A6331C">
      <w:pPr>
        <w:spacing w:after="200"/>
        <w:jc w:val="center"/>
      </w:pPr>
      <w:r>
        <w:rPr>
          <w:i/>
          <w:sz w:val="20"/>
        </w:rPr>
        <w:t>Şekil 22. İlk pivot süresinin orta pivot süresine oranı, n = 10.000.</w:t>
      </w:r>
    </w:p>
    <w:p w14:paraId="0535D378" w14:textId="77777777" w:rsidR="00A86074" w:rsidRDefault="00A6331C">
      <w:pPr>
        <w:pStyle w:val="Balk2"/>
      </w:pPr>
      <w:bookmarkStart w:id="33" w:name="_Toc243680337"/>
      <w:r>
        <w:lastRenderedPageBreak/>
        <w:t>5.9 Bonus 2 – Shell Sort gap karşılaştırması</w:t>
      </w:r>
      <w:bookmarkEnd w:id="33"/>
    </w:p>
    <w:p w14:paraId="7CFE6786" w14:textId="77777777" w:rsidR="00A86074" w:rsidRDefault="00A6331C">
      <w:pPr>
        <w:keepNext/>
        <w:spacing w:before="160" w:after="60"/>
      </w:pPr>
      <w:r>
        <w:rPr>
          <w:b/>
          <w:sz w:val="20"/>
        </w:rPr>
        <w:t>Tablo 7. Gap dizileri, n = 10.000</w:t>
      </w:r>
    </w:p>
    <w:tbl>
      <w:tblPr>
        <w:tblStyle w:val="TabloKlavuzu"/>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57"/>
        <w:gridCol w:w="1191"/>
        <w:gridCol w:w="1191"/>
        <w:gridCol w:w="1361"/>
        <w:gridCol w:w="1814"/>
        <w:gridCol w:w="1757"/>
      </w:tblGrid>
      <w:tr w:rsidR="00A86074" w14:paraId="1C0770E0" w14:textId="77777777">
        <w:trPr>
          <w:tblHeader/>
          <w:jc w:val="center"/>
        </w:trPr>
        <w:tc>
          <w:tcPr>
            <w:tcW w:w="1757" w:type="dxa"/>
            <w:shd w:val="clear" w:color="auto" w:fill="FFFFFF"/>
          </w:tcPr>
          <w:p w14:paraId="46D68414" w14:textId="77777777" w:rsidR="00A86074" w:rsidRDefault="00A6331C">
            <w:pPr>
              <w:keepNext/>
              <w:spacing w:after="0"/>
            </w:pPr>
            <w:r>
              <w:rPr>
                <w:b/>
              </w:rPr>
              <w:t>Dağılım</w:t>
            </w:r>
          </w:p>
        </w:tc>
        <w:tc>
          <w:tcPr>
            <w:tcW w:w="1191" w:type="dxa"/>
            <w:shd w:val="clear" w:color="auto" w:fill="FFFFFF"/>
          </w:tcPr>
          <w:p w14:paraId="2E95CB9C" w14:textId="77777777" w:rsidR="00A86074" w:rsidRDefault="00A6331C">
            <w:pPr>
              <w:keepNext/>
              <w:spacing w:after="0"/>
              <w:jc w:val="right"/>
            </w:pPr>
            <w:r>
              <w:rPr>
                <w:b/>
              </w:rPr>
              <w:t>Klasik (ms)</w:t>
            </w:r>
          </w:p>
        </w:tc>
        <w:tc>
          <w:tcPr>
            <w:tcW w:w="1191" w:type="dxa"/>
            <w:shd w:val="clear" w:color="auto" w:fill="FFFFFF"/>
          </w:tcPr>
          <w:p w14:paraId="43B0D911" w14:textId="77777777" w:rsidR="00A86074" w:rsidRDefault="00A6331C">
            <w:pPr>
              <w:keepNext/>
              <w:spacing w:after="0"/>
              <w:jc w:val="right"/>
            </w:pPr>
            <w:r>
              <w:rPr>
                <w:b/>
              </w:rPr>
              <w:t>Knuth (ms)</w:t>
            </w:r>
          </w:p>
        </w:tc>
        <w:tc>
          <w:tcPr>
            <w:tcW w:w="1361" w:type="dxa"/>
            <w:shd w:val="clear" w:color="auto" w:fill="FFFFFF"/>
          </w:tcPr>
          <w:p w14:paraId="72844042" w14:textId="77777777" w:rsidR="00A86074" w:rsidRDefault="00A6331C">
            <w:pPr>
              <w:keepNext/>
              <w:spacing w:after="0"/>
              <w:jc w:val="right"/>
            </w:pPr>
            <w:r>
              <w:rPr>
                <w:b/>
              </w:rPr>
              <w:t>Klasik / Knuth</w:t>
            </w:r>
          </w:p>
        </w:tc>
        <w:tc>
          <w:tcPr>
            <w:tcW w:w="1814" w:type="dxa"/>
            <w:shd w:val="clear" w:color="auto" w:fill="FFFFFF"/>
          </w:tcPr>
          <w:p w14:paraId="56A21112" w14:textId="77777777" w:rsidR="00A86074" w:rsidRDefault="00A6331C">
            <w:pPr>
              <w:keepNext/>
              <w:spacing w:after="0"/>
              <w:jc w:val="right"/>
            </w:pPr>
            <w:r>
              <w:rPr>
                <w:b/>
              </w:rPr>
              <w:t>Klasik karşılaştırma</w:t>
            </w:r>
          </w:p>
        </w:tc>
        <w:tc>
          <w:tcPr>
            <w:tcW w:w="1757" w:type="dxa"/>
            <w:shd w:val="clear" w:color="auto" w:fill="FFFFFF"/>
          </w:tcPr>
          <w:p w14:paraId="2275CB5D" w14:textId="77777777" w:rsidR="00A86074" w:rsidRDefault="00A6331C">
            <w:pPr>
              <w:keepNext/>
              <w:spacing w:after="0"/>
              <w:jc w:val="right"/>
            </w:pPr>
            <w:r>
              <w:rPr>
                <w:b/>
              </w:rPr>
              <w:t>Knuth karşılaştırma</w:t>
            </w:r>
          </w:p>
        </w:tc>
      </w:tr>
      <w:tr w:rsidR="00A86074" w14:paraId="774EA1E7" w14:textId="77777777">
        <w:trPr>
          <w:cantSplit/>
          <w:jc w:val="center"/>
        </w:trPr>
        <w:tc>
          <w:tcPr>
            <w:tcW w:w="1757" w:type="dxa"/>
          </w:tcPr>
          <w:p w14:paraId="6481FCCB" w14:textId="77777777" w:rsidR="00A86074" w:rsidRDefault="00A6331C">
            <w:pPr>
              <w:keepNext/>
              <w:spacing w:after="0"/>
            </w:pPr>
            <w:r>
              <w:rPr>
                <w:b/>
              </w:rPr>
              <w:t>Rastgele</w:t>
            </w:r>
          </w:p>
        </w:tc>
        <w:tc>
          <w:tcPr>
            <w:tcW w:w="1191" w:type="dxa"/>
          </w:tcPr>
          <w:p w14:paraId="69CBD328" w14:textId="77777777" w:rsidR="00A86074" w:rsidRDefault="00A6331C">
            <w:pPr>
              <w:keepNext/>
              <w:spacing w:after="0"/>
              <w:jc w:val="right"/>
            </w:pPr>
            <w:r>
              <w:t>27,79</w:t>
            </w:r>
          </w:p>
        </w:tc>
        <w:tc>
          <w:tcPr>
            <w:tcW w:w="1191" w:type="dxa"/>
          </w:tcPr>
          <w:p w14:paraId="4B709673" w14:textId="77777777" w:rsidR="00A86074" w:rsidRDefault="00A6331C">
            <w:pPr>
              <w:keepNext/>
              <w:spacing w:after="0"/>
              <w:jc w:val="right"/>
            </w:pPr>
            <w:r>
              <w:t>23,82</w:t>
            </w:r>
          </w:p>
        </w:tc>
        <w:tc>
          <w:tcPr>
            <w:tcW w:w="1361" w:type="dxa"/>
          </w:tcPr>
          <w:p w14:paraId="3948895A" w14:textId="77777777" w:rsidR="00A86074" w:rsidRDefault="00A6331C">
            <w:pPr>
              <w:keepNext/>
              <w:spacing w:after="0"/>
              <w:jc w:val="right"/>
            </w:pPr>
            <w:r>
              <w:t>1,17×</w:t>
            </w:r>
          </w:p>
        </w:tc>
        <w:tc>
          <w:tcPr>
            <w:tcW w:w="1814" w:type="dxa"/>
          </w:tcPr>
          <w:p w14:paraId="2ECA17CA" w14:textId="77777777" w:rsidR="00A86074" w:rsidRDefault="00A6331C">
            <w:pPr>
              <w:keepNext/>
              <w:spacing w:after="0"/>
              <w:jc w:val="right"/>
            </w:pPr>
            <w:r>
              <w:t>265.793</w:t>
            </w:r>
          </w:p>
        </w:tc>
        <w:tc>
          <w:tcPr>
            <w:tcW w:w="1757" w:type="dxa"/>
          </w:tcPr>
          <w:p w14:paraId="19FF6EE9" w14:textId="77777777" w:rsidR="00A86074" w:rsidRDefault="00A6331C">
            <w:pPr>
              <w:keepNext/>
              <w:spacing w:after="0"/>
              <w:jc w:val="right"/>
            </w:pPr>
            <w:r>
              <w:t>239.323</w:t>
            </w:r>
          </w:p>
        </w:tc>
      </w:tr>
      <w:tr w:rsidR="00A86074" w14:paraId="4B2298B1" w14:textId="77777777">
        <w:trPr>
          <w:cantSplit/>
          <w:jc w:val="center"/>
        </w:trPr>
        <w:tc>
          <w:tcPr>
            <w:tcW w:w="1757" w:type="dxa"/>
          </w:tcPr>
          <w:p w14:paraId="1EA62324" w14:textId="77777777" w:rsidR="00A86074" w:rsidRDefault="00A6331C">
            <w:pPr>
              <w:keepNext/>
              <w:spacing w:after="0"/>
            </w:pPr>
            <w:r>
              <w:rPr>
                <w:b/>
              </w:rPr>
              <w:t>Sıralı</w:t>
            </w:r>
          </w:p>
        </w:tc>
        <w:tc>
          <w:tcPr>
            <w:tcW w:w="1191" w:type="dxa"/>
          </w:tcPr>
          <w:p w14:paraId="669ED818" w14:textId="77777777" w:rsidR="00A86074" w:rsidRDefault="00A6331C">
            <w:pPr>
              <w:keepNext/>
              <w:spacing w:after="0"/>
              <w:jc w:val="right"/>
            </w:pPr>
            <w:r>
              <w:t>12,87</w:t>
            </w:r>
          </w:p>
        </w:tc>
        <w:tc>
          <w:tcPr>
            <w:tcW w:w="1191" w:type="dxa"/>
          </w:tcPr>
          <w:p w14:paraId="76D4FD83" w14:textId="77777777" w:rsidR="00A86074" w:rsidRDefault="00A6331C">
            <w:pPr>
              <w:keepNext/>
              <w:spacing w:after="0"/>
              <w:jc w:val="right"/>
            </w:pPr>
            <w:r>
              <w:t>8,064</w:t>
            </w:r>
          </w:p>
        </w:tc>
        <w:tc>
          <w:tcPr>
            <w:tcW w:w="1361" w:type="dxa"/>
          </w:tcPr>
          <w:p w14:paraId="640E80E6" w14:textId="77777777" w:rsidR="00A86074" w:rsidRDefault="00A6331C">
            <w:pPr>
              <w:keepNext/>
              <w:spacing w:after="0"/>
              <w:jc w:val="right"/>
            </w:pPr>
            <w:r>
              <w:t>1,60×</w:t>
            </w:r>
          </w:p>
        </w:tc>
        <w:tc>
          <w:tcPr>
            <w:tcW w:w="1814" w:type="dxa"/>
          </w:tcPr>
          <w:p w14:paraId="1B73F091" w14:textId="77777777" w:rsidR="00A86074" w:rsidRDefault="00A6331C">
            <w:pPr>
              <w:keepNext/>
              <w:spacing w:after="0"/>
              <w:jc w:val="right"/>
            </w:pPr>
            <w:r>
              <w:t>120.005</w:t>
            </w:r>
          </w:p>
        </w:tc>
        <w:tc>
          <w:tcPr>
            <w:tcW w:w="1757" w:type="dxa"/>
          </w:tcPr>
          <w:p w14:paraId="49E0AB90" w14:textId="77777777" w:rsidR="00A86074" w:rsidRDefault="00A6331C">
            <w:pPr>
              <w:keepNext/>
              <w:spacing w:after="0"/>
              <w:jc w:val="right"/>
            </w:pPr>
            <w:r>
              <w:t>75.243</w:t>
            </w:r>
          </w:p>
        </w:tc>
      </w:tr>
      <w:tr w:rsidR="00A86074" w14:paraId="15893AA8" w14:textId="77777777">
        <w:trPr>
          <w:cantSplit/>
          <w:jc w:val="center"/>
        </w:trPr>
        <w:tc>
          <w:tcPr>
            <w:tcW w:w="1757" w:type="dxa"/>
          </w:tcPr>
          <w:p w14:paraId="09488EED" w14:textId="77777777" w:rsidR="00A86074" w:rsidRDefault="00A6331C">
            <w:pPr>
              <w:keepNext/>
              <w:spacing w:after="0"/>
            </w:pPr>
            <w:r>
              <w:rPr>
                <w:b/>
              </w:rPr>
              <w:t>Ters sıralı</w:t>
            </w:r>
          </w:p>
        </w:tc>
        <w:tc>
          <w:tcPr>
            <w:tcW w:w="1191" w:type="dxa"/>
          </w:tcPr>
          <w:p w14:paraId="3F9FDEA8" w14:textId="77777777" w:rsidR="00A86074" w:rsidRDefault="00A6331C">
            <w:pPr>
              <w:keepNext/>
              <w:spacing w:after="0"/>
              <w:jc w:val="right"/>
            </w:pPr>
            <w:r>
              <w:t>18,77</w:t>
            </w:r>
          </w:p>
        </w:tc>
        <w:tc>
          <w:tcPr>
            <w:tcW w:w="1191" w:type="dxa"/>
          </w:tcPr>
          <w:p w14:paraId="732DB496" w14:textId="77777777" w:rsidR="00A86074" w:rsidRDefault="00A6331C">
            <w:pPr>
              <w:keepNext/>
              <w:spacing w:after="0"/>
              <w:jc w:val="right"/>
            </w:pPr>
            <w:r>
              <w:t>13,13</w:t>
            </w:r>
          </w:p>
        </w:tc>
        <w:tc>
          <w:tcPr>
            <w:tcW w:w="1361" w:type="dxa"/>
          </w:tcPr>
          <w:p w14:paraId="3B75CB5D" w14:textId="77777777" w:rsidR="00A86074" w:rsidRDefault="00A6331C">
            <w:pPr>
              <w:keepNext/>
              <w:spacing w:after="0"/>
              <w:jc w:val="right"/>
            </w:pPr>
            <w:r>
              <w:t>1,43×</w:t>
            </w:r>
          </w:p>
        </w:tc>
        <w:tc>
          <w:tcPr>
            <w:tcW w:w="1814" w:type="dxa"/>
          </w:tcPr>
          <w:p w14:paraId="310785C7" w14:textId="77777777" w:rsidR="00A86074" w:rsidRDefault="00A6331C">
            <w:pPr>
              <w:keepNext/>
              <w:spacing w:after="0"/>
              <w:jc w:val="right"/>
            </w:pPr>
            <w:r>
              <w:t>172.578</w:t>
            </w:r>
          </w:p>
        </w:tc>
        <w:tc>
          <w:tcPr>
            <w:tcW w:w="1757" w:type="dxa"/>
          </w:tcPr>
          <w:p w14:paraId="08A3F8B7" w14:textId="77777777" w:rsidR="00A86074" w:rsidRDefault="00A6331C">
            <w:pPr>
              <w:keepNext/>
              <w:spacing w:after="0"/>
              <w:jc w:val="right"/>
            </w:pPr>
            <w:r>
              <w:t>120.190</w:t>
            </w:r>
          </w:p>
        </w:tc>
      </w:tr>
      <w:tr w:rsidR="00A86074" w14:paraId="3C2AB0D0" w14:textId="77777777">
        <w:trPr>
          <w:cantSplit/>
          <w:jc w:val="center"/>
        </w:trPr>
        <w:tc>
          <w:tcPr>
            <w:tcW w:w="1757" w:type="dxa"/>
          </w:tcPr>
          <w:p w14:paraId="4C9BFF05" w14:textId="77777777" w:rsidR="00A86074" w:rsidRDefault="00A6331C">
            <w:pPr>
              <w:spacing w:after="0"/>
            </w:pPr>
            <w:r>
              <w:rPr>
                <w:b/>
              </w:rPr>
              <w:t>Kısmen sıralı</w:t>
            </w:r>
          </w:p>
        </w:tc>
        <w:tc>
          <w:tcPr>
            <w:tcW w:w="1191" w:type="dxa"/>
          </w:tcPr>
          <w:p w14:paraId="1793414E" w14:textId="77777777" w:rsidR="00A86074" w:rsidRDefault="00A6331C">
            <w:pPr>
              <w:spacing w:after="0"/>
              <w:jc w:val="right"/>
            </w:pPr>
            <w:r>
              <w:t>22,30</w:t>
            </w:r>
          </w:p>
        </w:tc>
        <w:tc>
          <w:tcPr>
            <w:tcW w:w="1191" w:type="dxa"/>
          </w:tcPr>
          <w:p w14:paraId="073D02B0" w14:textId="77777777" w:rsidR="00A86074" w:rsidRDefault="00A6331C">
            <w:pPr>
              <w:spacing w:after="0"/>
              <w:jc w:val="right"/>
            </w:pPr>
            <w:r>
              <w:t>18,24</w:t>
            </w:r>
          </w:p>
        </w:tc>
        <w:tc>
          <w:tcPr>
            <w:tcW w:w="1361" w:type="dxa"/>
          </w:tcPr>
          <w:p w14:paraId="4A9CDA00" w14:textId="77777777" w:rsidR="00A86074" w:rsidRDefault="00A6331C">
            <w:pPr>
              <w:spacing w:after="0"/>
              <w:jc w:val="right"/>
            </w:pPr>
            <w:r>
              <w:t>1,22×</w:t>
            </w:r>
          </w:p>
        </w:tc>
        <w:tc>
          <w:tcPr>
            <w:tcW w:w="1814" w:type="dxa"/>
          </w:tcPr>
          <w:p w14:paraId="7E641773" w14:textId="77777777" w:rsidR="00A86074" w:rsidRDefault="00A6331C">
            <w:pPr>
              <w:spacing w:after="0"/>
              <w:jc w:val="right"/>
            </w:pPr>
            <w:r>
              <w:t>211.738</w:t>
            </w:r>
          </w:p>
        </w:tc>
        <w:tc>
          <w:tcPr>
            <w:tcW w:w="1757" w:type="dxa"/>
          </w:tcPr>
          <w:p w14:paraId="60E494BB" w14:textId="77777777" w:rsidR="00A86074" w:rsidRDefault="00A6331C">
            <w:pPr>
              <w:spacing w:after="0"/>
              <w:jc w:val="right"/>
            </w:pPr>
            <w:r>
              <w:t>180.081</w:t>
            </w:r>
          </w:p>
        </w:tc>
      </w:tr>
    </w:tbl>
    <w:p w14:paraId="4CCDDE19" w14:textId="77777777" w:rsidR="00A86074" w:rsidRDefault="00A6331C">
      <w:pPr>
        <w:keepNext/>
        <w:spacing w:before="120"/>
        <w:jc w:val="center"/>
      </w:pPr>
      <w:r>
        <w:rPr>
          <w:noProof/>
        </w:rPr>
        <w:drawing>
          <wp:inline distT="0" distB="0" distL="0" distR="0" wp14:anchorId="76BBCB8A" wp14:editId="1D7C6E29">
            <wp:extent cx="5400000" cy="379312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_gap_sure.png"/>
                    <pic:cNvPicPr/>
                  </pic:nvPicPr>
                  <pic:blipFill>
                    <a:blip r:embed="rId30"/>
                    <a:stretch>
                      <a:fillRect/>
                    </a:stretch>
                  </pic:blipFill>
                  <pic:spPr>
                    <a:xfrm>
                      <a:off x="0" y="0"/>
                      <a:ext cx="5400000" cy="3793122"/>
                    </a:xfrm>
                    <a:prstGeom prst="rect">
                      <a:avLst/>
                    </a:prstGeom>
                  </pic:spPr>
                </pic:pic>
              </a:graphicData>
            </a:graphic>
          </wp:inline>
        </w:drawing>
      </w:r>
    </w:p>
    <w:p w14:paraId="10CE4A50" w14:textId="77777777" w:rsidR="00A86074" w:rsidRDefault="00A6331C">
      <w:pPr>
        <w:spacing w:after="200"/>
        <w:jc w:val="center"/>
      </w:pPr>
      <w:r>
        <w:rPr>
          <w:i/>
          <w:sz w:val="20"/>
        </w:rPr>
        <w:t>Şekil 23. Gap dizilerinin süreye etkisi.</w:t>
      </w:r>
    </w:p>
    <w:p w14:paraId="5505A1BF" w14:textId="77777777" w:rsidR="00A86074" w:rsidRDefault="00A6331C">
      <w:pPr>
        <w:keepNext/>
        <w:spacing w:before="120"/>
        <w:jc w:val="center"/>
      </w:pPr>
      <w:r>
        <w:rPr>
          <w:noProof/>
        </w:rPr>
        <w:lastRenderedPageBreak/>
        <w:drawing>
          <wp:inline distT="0" distB="0" distL="0" distR="0" wp14:anchorId="499AEC7E" wp14:editId="576F7032">
            <wp:extent cx="4140000" cy="25069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_gap_oran.png"/>
                    <pic:cNvPicPr/>
                  </pic:nvPicPr>
                  <pic:blipFill>
                    <a:blip r:embed="rId31"/>
                    <a:stretch>
                      <a:fillRect/>
                    </a:stretch>
                  </pic:blipFill>
                  <pic:spPr>
                    <a:xfrm>
                      <a:off x="0" y="0"/>
                      <a:ext cx="4140000" cy="2506900"/>
                    </a:xfrm>
                    <a:prstGeom prst="rect">
                      <a:avLst/>
                    </a:prstGeom>
                  </pic:spPr>
                </pic:pic>
              </a:graphicData>
            </a:graphic>
          </wp:inline>
        </w:drawing>
      </w:r>
    </w:p>
    <w:p w14:paraId="541B0F8D" w14:textId="77777777" w:rsidR="00A86074" w:rsidRDefault="00A6331C">
      <w:pPr>
        <w:spacing w:after="200"/>
        <w:jc w:val="center"/>
      </w:pPr>
      <w:r>
        <w:rPr>
          <w:i/>
          <w:sz w:val="20"/>
        </w:rPr>
        <w:t>Şekil 24. Klasik gap süresinin Knuth gap süresine oranı, n = 10.000.</w:t>
      </w:r>
    </w:p>
    <w:p w14:paraId="2D307508" w14:textId="77777777" w:rsidR="00A86074" w:rsidRDefault="00A6331C">
      <w:pPr>
        <w:pStyle w:val="Balk2"/>
      </w:pPr>
      <w:bookmarkStart w:id="34" w:name="_Toc243680338"/>
      <w:r>
        <w:t>5.10 Bonus 3 – n = 500.000</w:t>
      </w:r>
      <w:bookmarkEnd w:id="34"/>
    </w:p>
    <w:p w14:paraId="37068175" w14:textId="77777777" w:rsidR="00A86074" w:rsidRDefault="00A6331C">
      <w:pPr>
        <w:keepNext/>
        <w:spacing w:before="160" w:after="60"/>
      </w:pPr>
      <w:r>
        <w:rPr>
          <w:b/>
          <w:sz w:val="20"/>
        </w:rPr>
        <w:t>Tablo 8. n = 500.000 için ortalama süre</w:t>
      </w:r>
    </w:p>
    <w:tbl>
      <w:tblPr>
        <w:tblStyle w:val="TabloKlavuzu"/>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28"/>
        <w:gridCol w:w="1757"/>
        <w:gridCol w:w="1757"/>
        <w:gridCol w:w="1757"/>
        <w:gridCol w:w="1757"/>
      </w:tblGrid>
      <w:tr w:rsidR="00A86074" w14:paraId="5D91F691" w14:textId="77777777">
        <w:trPr>
          <w:tblHeader/>
          <w:jc w:val="center"/>
        </w:trPr>
        <w:tc>
          <w:tcPr>
            <w:tcW w:w="1928" w:type="dxa"/>
            <w:shd w:val="clear" w:color="auto" w:fill="FFFFFF"/>
          </w:tcPr>
          <w:p w14:paraId="0FA13F45" w14:textId="77777777" w:rsidR="00A86074" w:rsidRDefault="00A6331C">
            <w:pPr>
              <w:keepNext/>
              <w:spacing w:after="0"/>
            </w:pPr>
            <w:r>
              <w:rPr>
                <w:b/>
              </w:rPr>
              <w:t>Dağılım</w:t>
            </w:r>
          </w:p>
        </w:tc>
        <w:tc>
          <w:tcPr>
            <w:tcW w:w="1757" w:type="dxa"/>
            <w:shd w:val="clear" w:color="auto" w:fill="FFFFFF"/>
          </w:tcPr>
          <w:p w14:paraId="380504C5" w14:textId="77777777" w:rsidR="00A86074" w:rsidRDefault="00A6331C">
            <w:pPr>
              <w:keepNext/>
              <w:spacing w:after="0"/>
              <w:jc w:val="right"/>
            </w:pPr>
            <w:r>
              <w:rPr>
                <w:b/>
              </w:rPr>
              <w:t>Shell</w:t>
            </w:r>
          </w:p>
        </w:tc>
        <w:tc>
          <w:tcPr>
            <w:tcW w:w="1757" w:type="dxa"/>
            <w:shd w:val="clear" w:color="auto" w:fill="FFFFFF"/>
          </w:tcPr>
          <w:p w14:paraId="3394D714" w14:textId="77777777" w:rsidR="00A86074" w:rsidRDefault="00A6331C">
            <w:pPr>
              <w:keepNext/>
              <w:spacing w:after="0"/>
              <w:jc w:val="right"/>
            </w:pPr>
            <w:r>
              <w:rPr>
                <w:b/>
              </w:rPr>
              <w:t>Quick</w:t>
            </w:r>
          </w:p>
        </w:tc>
        <w:tc>
          <w:tcPr>
            <w:tcW w:w="1757" w:type="dxa"/>
            <w:shd w:val="clear" w:color="auto" w:fill="FFFFFF"/>
          </w:tcPr>
          <w:p w14:paraId="700BE81D" w14:textId="77777777" w:rsidR="00A86074" w:rsidRDefault="00A6331C">
            <w:pPr>
              <w:keepNext/>
              <w:spacing w:after="0"/>
              <w:jc w:val="right"/>
            </w:pPr>
            <w:r>
              <w:rPr>
                <w:b/>
              </w:rPr>
              <w:t>Merge</w:t>
            </w:r>
          </w:p>
        </w:tc>
        <w:tc>
          <w:tcPr>
            <w:tcW w:w="1757" w:type="dxa"/>
            <w:shd w:val="clear" w:color="auto" w:fill="FFFFFF"/>
          </w:tcPr>
          <w:p w14:paraId="13D4962D" w14:textId="77777777" w:rsidR="00A86074" w:rsidRDefault="00A6331C">
            <w:pPr>
              <w:keepNext/>
              <w:spacing w:after="0"/>
              <w:jc w:val="right"/>
            </w:pPr>
            <w:r>
              <w:rPr>
                <w:b/>
              </w:rPr>
              <w:t>Heap</w:t>
            </w:r>
          </w:p>
        </w:tc>
      </w:tr>
      <w:tr w:rsidR="00A86074" w14:paraId="63D971C0" w14:textId="77777777">
        <w:trPr>
          <w:cantSplit/>
          <w:jc w:val="center"/>
        </w:trPr>
        <w:tc>
          <w:tcPr>
            <w:tcW w:w="1928" w:type="dxa"/>
          </w:tcPr>
          <w:p w14:paraId="43ACF7AF" w14:textId="77777777" w:rsidR="00A86074" w:rsidRDefault="00A6331C">
            <w:pPr>
              <w:keepNext/>
              <w:spacing w:after="0"/>
            </w:pPr>
            <w:r>
              <w:rPr>
                <w:b/>
              </w:rPr>
              <w:t>Rastgele</w:t>
            </w:r>
          </w:p>
        </w:tc>
        <w:tc>
          <w:tcPr>
            <w:tcW w:w="1757" w:type="dxa"/>
          </w:tcPr>
          <w:p w14:paraId="5DA6DAB3" w14:textId="77777777" w:rsidR="00A86074" w:rsidRDefault="00A6331C">
            <w:pPr>
              <w:keepNext/>
              <w:spacing w:after="0"/>
              <w:jc w:val="right"/>
            </w:pPr>
            <w:r>
              <w:t>2,8 sn</w:t>
            </w:r>
          </w:p>
        </w:tc>
        <w:tc>
          <w:tcPr>
            <w:tcW w:w="1757" w:type="dxa"/>
          </w:tcPr>
          <w:p w14:paraId="6520F4F8" w14:textId="77777777" w:rsidR="00A86074" w:rsidRDefault="00A6331C">
            <w:pPr>
              <w:keepNext/>
              <w:spacing w:after="0"/>
              <w:jc w:val="right"/>
            </w:pPr>
            <w:r>
              <w:t>938,0 ms</w:t>
            </w:r>
          </w:p>
        </w:tc>
        <w:tc>
          <w:tcPr>
            <w:tcW w:w="1757" w:type="dxa"/>
          </w:tcPr>
          <w:p w14:paraId="3C62B62B" w14:textId="77777777" w:rsidR="00A86074" w:rsidRDefault="00A6331C">
            <w:pPr>
              <w:keepNext/>
              <w:spacing w:after="0"/>
              <w:jc w:val="right"/>
            </w:pPr>
            <w:r>
              <w:t>1,4 sn</w:t>
            </w:r>
          </w:p>
        </w:tc>
        <w:tc>
          <w:tcPr>
            <w:tcW w:w="1757" w:type="dxa"/>
          </w:tcPr>
          <w:p w14:paraId="31F374ED" w14:textId="77777777" w:rsidR="00A86074" w:rsidRDefault="00A6331C">
            <w:pPr>
              <w:keepNext/>
              <w:spacing w:after="0"/>
              <w:jc w:val="right"/>
            </w:pPr>
            <w:r>
              <w:t>1,6 sn</w:t>
            </w:r>
          </w:p>
        </w:tc>
      </w:tr>
      <w:tr w:rsidR="00A86074" w14:paraId="0DD19753" w14:textId="77777777">
        <w:trPr>
          <w:cantSplit/>
          <w:jc w:val="center"/>
        </w:trPr>
        <w:tc>
          <w:tcPr>
            <w:tcW w:w="1928" w:type="dxa"/>
          </w:tcPr>
          <w:p w14:paraId="27EDC1CC" w14:textId="77777777" w:rsidR="00A86074" w:rsidRDefault="00A6331C">
            <w:pPr>
              <w:keepNext/>
              <w:spacing w:after="0"/>
            </w:pPr>
            <w:r>
              <w:rPr>
                <w:b/>
              </w:rPr>
              <w:t>Sıralı</w:t>
            </w:r>
          </w:p>
        </w:tc>
        <w:tc>
          <w:tcPr>
            <w:tcW w:w="1757" w:type="dxa"/>
          </w:tcPr>
          <w:p w14:paraId="673069ED" w14:textId="77777777" w:rsidR="00A86074" w:rsidRDefault="00A6331C">
            <w:pPr>
              <w:keepNext/>
              <w:spacing w:after="0"/>
              <w:jc w:val="right"/>
            </w:pPr>
            <w:r>
              <w:t>912,0 ms</w:t>
            </w:r>
          </w:p>
        </w:tc>
        <w:tc>
          <w:tcPr>
            <w:tcW w:w="1757" w:type="dxa"/>
          </w:tcPr>
          <w:p w14:paraId="475C997D" w14:textId="77777777" w:rsidR="00A86074" w:rsidRDefault="00A6331C">
            <w:pPr>
              <w:keepNext/>
              <w:spacing w:after="0"/>
              <w:jc w:val="right"/>
            </w:pPr>
            <w:r>
              <w:t>466,4 ms</w:t>
            </w:r>
          </w:p>
        </w:tc>
        <w:tc>
          <w:tcPr>
            <w:tcW w:w="1757" w:type="dxa"/>
          </w:tcPr>
          <w:p w14:paraId="46793BEF" w14:textId="77777777" w:rsidR="00A86074" w:rsidRDefault="00A6331C">
            <w:pPr>
              <w:keepNext/>
              <w:spacing w:after="0"/>
              <w:jc w:val="right"/>
            </w:pPr>
            <w:r>
              <w:t>1,1 sn</w:t>
            </w:r>
          </w:p>
        </w:tc>
        <w:tc>
          <w:tcPr>
            <w:tcW w:w="1757" w:type="dxa"/>
          </w:tcPr>
          <w:p w14:paraId="33FD0C67" w14:textId="77777777" w:rsidR="00A86074" w:rsidRDefault="00A6331C">
            <w:pPr>
              <w:keepNext/>
              <w:spacing w:after="0"/>
              <w:jc w:val="right"/>
            </w:pPr>
            <w:r>
              <w:t>1,6 sn</w:t>
            </w:r>
          </w:p>
        </w:tc>
      </w:tr>
      <w:tr w:rsidR="00A86074" w14:paraId="61C82EF6" w14:textId="77777777">
        <w:trPr>
          <w:cantSplit/>
          <w:jc w:val="center"/>
        </w:trPr>
        <w:tc>
          <w:tcPr>
            <w:tcW w:w="1928" w:type="dxa"/>
          </w:tcPr>
          <w:p w14:paraId="3CA6FEB4" w14:textId="77777777" w:rsidR="00A86074" w:rsidRDefault="00A6331C">
            <w:pPr>
              <w:keepNext/>
              <w:spacing w:after="0"/>
            </w:pPr>
            <w:r>
              <w:rPr>
                <w:b/>
              </w:rPr>
              <w:t>Ters sıralı</w:t>
            </w:r>
          </w:p>
        </w:tc>
        <w:tc>
          <w:tcPr>
            <w:tcW w:w="1757" w:type="dxa"/>
          </w:tcPr>
          <w:p w14:paraId="6D861807" w14:textId="77777777" w:rsidR="00A86074" w:rsidRDefault="00A6331C">
            <w:pPr>
              <w:keepNext/>
              <w:spacing w:after="0"/>
              <w:jc w:val="right"/>
            </w:pPr>
            <w:r>
              <w:t>1,3 sn</w:t>
            </w:r>
          </w:p>
        </w:tc>
        <w:tc>
          <w:tcPr>
            <w:tcW w:w="1757" w:type="dxa"/>
          </w:tcPr>
          <w:p w14:paraId="4C54C02D" w14:textId="77777777" w:rsidR="00A86074" w:rsidRDefault="00A6331C">
            <w:pPr>
              <w:keepNext/>
              <w:spacing w:after="0"/>
              <w:jc w:val="right"/>
            </w:pPr>
            <w:r>
              <w:t>483,9 ms</w:t>
            </w:r>
          </w:p>
        </w:tc>
        <w:tc>
          <w:tcPr>
            <w:tcW w:w="1757" w:type="dxa"/>
          </w:tcPr>
          <w:p w14:paraId="6A5D4CF2" w14:textId="77777777" w:rsidR="00A86074" w:rsidRDefault="00A6331C">
            <w:pPr>
              <w:keepNext/>
              <w:spacing w:after="0"/>
              <w:jc w:val="right"/>
            </w:pPr>
            <w:r>
              <w:t>1,1 sn</w:t>
            </w:r>
          </w:p>
        </w:tc>
        <w:tc>
          <w:tcPr>
            <w:tcW w:w="1757" w:type="dxa"/>
          </w:tcPr>
          <w:p w14:paraId="185DCE83" w14:textId="77777777" w:rsidR="00A86074" w:rsidRDefault="00A6331C">
            <w:pPr>
              <w:keepNext/>
              <w:spacing w:after="0"/>
              <w:jc w:val="right"/>
            </w:pPr>
            <w:r>
              <w:t>1,5 sn</w:t>
            </w:r>
          </w:p>
        </w:tc>
      </w:tr>
      <w:tr w:rsidR="00A86074" w14:paraId="476914F0" w14:textId="77777777">
        <w:trPr>
          <w:cantSplit/>
          <w:jc w:val="center"/>
        </w:trPr>
        <w:tc>
          <w:tcPr>
            <w:tcW w:w="1928" w:type="dxa"/>
          </w:tcPr>
          <w:p w14:paraId="57BE761F" w14:textId="77777777" w:rsidR="00A86074" w:rsidRDefault="00A6331C">
            <w:pPr>
              <w:spacing w:after="0"/>
            </w:pPr>
            <w:r>
              <w:rPr>
                <w:b/>
              </w:rPr>
              <w:t>Kısmen sıralı</w:t>
            </w:r>
          </w:p>
        </w:tc>
        <w:tc>
          <w:tcPr>
            <w:tcW w:w="1757" w:type="dxa"/>
          </w:tcPr>
          <w:p w14:paraId="40C66C89" w14:textId="77777777" w:rsidR="00A86074" w:rsidRDefault="00A6331C">
            <w:pPr>
              <w:spacing w:after="0"/>
              <w:jc w:val="right"/>
            </w:pPr>
            <w:r>
              <w:t>2,1 sn</w:t>
            </w:r>
          </w:p>
        </w:tc>
        <w:tc>
          <w:tcPr>
            <w:tcW w:w="1757" w:type="dxa"/>
          </w:tcPr>
          <w:p w14:paraId="173EA57B" w14:textId="77777777" w:rsidR="00A86074" w:rsidRDefault="00A6331C">
            <w:pPr>
              <w:spacing w:after="0"/>
              <w:jc w:val="right"/>
            </w:pPr>
            <w:r>
              <w:t>530,2 ms</w:t>
            </w:r>
          </w:p>
        </w:tc>
        <w:tc>
          <w:tcPr>
            <w:tcW w:w="1757" w:type="dxa"/>
          </w:tcPr>
          <w:p w14:paraId="595F0DC3" w14:textId="77777777" w:rsidR="00A86074" w:rsidRDefault="00A6331C">
            <w:pPr>
              <w:spacing w:after="0"/>
              <w:jc w:val="right"/>
            </w:pPr>
            <w:r>
              <w:t>1,3 sn</w:t>
            </w:r>
          </w:p>
        </w:tc>
        <w:tc>
          <w:tcPr>
            <w:tcW w:w="1757" w:type="dxa"/>
          </w:tcPr>
          <w:p w14:paraId="2E9FE6E1" w14:textId="77777777" w:rsidR="00A86074" w:rsidRDefault="00A6331C">
            <w:pPr>
              <w:spacing w:after="0"/>
              <w:jc w:val="right"/>
            </w:pPr>
            <w:r>
              <w:t>1,6 sn</w:t>
            </w:r>
          </w:p>
        </w:tc>
      </w:tr>
    </w:tbl>
    <w:p w14:paraId="255514CE" w14:textId="77777777" w:rsidR="00A86074" w:rsidRDefault="00A6331C">
      <w:pPr>
        <w:keepNext/>
        <w:spacing w:before="120"/>
        <w:jc w:val="center"/>
      </w:pPr>
      <w:r>
        <w:rPr>
          <w:noProof/>
        </w:rPr>
        <w:drawing>
          <wp:inline distT="0" distB="0" distL="0" distR="0" wp14:anchorId="69300082" wp14:editId="71906CF7">
            <wp:extent cx="5040000" cy="275384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_buyuk_veri_sure.png"/>
                    <pic:cNvPicPr/>
                  </pic:nvPicPr>
                  <pic:blipFill>
                    <a:blip r:embed="rId32"/>
                    <a:stretch>
                      <a:fillRect/>
                    </a:stretch>
                  </pic:blipFill>
                  <pic:spPr>
                    <a:xfrm>
                      <a:off x="0" y="0"/>
                      <a:ext cx="5040000" cy="2753844"/>
                    </a:xfrm>
                    <a:prstGeom prst="rect">
                      <a:avLst/>
                    </a:prstGeom>
                  </pic:spPr>
                </pic:pic>
              </a:graphicData>
            </a:graphic>
          </wp:inline>
        </w:drawing>
      </w:r>
    </w:p>
    <w:p w14:paraId="4C0BDF9A" w14:textId="77777777" w:rsidR="00A86074" w:rsidRDefault="00A6331C">
      <w:pPr>
        <w:spacing w:after="200"/>
        <w:jc w:val="center"/>
      </w:pPr>
      <w:r>
        <w:rPr>
          <w:i/>
          <w:sz w:val="20"/>
        </w:rPr>
        <w:t>Şekil 25. n = 500.000'de süre karşılaştırması.</w:t>
      </w:r>
    </w:p>
    <w:p w14:paraId="7E8DFCB2" w14:textId="77777777" w:rsidR="00A86074" w:rsidRDefault="00A6331C">
      <w:pPr>
        <w:keepNext/>
        <w:spacing w:before="120"/>
        <w:jc w:val="center"/>
      </w:pPr>
      <w:r>
        <w:rPr>
          <w:noProof/>
        </w:rPr>
        <w:lastRenderedPageBreak/>
        <w:drawing>
          <wp:inline distT="0" distB="0" distL="0" distR="0" wp14:anchorId="4CB13598" wp14:editId="4561D76B">
            <wp:extent cx="4140000" cy="29387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_buyuk_veri_buyume.png"/>
                    <pic:cNvPicPr/>
                  </pic:nvPicPr>
                  <pic:blipFill>
                    <a:blip r:embed="rId33"/>
                    <a:stretch>
                      <a:fillRect/>
                    </a:stretch>
                  </pic:blipFill>
                  <pic:spPr>
                    <a:xfrm>
                      <a:off x="0" y="0"/>
                      <a:ext cx="4140000" cy="2938790"/>
                    </a:xfrm>
                    <a:prstGeom prst="rect">
                      <a:avLst/>
                    </a:prstGeom>
                  </pic:spPr>
                </pic:pic>
              </a:graphicData>
            </a:graphic>
          </wp:inline>
        </w:drawing>
      </w:r>
    </w:p>
    <w:p w14:paraId="28242C21" w14:textId="77777777" w:rsidR="00A86074" w:rsidRDefault="00A6331C">
      <w:pPr>
        <w:spacing w:after="200"/>
        <w:jc w:val="center"/>
      </w:pPr>
      <w:r>
        <w:rPr>
          <w:i/>
          <w:sz w:val="20"/>
        </w:rPr>
        <w:t>Şekil 26. n 100.000'den 500.000'e çıkınca sürenin büyüme çarpanı.</w:t>
      </w:r>
    </w:p>
    <w:p w14:paraId="0EBDC462" w14:textId="77777777" w:rsidR="00A86074" w:rsidRDefault="00A6331C">
      <w:pPr>
        <w:jc w:val="both"/>
      </w:pPr>
      <w:r>
        <w:t>Şekil 26 rastgele girdide beş kat boyut artışının gerçek süre oranlarını gösterir: Shell 6,14 kat; Quick 5,37 kat; Merge 5,46 kat; Heap 5,52 kat. n·log n modeli bu aralıkta yaklaşık 5,70 kat artış verir. Model, aynı sabit maliyet varsayımı altında bir referanstır; oturum farklarını içermez. Shell'in oranı yalnızca gözlemdir ve n log n üst sınırı anlamına gelmez.</w:t>
      </w:r>
    </w:p>
    <w:p w14:paraId="2123A7A3" w14:textId="77777777" w:rsidR="00A86074" w:rsidRDefault="00A6331C">
      <w:pPr>
        <w:pStyle w:val="Balk2"/>
      </w:pPr>
      <w:bookmarkStart w:id="35" w:name="_Toc243680339"/>
      <w:r>
        <w:t>5.11 Bonus 4 – Paralel Merge Sort (teorik)</w:t>
      </w:r>
      <w:bookmarkEnd w:id="35"/>
    </w:p>
    <w:p w14:paraId="6FE2EF5B" w14:textId="77777777" w:rsidR="00A86074" w:rsidRDefault="00A6331C">
      <w:pPr>
        <w:jc w:val="both"/>
      </w:pPr>
      <w:r>
        <w:t>Paralel Merge Sort yalnızca teorik olarak incelenmiştir; paralel kod yazılmamış, paralel ölçüm yapılmamıştır. Aşağıdaki iş ve kritik yol değerlendirmesi böl ve yönet modeline dayanır (Cormen ve diğerleri, 2022). Sıralı Merge Sort'ta sol ve sağ yarının sıralanması bağımsızdır ve eşzamanlı yürütülebilir; üst düzey birleştirme ise iki yarının tamamlanmasını bekler. Toplam iş T₁(n) = Θ(n log n); alt problemler paralel ama birleştirme sıralı olduğunda kritik yol T∞(n) = T∞(n/2) + Θ(n) = Θ(n) olur. Teorik paralel</w:t>
      </w:r>
      <w:r>
        <w:t>lik T₁/T∞ = Θ(log n) ile sınırlıdır: çok sayıda çekirdek kullanılsa bile sıralı birleştirme darboğaz oluşturur. Amdahl yasası (Amdahl, 1967), paralel kesri f olan bir iş için S(p) = 1 / ((1 − f) + f/p) hızlanma verir; f = 0,9 için 2, 4 ve 8 çalışanla teorik hızlanma sırasıyla yaklaşık 1,82; 3,08 ve 4,71'dir. Bu değerler gerçek ölçüm değil, idealize bir model sonucudur. Ayrıca bu çalışmanın Python 3.13 ortamında GIL etkindir; saf Python thread'lerinin CPU ağırlıklı sıralamada paralel bayt kodu yürütmesi bekl</w:t>
      </w:r>
      <w:r>
        <w:t>enmez, çok çekirdekli kazanç için ayrı süreçler kullanılabilir (Python Software Foundation, threading belgeleri). Süreç başlatma ve veri aktarım maliyetleri bu çalışmada ölçülmemiştir.</w:t>
      </w:r>
    </w:p>
    <w:p w14:paraId="70055969" w14:textId="77777777" w:rsidR="00A86074" w:rsidRDefault="00A6331C">
      <w:pPr>
        <w:keepNext/>
        <w:spacing w:before="120"/>
        <w:jc w:val="center"/>
      </w:pPr>
      <w:r>
        <w:rPr>
          <w:noProof/>
        </w:rPr>
        <w:lastRenderedPageBreak/>
        <w:drawing>
          <wp:inline distT="0" distB="0" distL="0" distR="0" wp14:anchorId="5591FD7C" wp14:editId="5CB6612D">
            <wp:extent cx="4140000" cy="285736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paralel_amdahl.png"/>
                    <pic:cNvPicPr/>
                  </pic:nvPicPr>
                  <pic:blipFill>
                    <a:blip r:embed="rId34"/>
                    <a:stretch>
                      <a:fillRect/>
                    </a:stretch>
                  </pic:blipFill>
                  <pic:spPr>
                    <a:xfrm>
                      <a:off x="0" y="0"/>
                      <a:ext cx="4140000" cy="2857362"/>
                    </a:xfrm>
                    <a:prstGeom prst="rect">
                      <a:avLst/>
                    </a:prstGeom>
                  </pic:spPr>
                </pic:pic>
              </a:graphicData>
            </a:graphic>
          </wp:inline>
        </w:drawing>
      </w:r>
    </w:p>
    <w:p w14:paraId="18440BCE" w14:textId="77777777" w:rsidR="00A86074" w:rsidRDefault="00A6331C">
      <w:pPr>
        <w:spacing w:after="200"/>
        <w:jc w:val="center"/>
      </w:pPr>
      <w:r>
        <w:rPr>
          <w:i/>
          <w:sz w:val="20"/>
        </w:rPr>
        <w:t>Şekil 27. Amdahl yasasına göre teorik hızlanma (gerçek ölçüm değildir).</w:t>
      </w:r>
    </w:p>
    <w:p w14:paraId="05859EA7" w14:textId="77777777" w:rsidR="00A86074" w:rsidRDefault="00A6331C">
      <w:pPr>
        <w:keepNext/>
        <w:spacing w:before="120"/>
        <w:jc w:val="center"/>
      </w:pPr>
      <w:r>
        <w:rPr>
          <w:noProof/>
        </w:rPr>
        <w:drawing>
          <wp:inline distT="0" distB="0" distL="0" distR="0" wp14:anchorId="5BBAE119" wp14:editId="2B5A6F8C">
            <wp:extent cx="4320000" cy="272842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paralel_sure_tahmini.png"/>
                    <pic:cNvPicPr/>
                  </pic:nvPicPr>
                  <pic:blipFill>
                    <a:blip r:embed="rId35"/>
                    <a:stretch>
                      <a:fillRect/>
                    </a:stretch>
                  </pic:blipFill>
                  <pic:spPr>
                    <a:xfrm>
                      <a:off x="0" y="0"/>
                      <a:ext cx="4320000" cy="2728421"/>
                    </a:xfrm>
                    <a:prstGeom prst="rect">
                      <a:avLst/>
                    </a:prstGeom>
                  </pic:spPr>
                </pic:pic>
              </a:graphicData>
            </a:graphic>
          </wp:inline>
        </w:drawing>
      </w:r>
    </w:p>
    <w:p w14:paraId="722424B6" w14:textId="77777777" w:rsidR="00A86074" w:rsidRDefault="00A6331C">
      <w:pPr>
        <w:spacing w:after="200"/>
        <w:jc w:val="center"/>
      </w:pPr>
      <w:r>
        <w:rPr>
          <w:i/>
          <w:sz w:val="20"/>
        </w:rPr>
        <w:t>Şekil 28. Ölçülen sıralı süre ve Amdahl modelinden hesaplanan teorik paralel süreler.</w:t>
      </w:r>
    </w:p>
    <w:p w14:paraId="6FA15539" w14:textId="77777777" w:rsidR="00A86074" w:rsidRDefault="00A6331C">
      <w:pPr>
        <w:pStyle w:val="Balk2"/>
      </w:pPr>
      <w:bookmarkStart w:id="36" w:name="_Toc243680340"/>
      <w:r>
        <w:t>5.12 Bonus 5 – Bubble Sort adım görselleştirmesi</w:t>
      </w:r>
      <w:bookmarkEnd w:id="36"/>
    </w:p>
    <w:p w14:paraId="1B4F5655" w14:textId="77777777" w:rsidR="00A86074" w:rsidRDefault="00A6331C">
      <w:pPr>
        <w:jc w:val="both"/>
      </w:pPr>
      <w:r>
        <w:t xml:space="preserve">gorsellestirme/bubble_gorsel.py Tkinter ile yazılmış bağımsız bir eğitim uygulamasıdır. 5–20 tam sayıdan oluşan bir dizi girilir; </w:t>
      </w:r>
      <w:r>
        <w:rPr>
          <w:b/>
        </w:rPr>
        <w:t>Sonraki</w:t>
      </w:r>
      <w:r>
        <w:t xml:space="preserve">, </w:t>
      </w:r>
      <w:r>
        <w:rPr>
          <w:b/>
        </w:rPr>
        <w:t>Önceki</w:t>
      </w:r>
      <w:r>
        <w:t xml:space="preserve">, </w:t>
      </w:r>
      <w:r>
        <w:rPr>
          <w:b/>
        </w:rPr>
        <w:t>Başlangıca Dön</w:t>
      </w:r>
      <w:r>
        <w:t xml:space="preserve"> ve </w:t>
      </w:r>
      <w:r>
        <w:rPr>
          <w:b/>
        </w:rPr>
        <w:t>Sona Git</w:t>
      </w:r>
      <w:r>
        <w:t xml:space="preserve"> düğmeleriyle Bubble Sort'un karşılaştırma ve takas adımları sütunlar üzerinde izlenir. Uygulama performans ölçümü yapmaz. Adım mantığı birim testleriyle doğrulanmıştır.</w:t>
      </w:r>
    </w:p>
    <w:p w14:paraId="4DAFC0A3" w14:textId="77777777" w:rsidR="00A86074" w:rsidRDefault="00A6331C">
      <w:pPr>
        <w:jc w:val="both"/>
      </w:pPr>
      <w:r>
        <w:t>Uygulama PyCharm üzerinden çalıştırıldı ve adım geçişleri tarafımdan kontrol edildi. Şekil 29 başlangıç dizisini, Şekil 30 ilk takası, Şekil 31 tamamlanmış sıralamayı gösterir. Görseller kendi ekran görüntülerimden yalnızca kırpılarak alınmıştır; görüntü içeriği değiştirilmemiştir.</w:t>
      </w:r>
    </w:p>
    <w:p w14:paraId="6A7E0B2C" w14:textId="77777777" w:rsidR="00A86074" w:rsidRDefault="00A6331C">
      <w:pPr>
        <w:keepNext/>
        <w:spacing w:before="120"/>
        <w:jc w:val="center"/>
      </w:pPr>
      <w:r>
        <w:rPr>
          <w:noProof/>
        </w:rPr>
        <w:lastRenderedPageBreak/>
        <w:drawing>
          <wp:inline distT="0" distB="0" distL="0" distR="0" wp14:anchorId="4776242D" wp14:editId="1A56B5C8">
            <wp:extent cx="5580000" cy="43626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bble_baslangic.png"/>
                    <pic:cNvPicPr/>
                  </pic:nvPicPr>
                  <pic:blipFill>
                    <a:blip r:embed="rId36"/>
                    <a:stretch>
                      <a:fillRect/>
                    </a:stretch>
                  </pic:blipFill>
                  <pic:spPr>
                    <a:xfrm>
                      <a:off x="0" y="0"/>
                      <a:ext cx="5580000" cy="4362665"/>
                    </a:xfrm>
                    <a:prstGeom prst="rect">
                      <a:avLst/>
                    </a:prstGeom>
                  </pic:spPr>
                </pic:pic>
              </a:graphicData>
            </a:graphic>
          </wp:inline>
        </w:drawing>
      </w:r>
    </w:p>
    <w:p w14:paraId="007F8EA6" w14:textId="77777777" w:rsidR="00A86074" w:rsidRDefault="00A6331C">
      <w:pPr>
        <w:spacing w:after="200"/>
        <w:jc w:val="center"/>
      </w:pPr>
      <w:r>
        <w:rPr>
          <w:i/>
          <w:sz w:val="20"/>
        </w:rPr>
        <w:t>Şekil 29. Bubble Sort başlangıcı: [8, 3, 5, 1, 4] dizisi, adım 0/18.</w:t>
      </w:r>
    </w:p>
    <w:p w14:paraId="38902CDA" w14:textId="77777777" w:rsidR="00A86074" w:rsidRDefault="00A6331C">
      <w:pPr>
        <w:keepNext/>
        <w:spacing w:before="120"/>
        <w:jc w:val="center"/>
      </w:pPr>
      <w:r>
        <w:rPr>
          <w:noProof/>
        </w:rPr>
        <w:lastRenderedPageBreak/>
        <w:drawing>
          <wp:inline distT="0" distB="0" distL="0" distR="0" wp14:anchorId="0B886E8F" wp14:editId="0C062092">
            <wp:extent cx="5580000" cy="397356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bble_takas.png"/>
                    <pic:cNvPicPr/>
                  </pic:nvPicPr>
                  <pic:blipFill>
                    <a:blip r:embed="rId37"/>
                    <a:stretch>
                      <a:fillRect/>
                    </a:stretch>
                  </pic:blipFill>
                  <pic:spPr>
                    <a:xfrm>
                      <a:off x="0" y="0"/>
                      <a:ext cx="5580000" cy="3973569"/>
                    </a:xfrm>
                    <a:prstGeom prst="rect">
                      <a:avLst/>
                    </a:prstGeom>
                  </pic:spPr>
                </pic:pic>
              </a:graphicData>
            </a:graphic>
          </wp:inline>
        </w:drawing>
      </w:r>
    </w:p>
    <w:p w14:paraId="0E158A08" w14:textId="77777777" w:rsidR="00A86074" w:rsidRDefault="00A6331C">
      <w:pPr>
        <w:spacing w:after="200"/>
        <w:jc w:val="center"/>
      </w:pPr>
      <w:r>
        <w:rPr>
          <w:i/>
          <w:sz w:val="20"/>
        </w:rPr>
        <w:t>Şekil 30. İlk takas: 0 ve 1. indekslerdeki 8 ile 3 yer değiştirir; dizi [3, 8, 5, 1, 4] olur (adım 2/18).</w:t>
      </w:r>
    </w:p>
    <w:p w14:paraId="6B5D03E2" w14:textId="77777777" w:rsidR="00A86074" w:rsidRDefault="00A6331C">
      <w:pPr>
        <w:keepNext/>
        <w:spacing w:before="120"/>
        <w:jc w:val="center"/>
      </w:pPr>
      <w:r>
        <w:rPr>
          <w:noProof/>
        </w:rPr>
        <w:drawing>
          <wp:inline distT="0" distB="0" distL="0" distR="0" wp14:anchorId="621C327D" wp14:editId="6EC9E11D">
            <wp:extent cx="5580000" cy="39122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bble_sonuc.png"/>
                    <pic:cNvPicPr/>
                  </pic:nvPicPr>
                  <pic:blipFill>
                    <a:blip r:embed="rId38"/>
                    <a:stretch>
                      <a:fillRect/>
                    </a:stretch>
                  </pic:blipFill>
                  <pic:spPr>
                    <a:xfrm>
                      <a:off x="0" y="0"/>
                      <a:ext cx="5580000" cy="3912260"/>
                    </a:xfrm>
                    <a:prstGeom prst="rect">
                      <a:avLst/>
                    </a:prstGeom>
                  </pic:spPr>
                </pic:pic>
              </a:graphicData>
            </a:graphic>
          </wp:inline>
        </w:drawing>
      </w:r>
    </w:p>
    <w:p w14:paraId="6A6AF108" w14:textId="77777777" w:rsidR="00A86074" w:rsidRDefault="00A6331C">
      <w:pPr>
        <w:spacing w:after="200"/>
        <w:jc w:val="center"/>
      </w:pPr>
      <w:r>
        <w:rPr>
          <w:i/>
          <w:sz w:val="20"/>
        </w:rPr>
        <w:t>Şekil 31. Tamamlanmış sıralama: [1, 3, 4, 5, 8]. Takassız son tur erken durmayı sağlar (adım 18/18).</w:t>
      </w:r>
    </w:p>
    <w:p w14:paraId="23ADAA62" w14:textId="77777777" w:rsidR="00A86074" w:rsidRDefault="00A6331C">
      <w:pPr>
        <w:pStyle w:val="Balk2"/>
      </w:pPr>
      <w:bookmarkStart w:id="37" w:name="_Toc243680341"/>
      <w:r>
        <w:lastRenderedPageBreak/>
        <w:t>5.13 Tüm zorunlu deney sonuçları (ortalama, 5 tekrar)</w:t>
      </w:r>
      <w:bookmarkEnd w:id="37"/>
    </w:p>
    <w:p w14:paraId="586E2959" w14:textId="77777777" w:rsidR="00A86074" w:rsidRDefault="00A6331C">
      <w:pPr>
        <w:jc w:val="both"/>
      </w:pPr>
      <w:r>
        <w:t>Aşağıdaki tablo tüm zorunlu kombinasyonları içerir; ham ölçümler (ham_&lt;n&gt;.csv) ve özetler (ozet_&lt;n&gt;.csv) ayrıca CSV olarak teslim edilmiştir.</w:t>
      </w:r>
    </w:p>
    <w:p w14:paraId="15351A92" w14:textId="77777777" w:rsidR="00A86074" w:rsidRDefault="00A6331C">
      <w:pPr>
        <w:keepNext/>
        <w:spacing w:before="160" w:after="60"/>
      </w:pPr>
      <w:r>
        <w:rPr>
          <w:b/>
          <w:sz w:val="20"/>
        </w:rPr>
        <w:t>Tablo 9. Tüm kombinasyonlar için ortalama süre, karşılaştırma ve hareket sayısı</w:t>
      </w:r>
    </w:p>
    <w:tbl>
      <w:tblPr>
        <w:tblStyle w:val="TabloKlavuzu"/>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7"/>
        <w:gridCol w:w="1701"/>
        <w:gridCol w:w="1020"/>
        <w:gridCol w:w="1587"/>
        <w:gridCol w:w="1701"/>
        <w:gridCol w:w="1644"/>
      </w:tblGrid>
      <w:tr w:rsidR="00A86074" w14:paraId="373C207B" w14:textId="77777777">
        <w:trPr>
          <w:tblHeader/>
          <w:jc w:val="center"/>
        </w:trPr>
        <w:tc>
          <w:tcPr>
            <w:tcW w:w="1417" w:type="dxa"/>
            <w:shd w:val="clear" w:color="auto" w:fill="FFFFFF"/>
          </w:tcPr>
          <w:p w14:paraId="31490159" w14:textId="77777777" w:rsidR="00A86074" w:rsidRDefault="00A6331C">
            <w:pPr>
              <w:spacing w:after="0"/>
            </w:pPr>
            <w:r>
              <w:rPr>
                <w:b/>
              </w:rPr>
              <w:t>Algoritma</w:t>
            </w:r>
          </w:p>
        </w:tc>
        <w:tc>
          <w:tcPr>
            <w:tcW w:w="1701" w:type="dxa"/>
            <w:shd w:val="clear" w:color="auto" w:fill="FFFFFF"/>
          </w:tcPr>
          <w:p w14:paraId="58C5708C" w14:textId="77777777" w:rsidR="00A86074" w:rsidRDefault="00A6331C">
            <w:pPr>
              <w:spacing w:after="0"/>
            </w:pPr>
            <w:r>
              <w:rPr>
                <w:b/>
              </w:rPr>
              <w:t>Veri tipi</w:t>
            </w:r>
          </w:p>
        </w:tc>
        <w:tc>
          <w:tcPr>
            <w:tcW w:w="1020" w:type="dxa"/>
            <w:shd w:val="clear" w:color="auto" w:fill="FFFFFF"/>
          </w:tcPr>
          <w:p w14:paraId="297B940F" w14:textId="77777777" w:rsidR="00A86074" w:rsidRDefault="00A6331C">
            <w:pPr>
              <w:spacing w:after="0"/>
              <w:jc w:val="right"/>
            </w:pPr>
            <w:r>
              <w:rPr>
                <w:b/>
              </w:rPr>
              <w:t>n</w:t>
            </w:r>
          </w:p>
        </w:tc>
        <w:tc>
          <w:tcPr>
            <w:tcW w:w="1587" w:type="dxa"/>
            <w:shd w:val="clear" w:color="auto" w:fill="FFFFFF"/>
          </w:tcPr>
          <w:p w14:paraId="04EBDE31" w14:textId="77777777" w:rsidR="00A86074" w:rsidRDefault="00A6331C">
            <w:pPr>
              <w:spacing w:after="0"/>
              <w:jc w:val="right"/>
            </w:pPr>
            <w:r>
              <w:rPr>
                <w:b/>
              </w:rPr>
              <w:t>Ort. süre (ms)</w:t>
            </w:r>
          </w:p>
        </w:tc>
        <w:tc>
          <w:tcPr>
            <w:tcW w:w="1701" w:type="dxa"/>
            <w:shd w:val="clear" w:color="auto" w:fill="FFFFFF"/>
          </w:tcPr>
          <w:p w14:paraId="67B7B000" w14:textId="77777777" w:rsidR="00A86074" w:rsidRDefault="00A6331C">
            <w:pPr>
              <w:spacing w:after="0"/>
              <w:jc w:val="right"/>
            </w:pPr>
            <w:r>
              <w:rPr>
                <w:b/>
              </w:rPr>
              <w:t>Karşılaştırma</w:t>
            </w:r>
          </w:p>
        </w:tc>
        <w:tc>
          <w:tcPr>
            <w:tcW w:w="1644" w:type="dxa"/>
            <w:shd w:val="clear" w:color="auto" w:fill="FFFFFF"/>
          </w:tcPr>
          <w:p w14:paraId="0CE7E4AB" w14:textId="77777777" w:rsidR="00A86074" w:rsidRDefault="00A6331C">
            <w:pPr>
              <w:spacing w:after="0"/>
              <w:jc w:val="right"/>
            </w:pPr>
            <w:r>
              <w:rPr>
                <w:b/>
              </w:rPr>
              <w:t>Swap/Hareket</w:t>
            </w:r>
          </w:p>
        </w:tc>
      </w:tr>
      <w:tr w:rsidR="00A86074" w14:paraId="64C67843" w14:textId="77777777">
        <w:trPr>
          <w:cantSplit/>
          <w:jc w:val="center"/>
        </w:trPr>
        <w:tc>
          <w:tcPr>
            <w:tcW w:w="1417" w:type="dxa"/>
          </w:tcPr>
          <w:p w14:paraId="18B6D68B" w14:textId="77777777" w:rsidR="00A86074" w:rsidRDefault="00A6331C">
            <w:pPr>
              <w:spacing w:after="0"/>
            </w:pPr>
            <w:r>
              <w:t>Selection</w:t>
            </w:r>
          </w:p>
        </w:tc>
        <w:tc>
          <w:tcPr>
            <w:tcW w:w="1701" w:type="dxa"/>
          </w:tcPr>
          <w:p w14:paraId="39514D64" w14:textId="77777777" w:rsidR="00A86074" w:rsidRDefault="00A6331C">
            <w:pPr>
              <w:spacing w:after="0"/>
            </w:pPr>
            <w:r>
              <w:t>Rastgele</w:t>
            </w:r>
          </w:p>
        </w:tc>
        <w:tc>
          <w:tcPr>
            <w:tcW w:w="1020" w:type="dxa"/>
          </w:tcPr>
          <w:p w14:paraId="7F12C652" w14:textId="77777777" w:rsidR="00A86074" w:rsidRDefault="00A6331C">
            <w:pPr>
              <w:spacing w:after="0"/>
              <w:jc w:val="right"/>
            </w:pPr>
            <w:r>
              <w:t>100</w:t>
            </w:r>
          </w:p>
        </w:tc>
        <w:tc>
          <w:tcPr>
            <w:tcW w:w="1587" w:type="dxa"/>
          </w:tcPr>
          <w:p w14:paraId="0E4F458F" w14:textId="77777777" w:rsidR="00A86074" w:rsidRDefault="00A6331C">
            <w:pPr>
              <w:spacing w:after="0"/>
              <w:jc w:val="right"/>
            </w:pPr>
            <w:r>
              <w:t>0,190</w:t>
            </w:r>
          </w:p>
        </w:tc>
        <w:tc>
          <w:tcPr>
            <w:tcW w:w="1701" w:type="dxa"/>
          </w:tcPr>
          <w:p w14:paraId="122C258A" w14:textId="77777777" w:rsidR="00A86074" w:rsidRDefault="00A6331C">
            <w:pPr>
              <w:spacing w:after="0"/>
              <w:jc w:val="right"/>
            </w:pPr>
            <w:r>
              <w:t>4.950</w:t>
            </w:r>
          </w:p>
        </w:tc>
        <w:tc>
          <w:tcPr>
            <w:tcW w:w="1644" w:type="dxa"/>
          </w:tcPr>
          <w:p w14:paraId="42A8E784" w14:textId="77777777" w:rsidR="00A86074" w:rsidRDefault="00A6331C">
            <w:pPr>
              <w:spacing w:after="0"/>
              <w:jc w:val="right"/>
            </w:pPr>
            <w:r>
              <w:t>284</w:t>
            </w:r>
          </w:p>
        </w:tc>
      </w:tr>
      <w:tr w:rsidR="00A86074" w14:paraId="63ABB404" w14:textId="77777777">
        <w:trPr>
          <w:cantSplit/>
          <w:jc w:val="center"/>
        </w:trPr>
        <w:tc>
          <w:tcPr>
            <w:tcW w:w="1417" w:type="dxa"/>
          </w:tcPr>
          <w:p w14:paraId="2D007CDB" w14:textId="77777777" w:rsidR="00A86074" w:rsidRDefault="00A6331C">
            <w:pPr>
              <w:spacing w:after="0"/>
            </w:pPr>
            <w:r>
              <w:t>Insertion</w:t>
            </w:r>
          </w:p>
        </w:tc>
        <w:tc>
          <w:tcPr>
            <w:tcW w:w="1701" w:type="dxa"/>
          </w:tcPr>
          <w:p w14:paraId="06C2A139" w14:textId="77777777" w:rsidR="00A86074" w:rsidRDefault="00A6331C">
            <w:pPr>
              <w:spacing w:after="0"/>
            </w:pPr>
            <w:r>
              <w:t>Rastgele</w:t>
            </w:r>
          </w:p>
        </w:tc>
        <w:tc>
          <w:tcPr>
            <w:tcW w:w="1020" w:type="dxa"/>
          </w:tcPr>
          <w:p w14:paraId="73AFBC01" w14:textId="77777777" w:rsidR="00A86074" w:rsidRDefault="00A6331C">
            <w:pPr>
              <w:spacing w:after="0"/>
              <w:jc w:val="right"/>
            </w:pPr>
            <w:r>
              <w:t>100</w:t>
            </w:r>
          </w:p>
        </w:tc>
        <w:tc>
          <w:tcPr>
            <w:tcW w:w="1587" w:type="dxa"/>
          </w:tcPr>
          <w:p w14:paraId="37CC6A53" w14:textId="77777777" w:rsidR="00A86074" w:rsidRDefault="00A6331C">
            <w:pPr>
              <w:spacing w:after="0"/>
              <w:jc w:val="right"/>
            </w:pPr>
            <w:r>
              <w:t>0,250</w:t>
            </w:r>
          </w:p>
        </w:tc>
        <w:tc>
          <w:tcPr>
            <w:tcW w:w="1701" w:type="dxa"/>
          </w:tcPr>
          <w:p w14:paraId="3817C4A6" w14:textId="77777777" w:rsidR="00A86074" w:rsidRDefault="00A6331C">
            <w:pPr>
              <w:spacing w:after="0"/>
              <w:jc w:val="right"/>
            </w:pPr>
            <w:r>
              <w:t>2.471</w:t>
            </w:r>
          </w:p>
        </w:tc>
        <w:tc>
          <w:tcPr>
            <w:tcW w:w="1644" w:type="dxa"/>
          </w:tcPr>
          <w:p w14:paraId="02DFEDA0" w14:textId="77777777" w:rsidR="00A86074" w:rsidRDefault="00A6331C">
            <w:pPr>
              <w:spacing w:after="0"/>
              <w:jc w:val="right"/>
            </w:pPr>
            <w:r>
              <w:t>2.575</w:t>
            </w:r>
          </w:p>
        </w:tc>
      </w:tr>
      <w:tr w:rsidR="00A86074" w14:paraId="1BC69542" w14:textId="77777777">
        <w:trPr>
          <w:cantSplit/>
          <w:jc w:val="center"/>
        </w:trPr>
        <w:tc>
          <w:tcPr>
            <w:tcW w:w="1417" w:type="dxa"/>
          </w:tcPr>
          <w:p w14:paraId="4D25F3B1" w14:textId="77777777" w:rsidR="00A86074" w:rsidRDefault="00A6331C">
            <w:pPr>
              <w:spacing w:after="0"/>
            </w:pPr>
            <w:r>
              <w:t>Bubble</w:t>
            </w:r>
          </w:p>
        </w:tc>
        <w:tc>
          <w:tcPr>
            <w:tcW w:w="1701" w:type="dxa"/>
          </w:tcPr>
          <w:p w14:paraId="4402AFE8" w14:textId="77777777" w:rsidR="00A86074" w:rsidRDefault="00A6331C">
            <w:pPr>
              <w:spacing w:after="0"/>
            </w:pPr>
            <w:r>
              <w:t>Rastgele</w:t>
            </w:r>
          </w:p>
        </w:tc>
        <w:tc>
          <w:tcPr>
            <w:tcW w:w="1020" w:type="dxa"/>
          </w:tcPr>
          <w:p w14:paraId="3623329F" w14:textId="77777777" w:rsidR="00A86074" w:rsidRDefault="00A6331C">
            <w:pPr>
              <w:spacing w:after="0"/>
              <w:jc w:val="right"/>
            </w:pPr>
            <w:r>
              <w:t>100</w:t>
            </w:r>
          </w:p>
        </w:tc>
        <w:tc>
          <w:tcPr>
            <w:tcW w:w="1587" w:type="dxa"/>
          </w:tcPr>
          <w:p w14:paraId="7F59C158" w14:textId="77777777" w:rsidR="00A86074" w:rsidRDefault="00A6331C">
            <w:pPr>
              <w:spacing w:after="0"/>
              <w:jc w:val="right"/>
            </w:pPr>
            <w:r>
              <w:t>1,150</w:t>
            </w:r>
          </w:p>
        </w:tc>
        <w:tc>
          <w:tcPr>
            <w:tcW w:w="1701" w:type="dxa"/>
          </w:tcPr>
          <w:p w14:paraId="315B4707" w14:textId="77777777" w:rsidR="00A86074" w:rsidRDefault="00A6331C">
            <w:pPr>
              <w:spacing w:after="0"/>
              <w:jc w:val="right"/>
            </w:pPr>
            <w:r>
              <w:t>4.895</w:t>
            </w:r>
          </w:p>
        </w:tc>
        <w:tc>
          <w:tcPr>
            <w:tcW w:w="1644" w:type="dxa"/>
          </w:tcPr>
          <w:p w14:paraId="15C0AD57" w14:textId="77777777" w:rsidR="00A86074" w:rsidRDefault="00A6331C">
            <w:pPr>
              <w:spacing w:after="0"/>
              <w:jc w:val="right"/>
            </w:pPr>
            <w:r>
              <w:t>7.132</w:t>
            </w:r>
          </w:p>
        </w:tc>
      </w:tr>
      <w:tr w:rsidR="00A86074" w14:paraId="175E89FA" w14:textId="77777777">
        <w:trPr>
          <w:cantSplit/>
          <w:jc w:val="center"/>
        </w:trPr>
        <w:tc>
          <w:tcPr>
            <w:tcW w:w="1417" w:type="dxa"/>
          </w:tcPr>
          <w:p w14:paraId="2C58D6BA" w14:textId="77777777" w:rsidR="00A86074" w:rsidRDefault="00A6331C">
            <w:pPr>
              <w:spacing w:after="0"/>
            </w:pPr>
            <w:r>
              <w:t>Shell</w:t>
            </w:r>
          </w:p>
        </w:tc>
        <w:tc>
          <w:tcPr>
            <w:tcW w:w="1701" w:type="dxa"/>
          </w:tcPr>
          <w:p w14:paraId="67325790" w14:textId="77777777" w:rsidR="00A86074" w:rsidRDefault="00A6331C">
            <w:pPr>
              <w:spacing w:after="0"/>
            </w:pPr>
            <w:r>
              <w:t>Rastgele</w:t>
            </w:r>
          </w:p>
        </w:tc>
        <w:tc>
          <w:tcPr>
            <w:tcW w:w="1020" w:type="dxa"/>
          </w:tcPr>
          <w:p w14:paraId="11561FC8" w14:textId="77777777" w:rsidR="00A86074" w:rsidRDefault="00A6331C">
            <w:pPr>
              <w:spacing w:after="0"/>
              <w:jc w:val="right"/>
            </w:pPr>
            <w:r>
              <w:t>100</w:t>
            </w:r>
          </w:p>
        </w:tc>
        <w:tc>
          <w:tcPr>
            <w:tcW w:w="1587" w:type="dxa"/>
          </w:tcPr>
          <w:p w14:paraId="300E07C9" w14:textId="77777777" w:rsidR="00A86074" w:rsidRDefault="00A6331C">
            <w:pPr>
              <w:spacing w:after="0"/>
              <w:jc w:val="right"/>
            </w:pPr>
            <w:r>
              <w:t>0,428</w:t>
            </w:r>
          </w:p>
        </w:tc>
        <w:tc>
          <w:tcPr>
            <w:tcW w:w="1701" w:type="dxa"/>
          </w:tcPr>
          <w:p w14:paraId="254D727A" w14:textId="77777777" w:rsidR="00A86074" w:rsidRDefault="00A6331C">
            <w:pPr>
              <w:spacing w:after="0"/>
              <w:jc w:val="right"/>
            </w:pPr>
            <w:r>
              <w:t>860</w:t>
            </w:r>
          </w:p>
        </w:tc>
        <w:tc>
          <w:tcPr>
            <w:tcW w:w="1644" w:type="dxa"/>
          </w:tcPr>
          <w:p w14:paraId="272D7E99" w14:textId="77777777" w:rsidR="00A86074" w:rsidRDefault="00A6331C">
            <w:pPr>
              <w:spacing w:after="0"/>
              <w:jc w:val="right"/>
            </w:pPr>
            <w:r>
              <w:t>1.415</w:t>
            </w:r>
          </w:p>
        </w:tc>
      </w:tr>
      <w:tr w:rsidR="00A86074" w14:paraId="778508E0" w14:textId="77777777">
        <w:trPr>
          <w:cantSplit/>
          <w:jc w:val="center"/>
        </w:trPr>
        <w:tc>
          <w:tcPr>
            <w:tcW w:w="1417" w:type="dxa"/>
          </w:tcPr>
          <w:p w14:paraId="20DFFFDC" w14:textId="77777777" w:rsidR="00A86074" w:rsidRDefault="00A6331C">
            <w:pPr>
              <w:spacing w:after="0"/>
            </w:pPr>
            <w:r>
              <w:t>Quick</w:t>
            </w:r>
          </w:p>
        </w:tc>
        <w:tc>
          <w:tcPr>
            <w:tcW w:w="1701" w:type="dxa"/>
          </w:tcPr>
          <w:p w14:paraId="4C674BB3" w14:textId="77777777" w:rsidR="00A86074" w:rsidRDefault="00A6331C">
            <w:pPr>
              <w:spacing w:after="0"/>
            </w:pPr>
            <w:r>
              <w:t>Rastgele</w:t>
            </w:r>
          </w:p>
        </w:tc>
        <w:tc>
          <w:tcPr>
            <w:tcW w:w="1020" w:type="dxa"/>
          </w:tcPr>
          <w:p w14:paraId="31CFF562" w14:textId="77777777" w:rsidR="00A86074" w:rsidRDefault="00A6331C">
            <w:pPr>
              <w:spacing w:after="0"/>
              <w:jc w:val="right"/>
            </w:pPr>
            <w:r>
              <w:t>100</w:t>
            </w:r>
          </w:p>
        </w:tc>
        <w:tc>
          <w:tcPr>
            <w:tcW w:w="1587" w:type="dxa"/>
          </w:tcPr>
          <w:p w14:paraId="120584E6" w14:textId="77777777" w:rsidR="00A86074" w:rsidRDefault="00A6331C">
            <w:pPr>
              <w:spacing w:after="0"/>
              <w:jc w:val="right"/>
            </w:pPr>
            <w:r>
              <w:t>0,388</w:t>
            </w:r>
          </w:p>
        </w:tc>
        <w:tc>
          <w:tcPr>
            <w:tcW w:w="1701" w:type="dxa"/>
          </w:tcPr>
          <w:p w14:paraId="78C82C4A" w14:textId="77777777" w:rsidR="00A86074" w:rsidRDefault="00A6331C">
            <w:pPr>
              <w:spacing w:after="0"/>
              <w:jc w:val="right"/>
            </w:pPr>
            <w:r>
              <w:t>872</w:t>
            </w:r>
          </w:p>
        </w:tc>
        <w:tc>
          <w:tcPr>
            <w:tcW w:w="1644" w:type="dxa"/>
          </w:tcPr>
          <w:p w14:paraId="325810B0" w14:textId="77777777" w:rsidR="00A86074" w:rsidRDefault="00A6331C">
            <w:pPr>
              <w:spacing w:after="0"/>
              <w:jc w:val="right"/>
            </w:pPr>
            <w:r>
              <w:t>555</w:t>
            </w:r>
          </w:p>
        </w:tc>
      </w:tr>
      <w:tr w:rsidR="00A86074" w14:paraId="73A248BA" w14:textId="77777777">
        <w:trPr>
          <w:cantSplit/>
          <w:jc w:val="center"/>
        </w:trPr>
        <w:tc>
          <w:tcPr>
            <w:tcW w:w="1417" w:type="dxa"/>
          </w:tcPr>
          <w:p w14:paraId="45B26A84" w14:textId="77777777" w:rsidR="00A86074" w:rsidRDefault="00A6331C">
            <w:pPr>
              <w:spacing w:after="0"/>
            </w:pPr>
            <w:r>
              <w:t>Merge</w:t>
            </w:r>
          </w:p>
        </w:tc>
        <w:tc>
          <w:tcPr>
            <w:tcW w:w="1701" w:type="dxa"/>
          </w:tcPr>
          <w:p w14:paraId="68AD2E6E" w14:textId="77777777" w:rsidR="00A86074" w:rsidRDefault="00A6331C">
            <w:pPr>
              <w:spacing w:after="0"/>
            </w:pPr>
            <w:r>
              <w:t>Rastgele</w:t>
            </w:r>
          </w:p>
        </w:tc>
        <w:tc>
          <w:tcPr>
            <w:tcW w:w="1020" w:type="dxa"/>
          </w:tcPr>
          <w:p w14:paraId="56DB220D" w14:textId="77777777" w:rsidR="00A86074" w:rsidRDefault="00A6331C">
            <w:pPr>
              <w:spacing w:after="0"/>
              <w:jc w:val="right"/>
            </w:pPr>
            <w:r>
              <w:t>100</w:t>
            </w:r>
          </w:p>
        </w:tc>
        <w:tc>
          <w:tcPr>
            <w:tcW w:w="1587" w:type="dxa"/>
          </w:tcPr>
          <w:p w14:paraId="2FB642BC" w14:textId="77777777" w:rsidR="00A86074" w:rsidRDefault="00A6331C">
            <w:pPr>
              <w:spacing w:after="0"/>
              <w:jc w:val="right"/>
            </w:pPr>
            <w:r>
              <w:t>0,582</w:t>
            </w:r>
          </w:p>
        </w:tc>
        <w:tc>
          <w:tcPr>
            <w:tcW w:w="1701" w:type="dxa"/>
          </w:tcPr>
          <w:p w14:paraId="7E2B035B" w14:textId="77777777" w:rsidR="00A86074" w:rsidRDefault="00A6331C">
            <w:pPr>
              <w:spacing w:after="0"/>
              <w:jc w:val="right"/>
            </w:pPr>
            <w:r>
              <w:t>541</w:t>
            </w:r>
          </w:p>
        </w:tc>
        <w:tc>
          <w:tcPr>
            <w:tcW w:w="1644" w:type="dxa"/>
          </w:tcPr>
          <w:p w14:paraId="532CAAD3" w14:textId="77777777" w:rsidR="00A86074" w:rsidRDefault="00A6331C">
            <w:pPr>
              <w:spacing w:after="0"/>
              <w:jc w:val="right"/>
            </w:pPr>
            <w:r>
              <w:t>1.344</w:t>
            </w:r>
          </w:p>
        </w:tc>
      </w:tr>
      <w:tr w:rsidR="00A86074" w14:paraId="08EE3323" w14:textId="77777777">
        <w:trPr>
          <w:cantSplit/>
          <w:jc w:val="center"/>
        </w:trPr>
        <w:tc>
          <w:tcPr>
            <w:tcW w:w="1417" w:type="dxa"/>
          </w:tcPr>
          <w:p w14:paraId="33CCECE0" w14:textId="77777777" w:rsidR="00A86074" w:rsidRDefault="00A6331C">
            <w:pPr>
              <w:spacing w:after="0"/>
            </w:pPr>
            <w:r>
              <w:t>Heap</w:t>
            </w:r>
          </w:p>
        </w:tc>
        <w:tc>
          <w:tcPr>
            <w:tcW w:w="1701" w:type="dxa"/>
          </w:tcPr>
          <w:p w14:paraId="57A81707" w14:textId="77777777" w:rsidR="00A86074" w:rsidRDefault="00A6331C">
            <w:pPr>
              <w:spacing w:after="0"/>
            </w:pPr>
            <w:r>
              <w:t>Rastgele</w:t>
            </w:r>
          </w:p>
        </w:tc>
        <w:tc>
          <w:tcPr>
            <w:tcW w:w="1020" w:type="dxa"/>
          </w:tcPr>
          <w:p w14:paraId="66885696" w14:textId="77777777" w:rsidR="00A86074" w:rsidRDefault="00A6331C">
            <w:pPr>
              <w:spacing w:after="0"/>
              <w:jc w:val="right"/>
            </w:pPr>
            <w:r>
              <w:t>100</w:t>
            </w:r>
          </w:p>
        </w:tc>
        <w:tc>
          <w:tcPr>
            <w:tcW w:w="1587" w:type="dxa"/>
          </w:tcPr>
          <w:p w14:paraId="176E99AD" w14:textId="77777777" w:rsidR="00A86074" w:rsidRDefault="00A6331C">
            <w:pPr>
              <w:spacing w:after="0"/>
              <w:jc w:val="right"/>
            </w:pPr>
            <w:r>
              <w:t>0,256</w:t>
            </w:r>
          </w:p>
        </w:tc>
        <w:tc>
          <w:tcPr>
            <w:tcW w:w="1701" w:type="dxa"/>
          </w:tcPr>
          <w:p w14:paraId="090A4BE1" w14:textId="77777777" w:rsidR="00A86074" w:rsidRDefault="00A6331C">
            <w:pPr>
              <w:spacing w:after="0"/>
              <w:jc w:val="right"/>
            </w:pPr>
            <w:r>
              <w:t>1.026</w:t>
            </w:r>
          </w:p>
        </w:tc>
        <w:tc>
          <w:tcPr>
            <w:tcW w:w="1644" w:type="dxa"/>
          </w:tcPr>
          <w:p w14:paraId="6B0DBBE5" w14:textId="77777777" w:rsidR="00A86074" w:rsidRDefault="00A6331C">
            <w:pPr>
              <w:spacing w:after="0"/>
              <w:jc w:val="right"/>
            </w:pPr>
            <w:r>
              <w:t>1.747</w:t>
            </w:r>
          </w:p>
        </w:tc>
      </w:tr>
      <w:tr w:rsidR="00A86074" w14:paraId="1504114E" w14:textId="77777777">
        <w:trPr>
          <w:cantSplit/>
          <w:jc w:val="center"/>
        </w:trPr>
        <w:tc>
          <w:tcPr>
            <w:tcW w:w="1417" w:type="dxa"/>
          </w:tcPr>
          <w:p w14:paraId="352C6B41" w14:textId="77777777" w:rsidR="00A86074" w:rsidRDefault="00A6331C">
            <w:pPr>
              <w:spacing w:after="0"/>
            </w:pPr>
            <w:r>
              <w:t>Selection</w:t>
            </w:r>
          </w:p>
        </w:tc>
        <w:tc>
          <w:tcPr>
            <w:tcW w:w="1701" w:type="dxa"/>
          </w:tcPr>
          <w:p w14:paraId="041B7688" w14:textId="77777777" w:rsidR="00A86074" w:rsidRDefault="00A6331C">
            <w:pPr>
              <w:spacing w:after="0"/>
            </w:pPr>
            <w:r>
              <w:t>Sıralı</w:t>
            </w:r>
          </w:p>
        </w:tc>
        <w:tc>
          <w:tcPr>
            <w:tcW w:w="1020" w:type="dxa"/>
          </w:tcPr>
          <w:p w14:paraId="2C9EF1AF" w14:textId="77777777" w:rsidR="00A86074" w:rsidRDefault="00A6331C">
            <w:pPr>
              <w:spacing w:after="0"/>
              <w:jc w:val="right"/>
            </w:pPr>
            <w:r>
              <w:t>100</w:t>
            </w:r>
          </w:p>
        </w:tc>
        <w:tc>
          <w:tcPr>
            <w:tcW w:w="1587" w:type="dxa"/>
          </w:tcPr>
          <w:p w14:paraId="68AA9BD7" w14:textId="77777777" w:rsidR="00A86074" w:rsidRDefault="00A6331C">
            <w:pPr>
              <w:spacing w:after="0"/>
              <w:jc w:val="right"/>
            </w:pPr>
            <w:r>
              <w:t>1,030</w:t>
            </w:r>
          </w:p>
        </w:tc>
        <w:tc>
          <w:tcPr>
            <w:tcW w:w="1701" w:type="dxa"/>
          </w:tcPr>
          <w:p w14:paraId="74297C11" w14:textId="77777777" w:rsidR="00A86074" w:rsidRDefault="00A6331C">
            <w:pPr>
              <w:spacing w:after="0"/>
              <w:jc w:val="right"/>
            </w:pPr>
            <w:r>
              <w:t>4.950</w:t>
            </w:r>
          </w:p>
        </w:tc>
        <w:tc>
          <w:tcPr>
            <w:tcW w:w="1644" w:type="dxa"/>
          </w:tcPr>
          <w:p w14:paraId="768986C4" w14:textId="77777777" w:rsidR="00A86074" w:rsidRDefault="00A6331C">
            <w:pPr>
              <w:spacing w:after="0"/>
              <w:jc w:val="right"/>
            </w:pPr>
            <w:r>
              <w:t>0</w:t>
            </w:r>
          </w:p>
        </w:tc>
      </w:tr>
      <w:tr w:rsidR="00A86074" w14:paraId="69AC3F17" w14:textId="77777777">
        <w:trPr>
          <w:cantSplit/>
          <w:jc w:val="center"/>
        </w:trPr>
        <w:tc>
          <w:tcPr>
            <w:tcW w:w="1417" w:type="dxa"/>
          </w:tcPr>
          <w:p w14:paraId="581899CD" w14:textId="77777777" w:rsidR="00A86074" w:rsidRDefault="00A6331C">
            <w:pPr>
              <w:spacing w:after="0"/>
            </w:pPr>
            <w:r>
              <w:t>Insertion</w:t>
            </w:r>
          </w:p>
        </w:tc>
        <w:tc>
          <w:tcPr>
            <w:tcW w:w="1701" w:type="dxa"/>
          </w:tcPr>
          <w:p w14:paraId="42D13DB7" w14:textId="77777777" w:rsidR="00A86074" w:rsidRDefault="00A6331C">
            <w:pPr>
              <w:spacing w:after="0"/>
            </w:pPr>
            <w:r>
              <w:t>Sıralı</w:t>
            </w:r>
          </w:p>
        </w:tc>
        <w:tc>
          <w:tcPr>
            <w:tcW w:w="1020" w:type="dxa"/>
          </w:tcPr>
          <w:p w14:paraId="70397310" w14:textId="77777777" w:rsidR="00A86074" w:rsidRDefault="00A6331C">
            <w:pPr>
              <w:spacing w:after="0"/>
              <w:jc w:val="right"/>
            </w:pPr>
            <w:r>
              <w:t>100</w:t>
            </w:r>
          </w:p>
        </w:tc>
        <w:tc>
          <w:tcPr>
            <w:tcW w:w="1587" w:type="dxa"/>
          </w:tcPr>
          <w:p w14:paraId="670027FE" w14:textId="77777777" w:rsidR="00A86074" w:rsidRDefault="00A6331C">
            <w:pPr>
              <w:spacing w:after="0"/>
              <w:jc w:val="right"/>
            </w:pPr>
            <w:r>
              <w:t>0,080</w:t>
            </w:r>
          </w:p>
        </w:tc>
        <w:tc>
          <w:tcPr>
            <w:tcW w:w="1701" w:type="dxa"/>
          </w:tcPr>
          <w:p w14:paraId="0C0B2CCB" w14:textId="77777777" w:rsidR="00A86074" w:rsidRDefault="00A6331C">
            <w:pPr>
              <w:spacing w:after="0"/>
              <w:jc w:val="right"/>
            </w:pPr>
            <w:r>
              <w:t>99</w:t>
            </w:r>
          </w:p>
        </w:tc>
        <w:tc>
          <w:tcPr>
            <w:tcW w:w="1644" w:type="dxa"/>
          </w:tcPr>
          <w:p w14:paraId="23C22258" w14:textId="77777777" w:rsidR="00A86074" w:rsidRDefault="00A6331C">
            <w:pPr>
              <w:spacing w:after="0"/>
              <w:jc w:val="right"/>
            </w:pPr>
            <w:r>
              <w:t>198</w:t>
            </w:r>
          </w:p>
        </w:tc>
      </w:tr>
      <w:tr w:rsidR="00A86074" w14:paraId="1A604211" w14:textId="77777777">
        <w:trPr>
          <w:cantSplit/>
          <w:jc w:val="center"/>
        </w:trPr>
        <w:tc>
          <w:tcPr>
            <w:tcW w:w="1417" w:type="dxa"/>
          </w:tcPr>
          <w:p w14:paraId="0FFD4D3E" w14:textId="77777777" w:rsidR="00A86074" w:rsidRDefault="00A6331C">
            <w:pPr>
              <w:spacing w:after="0"/>
            </w:pPr>
            <w:r>
              <w:t>Bubble</w:t>
            </w:r>
          </w:p>
        </w:tc>
        <w:tc>
          <w:tcPr>
            <w:tcW w:w="1701" w:type="dxa"/>
          </w:tcPr>
          <w:p w14:paraId="03890EFB" w14:textId="77777777" w:rsidR="00A86074" w:rsidRDefault="00A6331C">
            <w:pPr>
              <w:spacing w:after="0"/>
            </w:pPr>
            <w:r>
              <w:t>Sıralı</w:t>
            </w:r>
          </w:p>
        </w:tc>
        <w:tc>
          <w:tcPr>
            <w:tcW w:w="1020" w:type="dxa"/>
          </w:tcPr>
          <w:p w14:paraId="3C10634A" w14:textId="77777777" w:rsidR="00A86074" w:rsidRDefault="00A6331C">
            <w:pPr>
              <w:spacing w:after="0"/>
              <w:jc w:val="right"/>
            </w:pPr>
            <w:r>
              <w:t>100</w:t>
            </w:r>
          </w:p>
        </w:tc>
        <w:tc>
          <w:tcPr>
            <w:tcW w:w="1587" w:type="dxa"/>
          </w:tcPr>
          <w:p w14:paraId="5BBDD8E2" w14:textId="77777777" w:rsidR="00A86074" w:rsidRDefault="00A6331C">
            <w:pPr>
              <w:spacing w:after="0"/>
              <w:jc w:val="right"/>
            </w:pPr>
            <w:r>
              <w:t>0,032</w:t>
            </w:r>
          </w:p>
        </w:tc>
        <w:tc>
          <w:tcPr>
            <w:tcW w:w="1701" w:type="dxa"/>
          </w:tcPr>
          <w:p w14:paraId="1D364F7D" w14:textId="77777777" w:rsidR="00A86074" w:rsidRDefault="00A6331C">
            <w:pPr>
              <w:spacing w:after="0"/>
              <w:jc w:val="right"/>
            </w:pPr>
            <w:r>
              <w:t>99</w:t>
            </w:r>
          </w:p>
        </w:tc>
        <w:tc>
          <w:tcPr>
            <w:tcW w:w="1644" w:type="dxa"/>
          </w:tcPr>
          <w:p w14:paraId="47942BC7" w14:textId="77777777" w:rsidR="00A86074" w:rsidRDefault="00A6331C">
            <w:pPr>
              <w:spacing w:after="0"/>
              <w:jc w:val="right"/>
            </w:pPr>
            <w:r>
              <w:t>0</w:t>
            </w:r>
          </w:p>
        </w:tc>
      </w:tr>
      <w:tr w:rsidR="00A86074" w14:paraId="439D1980" w14:textId="77777777">
        <w:trPr>
          <w:cantSplit/>
          <w:jc w:val="center"/>
        </w:trPr>
        <w:tc>
          <w:tcPr>
            <w:tcW w:w="1417" w:type="dxa"/>
          </w:tcPr>
          <w:p w14:paraId="79D358AB" w14:textId="77777777" w:rsidR="00A86074" w:rsidRDefault="00A6331C">
            <w:pPr>
              <w:spacing w:after="0"/>
            </w:pPr>
            <w:r>
              <w:t>Shell</w:t>
            </w:r>
          </w:p>
        </w:tc>
        <w:tc>
          <w:tcPr>
            <w:tcW w:w="1701" w:type="dxa"/>
          </w:tcPr>
          <w:p w14:paraId="3BFD97CD" w14:textId="77777777" w:rsidR="00A86074" w:rsidRDefault="00A6331C">
            <w:pPr>
              <w:spacing w:after="0"/>
            </w:pPr>
            <w:r>
              <w:t>Sıralı</w:t>
            </w:r>
          </w:p>
        </w:tc>
        <w:tc>
          <w:tcPr>
            <w:tcW w:w="1020" w:type="dxa"/>
          </w:tcPr>
          <w:p w14:paraId="0AB55ABC" w14:textId="77777777" w:rsidR="00A86074" w:rsidRDefault="00A6331C">
            <w:pPr>
              <w:spacing w:after="0"/>
              <w:jc w:val="right"/>
            </w:pPr>
            <w:r>
              <w:t>100</w:t>
            </w:r>
          </w:p>
        </w:tc>
        <w:tc>
          <w:tcPr>
            <w:tcW w:w="1587" w:type="dxa"/>
          </w:tcPr>
          <w:p w14:paraId="6A6687CE" w14:textId="77777777" w:rsidR="00A86074" w:rsidRDefault="00A6331C">
            <w:pPr>
              <w:spacing w:after="0"/>
              <w:jc w:val="right"/>
            </w:pPr>
            <w:r>
              <w:t>0,356</w:t>
            </w:r>
          </w:p>
        </w:tc>
        <w:tc>
          <w:tcPr>
            <w:tcW w:w="1701" w:type="dxa"/>
          </w:tcPr>
          <w:p w14:paraId="7A74DBCC" w14:textId="77777777" w:rsidR="00A86074" w:rsidRDefault="00A6331C">
            <w:pPr>
              <w:spacing w:after="0"/>
              <w:jc w:val="right"/>
            </w:pPr>
            <w:r>
              <w:t>503</w:t>
            </w:r>
          </w:p>
        </w:tc>
        <w:tc>
          <w:tcPr>
            <w:tcW w:w="1644" w:type="dxa"/>
          </w:tcPr>
          <w:p w14:paraId="70212BE0" w14:textId="77777777" w:rsidR="00A86074" w:rsidRDefault="00A6331C">
            <w:pPr>
              <w:spacing w:after="0"/>
              <w:jc w:val="right"/>
            </w:pPr>
            <w:r>
              <w:t>1.006</w:t>
            </w:r>
          </w:p>
        </w:tc>
      </w:tr>
      <w:tr w:rsidR="00A86074" w14:paraId="1557D997" w14:textId="77777777">
        <w:trPr>
          <w:cantSplit/>
          <w:jc w:val="center"/>
        </w:trPr>
        <w:tc>
          <w:tcPr>
            <w:tcW w:w="1417" w:type="dxa"/>
          </w:tcPr>
          <w:p w14:paraId="7CE81757" w14:textId="77777777" w:rsidR="00A86074" w:rsidRDefault="00A6331C">
            <w:pPr>
              <w:spacing w:after="0"/>
            </w:pPr>
            <w:r>
              <w:t>Quick</w:t>
            </w:r>
          </w:p>
        </w:tc>
        <w:tc>
          <w:tcPr>
            <w:tcW w:w="1701" w:type="dxa"/>
          </w:tcPr>
          <w:p w14:paraId="6ED46E9F" w14:textId="77777777" w:rsidR="00A86074" w:rsidRDefault="00A6331C">
            <w:pPr>
              <w:spacing w:after="0"/>
            </w:pPr>
            <w:r>
              <w:t>Sıralı</w:t>
            </w:r>
          </w:p>
        </w:tc>
        <w:tc>
          <w:tcPr>
            <w:tcW w:w="1020" w:type="dxa"/>
          </w:tcPr>
          <w:p w14:paraId="66A4B9ED" w14:textId="77777777" w:rsidR="00A86074" w:rsidRDefault="00A6331C">
            <w:pPr>
              <w:spacing w:after="0"/>
              <w:jc w:val="right"/>
            </w:pPr>
            <w:r>
              <w:t>100</w:t>
            </w:r>
          </w:p>
        </w:tc>
        <w:tc>
          <w:tcPr>
            <w:tcW w:w="1587" w:type="dxa"/>
          </w:tcPr>
          <w:p w14:paraId="587DB627" w14:textId="77777777" w:rsidR="00A86074" w:rsidRDefault="00A6331C">
            <w:pPr>
              <w:spacing w:after="0"/>
              <w:jc w:val="right"/>
            </w:pPr>
            <w:r>
              <w:t>0,119</w:t>
            </w:r>
          </w:p>
        </w:tc>
        <w:tc>
          <w:tcPr>
            <w:tcW w:w="1701" w:type="dxa"/>
          </w:tcPr>
          <w:p w14:paraId="69C1D613" w14:textId="77777777" w:rsidR="00A86074" w:rsidRDefault="00A6331C">
            <w:pPr>
              <w:spacing w:after="0"/>
              <w:jc w:val="right"/>
            </w:pPr>
            <w:r>
              <w:t>606</w:t>
            </w:r>
          </w:p>
        </w:tc>
        <w:tc>
          <w:tcPr>
            <w:tcW w:w="1644" w:type="dxa"/>
          </w:tcPr>
          <w:p w14:paraId="4C3E83EC" w14:textId="77777777" w:rsidR="00A86074" w:rsidRDefault="00A6331C">
            <w:pPr>
              <w:spacing w:after="0"/>
              <w:jc w:val="right"/>
            </w:pPr>
            <w:r>
              <w:t>63</w:t>
            </w:r>
          </w:p>
        </w:tc>
      </w:tr>
      <w:tr w:rsidR="00A86074" w14:paraId="2163C82A" w14:textId="77777777">
        <w:trPr>
          <w:cantSplit/>
          <w:jc w:val="center"/>
        </w:trPr>
        <w:tc>
          <w:tcPr>
            <w:tcW w:w="1417" w:type="dxa"/>
          </w:tcPr>
          <w:p w14:paraId="66433C10" w14:textId="77777777" w:rsidR="00A86074" w:rsidRDefault="00A6331C">
            <w:pPr>
              <w:spacing w:after="0"/>
            </w:pPr>
            <w:r>
              <w:t>Merge</w:t>
            </w:r>
          </w:p>
        </w:tc>
        <w:tc>
          <w:tcPr>
            <w:tcW w:w="1701" w:type="dxa"/>
          </w:tcPr>
          <w:p w14:paraId="3C641338" w14:textId="77777777" w:rsidR="00A86074" w:rsidRDefault="00A6331C">
            <w:pPr>
              <w:spacing w:after="0"/>
            </w:pPr>
            <w:r>
              <w:t>Sıralı</w:t>
            </w:r>
          </w:p>
        </w:tc>
        <w:tc>
          <w:tcPr>
            <w:tcW w:w="1020" w:type="dxa"/>
          </w:tcPr>
          <w:p w14:paraId="66422A47" w14:textId="77777777" w:rsidR="00A86074" w:rsidRDefault="00A6331C">
            <w:pPr>
              <w:spacing w:after="0"/>
              <w:jc w:val="right"/>
            </w:pPr>
            <w:r>
              <w:t>100</w:t>
            </w:r>
          </w:p>
        </w:tc>
        <w:tc>
          <w:tcPr>
            <w:tcW w:w="1587" w:type="dxa"/>
          </w:tcPr>
          <w:p w14:paraId="135CC4F4" w14:textId="77777777" w:rsidR="00A86074" w:rsidRDefault="00A6331C">
            <w:pPr>
              <w:spacing w:after="0"/>
              <w:jc w:val="right"/>
            </w:pPr>
            <w:r>
              <w:t>0,503</w:t>
            </w:r>
          </w:p>
        </w:tc>
        <w:tc>
          <w:tcPr>
            <w:tcW w:w="1701" w:type="dxa"/>
          </w:tcPr>
          <w:p w14:paraId="68FC9257" w14:textId="77777777" w:rsidR="00A86074" w:rsidRDefault="00A6331C">
            <w:pPr>
              <w:spacing w:after="0"/>
              <w:jc w:val="right"/>
            </w:pPr>
            <w:r>
              <w:t>316</w:t>
            </w:r>
          </w:p>
        </w:tc>
        <w:tc>
          <w:tcPr>
            <w:tcW w:w="1644" w:type="dxa"/>
          </w:tcPr>
          <w:p w14:paraId="3C86FB4F" w14:textId="77777777" w:rsidR="00A86074" w:rsidRDefault="00A6331C">
            <w:pPr>
              <w:spacing w:after="0"/>
              <w:jc w:val="right"/>
            </w:pPr>
            <w:r>
              <w:t>1.344</w:t>
            </w:r>
          </w:p>
        </w:tc>
      </w:tr>
      <w:tr w:rsidR="00A86074" w14:paraId="4D0259B8" w14:textId="77777777">
        <w:trPr>
          <w:cantSplit/>
          <w:jc w:val="center"/>
        </w:trPr>
        <w:tc>
          <w:tcPr>
            <w:tcW w:w="1417" w:type="dxa"/>
          </w:tcPr>
          <w:p w14:paraId="0C02AB28" w14:textId="77777777" w:rsidR="00A86074" w:rsidRDefault="00A6331C">
            <w:pPr>
              <w:spacing w:after="0"/>
            </w:pPr>
            <w:r>
              <w:t>Heap</w:t>
            </w:r>
          </w:p>
        </w:tc>
        <w:tc>
          <w:tcPr>
            <w:tcW w:w="1701" w:type="dxa"/>
          </w:tcPr>
          <w:p w14:paraId="5D6CE456" w14:textId="77777777" w:rsidR="00A86074" w:rsidRDefault="00A6331C">
            <w:pPr>
              <w:spacing w:after="0"/>
            </w:pPr>
            <w:r>
              <w:t>Sıralı</w:t>
            </w:r>
          </w:p>
        </w:tc>
        <w:tc>
          <w:tcPr>
            <w:tcW w:w="1020" w:type="dxa"/>
          </w:tcPr>
          <w:p w14:paraId="3580AA09" w14:textId="77777777" w:rsidR="00A86074" w:rsidRDefault="00A6331C">
            <w:pPr>
              <w:spacing w:after="0"/>
              <w:jc w:val="right"/>
            </w:pPr>
            <w:r>
              <w:t>100</w:t>
            </w:r>
          </w:p>
        </w:tc>
        <w:tc>
          <w:tcPr>
            <w:tcW w:w="1587" w:type="dxa"/>
          </w:tcPr>
          <w:p w14:paraId="2407D93D" w14:textId="77777777" w:rsidR="00A86074" w:rsidRDefault="00A6331C">
            <w:pPr>
              <w:spacing w:after="0"/>
              <w:jc w:val="right"/>
            </w:pPr>
            <w:r>
              <w:t>0,553</w:t>
            </w:r>
          </w:p>
        </w:tc>
        <w:tc>
          <w:tcPr>
            <w:tcW w:w="1701" w:type="dxa"/>
          </w:tcPr>
          <w:p w14:paraId="5C25B4F4" w14:textId="77777777" w:rsidR="00A86074" w:rsidRDefault="00A6331C">
            <w:pPr>
              <w:spacing w:after="0"/>
              <w:jc w:val="right"/>
            </w:pPr>
            <w:r>
              <w:t>1.081</w:t>
            </w:r>
          </w:p>
        </w:tc>
        <w:tc>
          <w:tcPr>
            <w:tcW w:w="1644" w:type="dxa"/>
          </w:tcPr>
          <w:p w14:paraId="2D9BCC88" w14:textId="77777777" w:rsidR="00A86074" w:rsidRDefault="00A6331C">
            <w:pPr>
              <w:spacing w:after="0"/>
              <w:jc w:val="right"/>
            </w:pPr>
            <w:r>
              <w:t>1.920</w:t>
            </w:r>
          </w:p>
        </w:tc>
      </w:tr>
      <w:tr w:rsidR="00A86074" w14:paraId="4793110A" w14:textId="77777777">
        <w:trPr>
          <w:cantSplit/>
          <w:jc w:val="center"/>
        </w:trPr>
        <w:tc>
          <w:tcPr>
            <w:tcW w:w="1417" w:type="dxa"/>
          </w:tcPr>
          <w:p w14:paraId="6E38B94A" w14:textId="77777777" w:rsidR="00A86074" w:rsidRDefault="00A6331C">
            <w:pPr>
              <w:spacing w:after="0"/>
            </w:pPr>
            <w:r>
              <w:t>Selection</w:t>
            </w:r>
          </w:p>
        </w:tc>
        <w:tc>
          <w:tcPr>
            <w:tcW w:w="1701" w:type="dxa"/>
          </w:tcPr>
          <w:p w14:paraId="112936BC" w14:textId="77777777" w:rsidR="00A86074" w:rsidRDefault="00A6331C">
            <w:pPr>
              <w:spacing w:after="0"/>
            </w:pPr>
            <w:r>
              <w:t>Ters sıralı</w:t>
            </w:r>
          </w:p>
        </w:tc>
        <w:tc>
          <w:tcPr>
            <w:tcW w:w="1020" w:type="dxa"/>
          </w:tcPr>
          <w:p w14:paraId="75257E85" w14:textId="77777777" w:rsidR="00A86074" w:rsidRDefault="00A6331C">
            <w:pPr>
              <w:spacing w:after="0"/>
              <w:jc w:val="right"/>
            </w:pPr>
            <w:r>
              <w:t>100</w:t>
            </w:r>
          </w:p>
        </w:tc>
        <w:tc>
          <w:tcPr>
            <w:tcW w:w="1587" w:type="dxa"/>
          </w:tcPr>
          <w:p w14:paraId="3A73A54F" w14:textId="77777777" w:rsidR="00A86074" w:rsidRDefault="00A6331C">
            <w:pPr>
              <w:spacing w:after="0"/>
              <w:jc w:val="right"/>
            </w:pPr>
            <w:r>
              <w:t>0,771</w:t>
            </w:r>
          </w:p>
        </w:tc>
        <w:tc>
          <w:tcPr>
            <w:tcW w:w="1701" w:type="dxa"/>
          </w:tcPr>
          <w:p w14:paraId="01999E3F" w14:textId="77777777" w:rsidR="00A86074" w:rsidRDefault="00A6331C">
            <w:pPr>
              <w:spacing w:after="0"/>
              <w:jc w:val="right"/>
            </w:pPr>
            <w:r>
              <w:t>4.950</w:t>
            </w:r>
          </w:p>
        </w:tc>
        <w:tc>
          <w:tcPr>
            <w:tcW w:w="1644" w:type="dxa"/>
          </w:tcPr>
          <w:p w14:paraId="7D58827E" w14:textId="77777777" w:rsidR="00A86074" w:rsidRDefault="00A6331C">
            <w:pPr>
              <w:spacing w:after="0"/>
              <w:jc w:val="right"/>
            </w:pPr>
            <w:r>
              <w:t>150</w:t>
            </w:r>
          </w:p>
        </w:tc>
      </w:tr>
      <w:tr w:rsidR="00A86074" w14:paraId="36446A51" w14:textId="77777777">
        <w:trPr>
          <w:cantSplit/>
          <w:jc w:val="center"/>
        </w:trPr>
        <w:tc>
          <w:tcPr>
            <w:tcW w:w="1417" w:type="dxa"/>
          </w:tcPr>
          <w:p w14:paraId="700175D6" w14:textId="77777777" w:rsidR="00A86074" w:rsidRDefault="00A6331C">
            <w:pPr>
              <w:spacing w:after="0"/>
            </w:pPr>
            <w:r>
              <w:t>Insertion</w:t>
            </w:r>
          </w:p>
        </w:tc>
        <w:tc>
          <w:tcPr>
            <w:tcW w:w="1701" w:type="dxa"/>
          </w:tcPr>
          <w:p w14:paraId="03127E58" w14:textId="77777777" w:rsidR="00A86074" w:rsidRDefault="00A6331C">
            <w:pPr>
              <w:spacing w:after="0"/>
            </w:pPr>
            <w:r>
              <w:t>Ters sıralı</w:t>
            </w:r>
          </w:p>
        </w:tc>
        <w:tc>
          <w:tcPr>
            <w:tcW w:w="1020" w:type="dxa"/>
          </w:tcPr>
          <w:p w14:paraId="7785A326" w14:textId="77777777" w:rsidR="00A86074" w:rsidRDefault="00A6331C">
            <w:pPr>
              <w:spacing w:after="0"/>
              <w:jc w:val="right"/>
            </w:pPr>
            <w:r>
              <w:t>100</w:t>
            </w:r>
          </w:p>
        </w:tc>
        <w:tc>
          <w:tcPr>
            <w:tcW w:w="1587" w:type="dxa"/>
          </w:tcPr>
          <w:p w14:paraId="5CD0D6F3" w14:textId="77777777" w:rsidR="00A86074" w:rsidRDefault="00A6331C">
            <w:pPr>
              <w:spacing w:after="0"/>
              <w:jc w:val="right"/>
            </w:pPr>
            <w:r>
              <w:t>1,284</w:t>
            </w:r>
          </w:p>
        </w:tc>
        <w:tc>
          <w:tcPr>
            <w:tcW w:w="1701" w:type="dxa"/>
          </w:tcPr>
          <w:p w14:paraId="52D3197E" w14:textId="77777777" w:rsidR="00A86074" w:rsidRDefault="00A6331C">
            <w:pPr>
              <w:spacing w:after="0"/>
              <w:jc w:val="right"/>
            </w:pPr>
            <w:r>
              <w:t>4.950</w:t>
            </w:r>
          </w:p>
        </w:tc>
        <w:tc>
          <w:tcPr>
            <w:tcW w:w="1644" w:type="dxa"/>
          </w:tcPr>
          <w:p w14:paraId="0785E239" w14:textId="77777777" w:rsidR="00A86074" w:rsidRDefault="00A6331C">
            <w:pPr>
              <w:spacing w:after="0"/>
              <w:jc w:val="right"/>
            </w:pPr>
            <w:r>
              <w:t>5.148</w:t>
            </w:r>
          </w:p>
        </w:tc>
      </w:tr>
      <w:tr w:rsidR="00A86074" w14:paraId="7EB43905" w14:textId="77777777">
        <w:trPr>
          <w:cantSplit/>
          <w:jc w:val="center"/>
        </w:trPr>
        <w:tc>
          <w:tcPr>
            <w:tcW w:w="1417" w:type="dxa"/>
          </w:tcPr>
          <w:p w14:paraId="79AF7572" w14:textId="77777777" w:rsidR="00A86074" w:rsidRDefault="00A6331C">
            <w:pPr>
              <w:spacing w:after="0"/>
            </w:pPr>
            <w:r>
              <w:t>Bubble</w:t>
            </w:r>
          </w:p>
        </w:tc>
        <w:tc>
          <w:tcPr>
            <w:tcW w:w="1701" w:type="dxa"/>
          </w:tcPr>
          <w:p w14:paraId="5B399651" w14:textId="77777777" w:rsidR="00A86074" w:rsidRDefault="00A6331C">
            <w:pPr>
              <w:spacing w:after="0"/>
            </w:pPr>
            <w:r>
              <w:t>Ters sıralı</w:t>
            </w:r>
          </w:p>
        </w:tc>
        <w:tc>
          <w:tcPr>
            <w:tcW w:w="1020" w:type="dxa"/>
          </w:tcPr>
          <w:p w14:paraId="4B487DAA" w14:textId="77777777" w:rsidR="00A86074" w:rsidRDefault="00A6331C">
            <w:pPr>
              <w:spacing w:after="0"/>
              <w:jc w:val="right"/>
            </w:pPr>
            <w:r>
              <w:t>100</w:t>
            </w:r>
          </w:p>
        </w:tc>
        <w:tc>
          <w:tcPr>
            <w:tcW w:w="1587" w:type="dxa"/>
          </w:tcPr>
          <w:p w14:paraId="3709AD3D" w14:textId="77777777" w:rsidR="00A86074" w:rsidRDefault="00A6331C">
            <w:pPr>
              <w:spacing w:after="0"/>
              <w:jc w:val="right"/>
            </w:pPr>
            <w:r>
              <w:t>1,427</w:t>
            </w:r>
          </w:p>
        </w:tc>
        <w:tc>
          <w:tcPr>
            <w:tcW w:w="1701" w:type="dxa"/>
          </w:tcPr>
          <w:p w14:paraId="0947C5C5" w14:textId="77777777" w:rsidR="00A86074" w:rsidRDefault="00A6331C">
            <w:pPr>
              <w:spacing w:after="0"/>
              <w:jc w:val="right"/>
            </w:pPr>
            <w:r>
              <w:t>4.950</w:t>
            </w:r>
          </w:p>
        </w:tc>
        <w:tc>
          <w:tcPr>
            <w:tcW w:w="1644" w:type="dxa"/>
          </w:tcPr>
          <w:p w14:paraId="217ACA6B" w14:textId="77777777" w:rsidR="00A86074" w:rsidRDefault="00A6331C">
            <w:pPr>
              <w:spacing w:after="0"/>
              <w:jc w:val="right"/>
            </w:pPr>
            <w:r>
              <w:t>14.850</w:t>
            </w:r>
          </w:p>
        </w:tc>
      </w:tr>
      <w:tr w:rsidR="00A86074" w14:paraId="23609A55" w14:textId="77777777">
        <w:trPr>
          <w:cantSplit/>
          <w:jc w:val="center"/>
        </w:trPr>
        <w:tc>
          <w:tcPr>
            <w:tcW w:w="1417" w:type="dxa"/>
          </w:tcPr>
          <w:p w14:paraId="62FC5FF6" w14:textId="77777777" w:rsidR="00A86074" w:rsidRDefault="00A6331C">
            <w:pPr>
              <w:spacing w:after="0"/>
            </w:pPr>
            <w:r>
              <w:t>Shell</w:t>
            </w:r>
          </w:p>
        </w:tc>
        <w:tc>
          <w:tcPr>
            <w:tcW w:w="1701" w:type="dxa"/>
          </w:tcPr>
          <w:p w14:paraId="06FA56D5" w14:textId="77777777" w:rsidR="00A86074" w:rsidRDefault="00A6331C">
            <w:pPr>
              <w:spacing w:after="0"/>
            </w:pPr>
            <w:r>
              <w:t>Ters sıralı</w:t>
            </w:r>
          </w:p>
        </w:tc>
        <w:tc>
          <w:tcPr>
            <w:tcW w:w="1020" w:type="dxa"/>
          </w:tcPr>
          <w:p w14:paraId="4CE1E386" w14:textId="77777777" w:rsidR="00A86074" w:rsidRDefault="00A6331C">
            <w:pPr>
              <w:spacing w:after="0"/>
              <w:jc w:val="right"/>
            </w:pPr>
            <w:r>
              <w:t>100</w:t>
            </w:r>
          </w:p>
        </w:tc>
        <w:tc>
          <w:tcPr>
            <w:tcW w:w="1587" w:type="dxa"/>
          </w:tcPr>
          <w:p w14:paraId="10E263B9" w14:textId="77777777" w:rsidR="00A86074" w:rsidRDefault="00A6331C">
            <w:pPr>
              <w:spacing w:after="0"/>
              <w:jc w:val="right"/>
            </w:pPr>
            <w:r>
              <w:t>0,521</w:t>
            </w:r>
          </w:p>
        </w:tc>
        <w:tc>
          <w:tcPr>
            <w:tcW w:w="1701" w:type="dxa"/>
          </w:tcPr>
          <w:p w14:paraId="58187417" w14:textId="77777777" w:rsidR="00A86074" w:rsidRDefault="00A6331C">
            <w:pPr>
              <w:spacing w:after="0"/>
              <w:jc w:val="right"/>
            </w:pPr>
            <w:r>
              <w:t>668</w:t>
            </w:r>
          </w:p>
        </w:tc>
        <w:tc>
          <w:tcPr>
            <w:tcW w:w="1644" w:type="dxa"/>
          </w:tcPr>
          <w:p w14:paraId="3D2A85ED" w14:textId="77777777" w:rsidR="00A86074" w:rsidRDefault="00A6331C">
            <w:pPr>
              <w:spacing w:after="0"/>
              <w:jc w:val="right"/>
            </w:pPr>
            <w:r>
              <w:t>1.266</w:t>
            </w:r>
          </w:p>
        </w:tc>
      </w:tr>
      <w:tr w:rsidR="00A86074" w14:paraId="5D03D53D" w14:textId="77777777">
        <w:trPr>
          <w:cantSplit/>
          <w:jc w:val="center"/>
        </w:trPr>
        <w:tc>
          <w:tcPr>
            <w:tcW w:w="1417" w:type="dxa"/>
          </w:tcPr>
          <w:p w14:paraId="4C0D826C" w14:textId="77777777" w:rsidR="00A86074" w:rsidRDefault="00A6331C">
            <w:pPr>
              <w:spacing w:after="0"/>
            </w:pPr>
            <w:r>
              <w:t>Quick</w:t>
            </w:r>
          </w:p>
        </w:tc>
        <w:tc>
          <w:tcPr>
            <w:tcW w:w="1701" w:type="dxa"/>
          </w:tcPr>
          <w:p w14:paraId="3D515761" w14:textId="77777777" w:rsidR="00A86074" w:rsidRDefault="00A6331C">
            <w:pPr>
              <w:spacing w:after="0"/>
            </w:pPr>
            <w:r>
              <w:t>Ters sıralı</w:t>
            </w:r>
          </w:p>
        </w:tc>
        <w:tc>
          <w:tcPr>
            <w:tcW w:w="1020" w:type="dxa"/>
          </w:tcPr>
          <w:p w14:paraId="7491FE86" w14:textId="77777777" w:rsidR="00A86074" w:rsidRDefault="00A6331C">
            <w:pPr>
              <w:spacing w:after="0"/>
              <w:jc w:val="right"/>
            </w:pPr>
            <w:r>
              <w:t>100</w:t>
            </w:r>
          </w:p>
        </w:tc>
        <w:tc>
          <w:tcPr>
            <w:tcW w:w="1587" w:type="dxa"/>
          </w:tcPr>
          <w:p w14:paraId="1FDE562A" w14:textId="77777777" w:rsidR="00A86074" w:rsidRDefault="00A6331C">
            <w:pPr>
              <w:spacing w:after="0"/>
              <w:jc w:val="right"/>
            </w:pPr>
            <w:r>
              <w:t>0,108</w:t>
            </w:r>
          </w:p>
        </w:tc>
        <w:tc>
          <w:tcPr>
            <w:tcW w:w="1701" w:type="dxa"/>
          </w:tcPr>
          <w:p w14:paraId="2F9C49EC" w14:textId="77777777" w:rsidR="00A86074" w:rsidRDefault="00A6331C">
            <w:pPr>
              <w:spacing w:after="0"/>
              <w:jc w:val="right"/>
            </w:pPr>
            <w:r>
              <w:t>610</w:t>
            </w:r>
          </w:p>
        </w:tc>
        <w:tc>
          <w:tcPr>
            <w:tcW w:w="1644" w:type="dxa"/>
          </w:tcPr>
          <w:p w14:paraId="19CCB336" w14:textId="77777777" w:rsidR="00A86074" w:rsidRDefault="00A6331C">
            <w:pPr>
              <w:spacing w:after="0"/>
              <w:jc w:val="right"/>
            </w:pPr>
            <w:r>
              <w:t>213</w:t>
            </w:r>
          </w:p>
        </w:tc>
      </w:tr>
      <w:tr w:rsidR="00A86074" w14:paraId="55DBC19B" w14:textId="77777777">
        <w:trPr>
          <w:cantSplit/>
          <w:jc w:val="center"/>
        </w:trPr>
        <w:tc>
          <w:tcPr>
            <w:tcW w:w="1417" w:type="dxa"/>
          </w:tcPr>
          <w:p w14:paraId="77186EF5" w14:textId="77777777" w:rsidR="00A86074" w:rsidRDefault="00A6331C">
            <w:pPr>
              <w:spacing w:after="0"/>
            </w:pPr>
            <w:r>
              <w:t>Merge</w:t>
            </w:r>
          </w:p>
        </w:tc>
        <w:tc>
          <w:tcPr>
            <w:tcW w:w="1701" w:type="dxa"/>
          </w:tcPr>
          <w:p w14:paraId="7F65991F" w14:textId="77777777" w:rsidR="00A86074" w:rsidRDefault="00A6331C">
            <w:pPr>
              <w:spacing w:after="0"/>
            </w:pPr>
            <w:r>
              <w:t>Ters sıralı</w:t>
            </w:r>
          </w:p>
        </w:tc>
        <w:tc>
          <w:tcPr>
            <w:tcW w:w="1020" w:type="dxa"/>
          </w:tcPr>
          <w:p w14:paraId="77B03EA8" w14:textId="77777777" w:rsidR="00A86074" w:rsidRDefault="00A6331C">
            <w:pPr>
              <w:spacing w:after="0"/>
              <w:jc w:val="right"/>
            </w:pPr>
            <w:r>
              <w:t>100</w:t>
            </w:r>
          </w:p>
        </w:tc>
        <w:tc>
          <w:tcPr>
            <w:tcW w:w="1587" w:type="dxa"/>
          </w:tcPr>
          <w:p w14:paraId="3F60B1BC" w14:textId="77777777" w:rsidR="00A86074" w:rsidRDefault="00A6331C">
            <w:pPr>
              <w:spacing w:after="0"/>
              <w:jc w:val="right"/>
            </w:pPr>
            <w:r>
              <w:t>0,312</w:t>
            </w:r>
          </w:p>
        </w:tc>
        <w:tc>
          <w:tcPr>
            <w:tcW w:w="1701" w:type="dxa"/>
          </w:tcPr>
          <w:p w14:paraId="7B8F5920" w14:textId="77777777" w:rsidR="00A86074" w:rsidRDefault="00A6331C">
            <w:pPr>
              <w:spacing w:after="0"/>
              <w:jc w:val="right"/>
            </w:pPr>
            <w:r>
              <w:t>356</w:t>
            </w:r>
          </w:p>
        </w:tc>
        <w:tc>
          <w:tcPr>
            <w:tcW w:w="1644" w:type="dxa"/>
          </w:tcPr>
          <w:p w14:paraId="455B2D0A" w14:textId="77777777" w:rsidR="00A86074" w:rsidRDefault="00A6331C">
            <w:pPr>
              <w:spacing w:after="0"/>
              <w:jc w:val="right"/>
            </w:pPr>
            <w:r>
              <w:t>1.344</w:t>
            </w:r>
          </w:p>
        </w:tc>
      </w:tr>
      <w:tr w:rsidR="00A86074" w14:paraId="08E79ACD" w14:textId="77777777">
        <w:trPr>
          <w:cantSplit/>
          <w:jc w:val="center"/>
        </w:trPr>
        <w:tc>
          <w:tcPr>
            <w:tcW w:w="1417" w:type="dxa"/>
          </w:tcPr>
          <w:p w14:paraId="6A9F4381" w14:textId="77777777" w:rsidR="00A86074" w:rsidRDefault="00A6331C">
            <w:pPr>
              <w:spacing w:after="0"/>
            </w:pPr>
            <w:r>
              <w:t>Heap</w:t>
            </w:r>
          </w:p>
        </w:tc>
        <w:tc>
          <w:tcPr>
            <w:tcW w:w="1701" w:type="dxa"/>
          </w:tcPr>
          <w:p w14:paraId="7AED90CA" w14:textId="77777777" w:rsidR="00A86074" w:rsidRDefault="00A6331C">
            <w:pPr>
              <w:spacing w:after="0"/>
            </w:pPr>
            <w:r>
              <w:t>Ters sıralı</w:t>
            </w:r>
          </w:p>
        </w:tc>
        <w:tc>
          <w:tcPr>
            <w:tcW w:w="1020" w:type="dxa"/>
          </w:tcPr>
          <w:p w14:paraId="06D888ED" w14:textId="77777777" w:rsidR="00A86074" w:rsidRDefault="00A6331C">
            <w:pPr>
              <w:spacing w:after="0"/>
              <w:jc w:val="right"/>
            </w:pPr>
            <w:r>
              <w:t>100</w:t>
            </w:r>
          </w:p>
        </w:tc>
        <w:tc>
          <w:tcPr>
            <w:tcW w:w="1587" w:type="dxa"/>
          </w:tcPr>
          <w:p w14:paraId="3C09A305" w14:textId="77777777" w:rsidR="00A86074" w:rsidRDefault="00A6331C">
            <w:pPr>
              <w:spacing w:after="0"/>
              <w:jc w:val="right"/>
            </w:pPr>
            <w:r>
              <w:t>0,475</w:t>
            </w:r>
          </w:p>
        </w:tc>
        <w:tc>
          <w:tcPr>
            <w:tcW w:w="1701" w:type="dxa"/>
          </w:tcPr>
          <w:p w14:paraId="58BFD620" w14:textId="77777777" w:rsidR="00A86074" w:rsidRDefault="00A6331C">
            <w:pPr>
              <w:spacing w:after="0"/>
              <w:jc w:val="right"/>
            </w:pPr>
            <w:r>
              <w:t>944</w:t>
            </w:r>
          </w:p>
        </w:tc>
        <w:tc>
          <w:tcPr>
            <w:tcW w:w="1644" w:type="dxa"/>
          </w:tcPr>
          <w:p w14:paraId="52866543" w14:textId="77777777" w:rsidR="00A86074" w:rsidRDefault="00A6331C">
            <w:pPr>
              <w:spacing w:after="0"/>
              <w:jc w:val="right"/>
            </w:pPr>
            <w:r>
              <w:t>1.548</w:t>
            </w:r>
          </w:p>
        </w:tc>
      </w:tr>
      <w:tr w:rsidR="00A86074" w14:paraId="7E904569" w14:textId="77777777">
        <w:trPr>
          <w:cantSplit/>
          <w:jc w:val="center"/>
        </w:trPr>
        <w:tc>
          <w:tcPr>
            <w:tcW w:w="1417" w:type="dxa"/>
          </w:tcPr>
          <w:p w14:paraId="382A6DAF" w14:textId="77777777" w:rsidR="00A86074" w:rsidRDefault="00A6331C">
            <w:pPr>
              <w:spacing w:after="0"/>
            </w:pPr>
            <w:r>
              <w:t>Selection</w:t>
            </w:r>
          </w:p>
        </w:tc>
        <w:tc>
          <w:tcPr>
            <w:tcW w:w="1701" w:type="dxa"/>
          </w:tcPr>
          <w:p w14:paraId="4EBEA9CA" w14:textId="77777777" w:rsidR="00A86074" w:rsidRDefault="00A6331C">
            <w:pPr>
              <w:spacing w:after="0"/>
            </w:pPr>
            <w:r>
              <w:t>Kısmen sıralı</w:t>
            </w:r>
          </w:p>
        </w:tc>
        <w:tc>
          <w:tcPr>
            <w:tcW w:w="1020" w:type="dxa"/>
          </w:tcPr>
          <w:p w14:paraId="038494B6" w14:textId="77777777" w:rsidR="00A86074" w:rsidRDefault="00A6331C">
            <w:pPr>
              <w:spacing w:after="0"/>
              <w:jc w:val="right"/>
            </w:pPr>
            <w:r>
              <w:t>100</w:t>
            </w:r>
          </w:p>
        </w:tc>
        <w:tc>
          <w:tcPr>
            <w:tcW w:w="1587" w:type="dxa"/>
          </w:tcPr>
          <w:p w14:paraId="1049B3EE" w14:textId="77777777" w:rsidR="00A86074" w:rsidRDefault="00A6331C">
            <w:pPr>
              <w:spacing w:after="0"/>
              <w:jc w:val="right"/>
            </w:pPr>
            <w:r>
              <w:t>1,273</w:t>
            </w:r>
          </w:p>
        </w:tc>
        <w:tc>
          <w:tcPr>
            <w:tcW w:w="1701" w:type="dxa"/>
          </w:tcPr>
          <w:p w14:paraId="76887292" w14:textId="77777777" w:rsidR="00A86074" w:rsidRDefault="00A6331C">
            <w:pPr>
              <w:spacing w:after="0"/>
              <w:jc w:val="right"/>
            </w:pPr>
            <w:r>
              <w:t>4.950</w:t>
            </w:r>
          </w:p>
        </w:tc>
        <w:tc>
          <w:tcPr>
            <w:tcW w:w="1644" w:type="dxa"/>
          </w:tcPr>
          <w:p w14:paraId="6BA04552" w14:textId="77777777" w:rsidR="00A86074" w:rsidRDefault="00A6331C">
            <w:pPr>
              <w:spacing w:after="0"/>
              <w:jc w:val="right"/>
            </w:pPr>
            <w:r>
              <w:t>27</w:t>
            </w:r>
          </w:p>
        </w:tc>
      </w:tr>
      <w:tr w:rsidR="00A86074" w14:paraId="4D5556D1" w14:textId="77777777">
        <w:trPr>
          <w:cantSplit/>
          <w:jc w:val="center"/>
        </w:trPr>
        <w:tc>
          <w:tcPr>
            <w:tcW w:w="1417" w:type="dxa"/>
          </w:tcPr>
          <w:p w14:paraId="7FC3B943" w14:textId="77777777" w:rsidR="00A86074" w:rsidRDefault="00A6331C">
            <w:pPr>
              <w:spacing w:after="0"/>
            </w:pPr>
            <w:r>
              <w:t>Insertion</w:t>
            </w:r>
          </w:p>
        </w:tc>
        <w:tc>
          <w:tcPr>
            <w:tcW w:w="1701" w:type="dxa"/>
          </w:tcPr>
          <w:p w14:paraId="12A743BE" w14:textId="77777777" w:rsidR="00A86074" w:rsidRDefault="00A6331C">
            <w:pPr>
              <w:spacing w:after="0"/>
            </w:pPr>
            <w:r>
              <w:t>Kısmen sıralı</w:t>
            </w:r>
          </w:p>
        </w:tc>
        <w:tc>
          <w:tcPr>
            <w:tcW w:w="1020" w:type="dxa"/>
          </w:tcPr>
          <w:p w14:paraId="35DE8200" w14:textId="77777777" w:rsidR="00A86074" w:rsidRDefault="00A6331C">
            <w:pPr>
              <w:spacing w:after="0"/>
              <w:jc w:val="right"/>
            </w:pPr>
            <w:r>
              <w:t>100</w:t>
            </w:r>
          </w:p>
        </w:tc>
        <w:tc>
          <w:tcPr>
            <w:tcW w:w="1587" w:type="dxa"/>
          </w:tcPr>
          <w:p w14:paraId="342E19C2" w14:textId="77777777" w:rsidR="00A86074" w:rsidRDefault="00A6331C">
            <w:pPr>
              <w:spacing w:after="0"/>
              <w:jc w:val="right"/>
            </w:pPr>
            <w:r>
              <w:t>0,088</w:t>
            </w:r>
          </w:p>
        </w:tc>
        <w:tc>
          <w:tcPr>
            <w:tcW w:w="1701" w:type="dxa"/>
          </w:tcPr>
          <w:p w14:paraId="679F068F" w14:textId="77777777" w:rsidR="00A86074" w:rsidRDefault="00A6331C">
            <w:pPr>
              <w:spacing w:after="0"/>
              <w:jc w:val="right"/>
            </w:pPr>
            <w:r>
              <w:t>396</w:t>
            </w:r>
          </w:p>
        </w:tc>
        <w:tc>
          <w:tcPr>
            <w:tcW w:w="1644" w:type="dxa"/>
          </w:tcPr>
          <w:p w14:paraId="5ACB890B" w14:textId="77777777" w:rsidR="00A86074" w:rsidRDefault="00A6331C">
            <w:pPr>
              <w:spacing w:after="0"/>
              <w:jc w:val="right"/>
            </w:pPr>
            <w:r>
              <w:t>495</w:t>
            </w:r>
          </w:p>
        </w:tc>
      </w:tr>
      <w:tr w:rsidR="00A86074" w14:paraId="11DEFA82" w14:textId="77777777">
        <w:trPr>
          <w:cantSplit/>
          <w:jc w:val="center"/>
        </w:trPr>
        <w:tc>
          <w:tcPr>
            <w:tcW w:w="1417" w:type="dxa"/>
          </w:tcPr>
          <w:p w14:paraId="5DF07860" w14:textId="77777777" w:rsidR="00A86074" w:rsidRDefault="00A6331C">
            <w:pPr>
              <w:spacing w:after="0"/>
            </w:pPr>
            <w:r>
              <w:t>Bubble</w:t>
            </w:r>
          </w:p>
        </w:tc>
        <w:tc>
          <w:tcPr>
            <w:tcW w:w="1701" w:type="dxa"/>
          </w:tcPr>
          <w:p w14:paraId="6D46DCA7" w14:textId="77777777" w:rsidR="00A86074" w:rsidRDefault="00A6331C">
            <w:pPr>
              <w:spacing w:after="0"/>
            </w:pPr>
            <w:r>
              <w:t>Kısmen sıralı</w:t>
            </w:r>
          </w:p>
        </w:tc>
        <w:tc>
          <w:tcPr>
            <w:tcW w:w="1020" w:type="dxa"/>
          </w:tcPr>
          <w:p w14:paraId="528BF471" w14:textId="77777777" w:rsidR="00A86074" w:rsidRDefault="00A6331C">
            <w:pPr>
              <w:spacing w:after="0"/>
              <w:jc w:val="right"/>
            </w:pPr>
            <w:r>
              <w:t>100</w:t>
            </w:r>
          </w:p>
        </w:tc>
        <w:tc>
          <w:tcPr>
            <w:tcW w:w="1587" w:type="dxa"/>
          </w:tcPr>
          <w:p w14:paraId="5E2D83F7" w14:textId="77777777" w:rsidR="00A86074" w:rsidRDefault="00A6331C">
            <w:pPr>
              <w:spacing w:after="0"/>
              <w:jc w:val="right"/>
            </w:pPr>
            <w:r>
              <w:t>0,534</w:t>
            </w:r>
          </w:p>
        </w:tc>
        <w:tc>
          <w:tcPr>
            <w:tcW w:w="1701" w:type="dxa"/>
          </w:tcPr>
          <w:p w14:paraId="132C90AC" w14:textId="77777777" w:rsidR="00A86074" w:rsidRDefault="00A6331C">
            <w:pPr>
              <w:spacing w:after="0"/>
              <w:jc w:val="right"/>
            </w:pPr>
            <w:r>
              <w:t>4.223</w:t>
            </w:r>
          </w:p>
        </w:tc>
        <w:tc>
          <w:tcPr>
            <w:tcW w:w="1644" w:type="dxa"/>
          </w:tcPr>
          <w:p w14:paraId="2FB6C637" w14:textId="77777777" w:rsidR="00A86074" w:rsidRDefault="00A6331C">
            <w:pPr>
              <w:spacing w:after="0"/>
              <w:jc w:val="right"/>
            </w:pPr>
            <w:r>
              <w:t>891</w:t>
            </w:r>
          </w:p>
        </w:tc>
      </w:tr>
      <w:tr w:rsidR="00A86074" w14:paraId="6C14C672" w14:textId="77777777">
        <w:trPr>
          <w:cantSplit/>
          <w:jc w:val="center"/>
        </w:trPr>
        <w:tc>
          <w:tcPr>
            <w:tcW w:w="1417" w:type="dxa"/>
          </w:tcPr>
          <w:p w14:paraId="323D0E7E" w14:textId="77777777" w:rsidR="00A86074" w:rsidRDefault="00A6331C">
            <w:pPr>
              <w:spacing w:after="0"/>
            </w:pPr>
            <w:r>
              <w:t>Shell</w:t>
            </w:r>
          </w:p>
        </w:tc>
        <w:tc>
          <w:tcPr>
            <w:tcW w:w="1701" w:type="dxa"/>
          </w:tcPr>
          <w:p w14:paraId="6B61B344" w14:textId="77777777" w:rsidR="00A86074" w:rsidRDefault="00A6331C">
            <w:pPr>
              <w:spacing w:after="0"/>
            </w:pPr>
            <w:r>
              <w:t>Kısmen sıralı</w:t>
            </w:r>
          </w:p>
        </w:tc>
        <w:tc>
          <w:tcPr>
            <w:tcW w:w="1020" w:type="dxa"/>
          </w:tcPr>
          <w:p w14:paraId="1E271A16" w14:textId="77777777" w:rsidR="00A86074" w:rsidRDefault="00A6331C">
            <w:pPr>
              <w:spacing w:after="0"/>
              <w:jc w:val="right"/>
            </w:pPr>
            <w:r>
              <w:t>100</w:t>
            </w:r>
          </w:p>
        </w:tc>
        <w:tc>
          <w:tcPr>
            <w:tcW w:w="1587" w:type="dxa"/>
          </w:tcPr>
          <w:p w14:paraId="5D208480" w14:textId="77777777" w:rsidR="00A86074" w:rsidRDefault="00A6331C">
            <w:pPr>
              <w:spacing w:after="0"/>
              <w:jc w:val="right"/>
            </w:pPr>
            <w:r>
              <w:t>0,467</w:t>
            </w:r>
          </w:p>
        </w:tc>
        <w:tc>
          <w:tcPr>
            <w:tcW w:w="1701" w:type="dxa"/>
          </w:tcPr>
          <w:p w14:paraId="4387F96B" w14:textId="77777777" w:rsidR="00A86074" w:rsidRDefault="00A6331C">
            <w:pPr>
              <w:spacing w:after="0"/>
              <w:jc w:val="right"/>
            </w:pPr>
            <w:r>
              <w:t>667</w:t>
            </w:r>
          </w:p>
        </w:tc>
        <w:tc>
          <w:tcPr>
            <w:tcW w:w="1644" w:type="dxa"/>
          </w:tcPr>
          <w:p w14:paraId="52784C52" w14:textId="77777777" w:rsidR="00A86074" w:rsidRDefault="00A6331C">
            <w:pPr>
              <w:spacing w:after="0"/>
              <w:jc w:val="right"/>
            </w:pPr>
            <w:r>
              <w:t>1.176</w:t>
            </w:r>
          </w:p>
        </w:tc>
      </w:tr>
      <w:tr w:rsidR="00A86074" w14:paraId="35E026E4" w14:textId="77777777">
        <w:trPr>
          <w:cantSplit/>
          <w:jc w:val="center"/>
        </w:trPr>
        <w:tc>
          <w:tcPr>
            <w:tcW w:w="1417" w:type="dxa"/>
          </w:tcPr>
          <w:p w14:paraId="740DE963" w14:textId="77777777" w:rsidR="00A86074" w:rsidRDefault="00A6331C">
            <w:pPr>
              <w:spacing w:after="0"/>
            </w:pPr>
            <w:r>
              <w:t>Quick</w:t>
            </w:r>
          </w:p>
        </w:tc>
        <w:tc>
          <w:tcPr>
            <w:tcW w:w="1701" w:type="dxa"/>
          </w:tcPr>
          <w:p w14:paraId="54BF8369" w14:textId="77777777" w:rsidR="00A86074" w:rsidRDefault="00A6331C">
            <w:pPr>
              <w:spacing w:after="0"/>
            </w:pPr>
            <w:r>
              <w:t>Kısmen sıralı</w:t>
            </w:r>
          </w:p>
        </w:tc>
        <w:tc>
          <w:tcPr>
            <w:tcW w:w="1020" w:type="dxa"/>
          </w:tcPr>
          <w:p w14:paraId="52212424" w14:textId="77777777" w:rsidR="00A86074" w:rsidRDefault="00A6331C">
            <w:pPr>
              <w:spacing w:after="0"/>
              <w:jc w:val="right"/>
            </w:pPr>
            <w:r>
              <w:t>100</w:t>
            </w:r>
          </w:p>
        </w:tc>
        <w:tc>
          <w:tcPr>
            <w:tcW w:w="1587" w:type="dxa"/>
          </w:tcPr>
          <w:p w14:paraId="5C74607A" w14:textId="77777777" w:rsidR="00A86074" w:rsidRDefault="00A6331C">
            <w:pPr>
              <w:spacing w:after="0"/>
              <w:jc w:val="right"/>
            </w:pPr>
            <w:r>
              <w:t>0,292</w:t>
            </w:r>
          </w:p>
        </w:tc>
        <w:tc>
          <w:tcPr>
            <w:tcW w:w="1701" w:type="dxa"/>
          </w:tcPr>
          <w:p w14:paraId="77A61BA2" w14:textId="77777777" w:rsidR="00A86074" w:rsidRDefault="00A6331C">
            <w:pPr>
              <w:spacing w:after="0"/>
              <w:jc w:val="right"/>
            </w:pPr>
            <w:r>
              <w:t>633</w:t>
            </w:r>
          </w:p>
        </w:tc>
        <w:tc>
          <w:tcPr>
            <w:tcW w:w="1644" w:type="dxa"/>
          </w:tcPr>
          <w:p w14:paraId="3A7F0499" w14:textId="77777777" w:rsidR="00A86074" w:rsidRDefault="00A6331C">
            <w:pPr>
              <w:spacing w:after="0"/>
              <w:jc w:val="right"/>
            </w:pPr>
            <w:r>
              <w:t>93</w:t>
            </w:r>
          </w:p>
        </w:tc>
      </w:tr>
      <w:tr w:rsidR="00A86074" w14:paraId="29880394" w14:textId="77777777">
        <w:trPr>
          <w:cantSplit/>
          <w:jc w:val="center"/>
        </w:trPr>
        <w:tc>
          <w:tcPr>
            <w:tcW w:w="1417" w:type="dxa"/>
          </w:tcPr>
          <w:p w14:paraId="7340D357" w14:textId="77777777" w:rsidR="00A86074" w:rsidRDefault="00A6331C">
            <w:pPr>
              <w:spacing w:after="0"/>
            </w:pPr>
            <w:r>
              <w:lastRenderedPageBreak/>
              <w:t>Merge</w:t>
            </w:r>
          </w:p>
        </w:tc>
        <w:tc>
          <w:tcPr>
            <w:tcW w:w="1701" w:type="dxa"/>
          </w:tcPr>
          <w:p w14:paraId="18F89AA2" w14:textId="77777777" w:rsidR="00A86074" w:rsidRDefault="00A6331C">
            <w:pPr>
              <w:spacing w:after="0"/>
            </w:pPr>
            <w:r>
              <w:t>Kısmen sıralı</w:t>
            </w:r>
          </w:p>
        </w:tc>
        <w:tc>
          <w:tcPr>
            <w:tcW w:w="1020" w:type="dxa"/>
          </w:tcPr>
          <w:p w14:paraId="1450ED3B" w14:textId="77777777" w:rsidR="00A86074" w:rsidRDefault="00A6331C">
            <w:pPr>
              <w:spacing w:after="0"/>
              <w:jc w:val="right"/>
            </w:pPr>
            <w:r>
              <w:t>100</w:t>
            </w:r>
          </w:p>
        </w:tc>
        <w:tc>
          <w:tcPr>
            <w:tcW w:w="1587" w:type="dxa"/>
          </w:tcPr>
          <w:p w14:paraId="7FA9A2A2" w14:textId="77777777" w:rsidR="00A86074" w:rsidRDefault="00A6331C">
            <w:pPr>
              <w:spacing w:after="0"/>
              <w:jc w:val="right"/>
            </w:pPr>
            <w:r>
              <w:t>0,347</w:t>
            </w:r>
          </w:p>
        </w:tc>
        <w:tc>
          <w:tcPr>
            <w:tcW w:w="1701" w:type="dxa"/>
          </w:tcPr>
          <w:p w14:paraId="29D11584" w14:textId="77777777" w:rsidR="00A86074" w:rsidRDefault="00A6331C">
            <w:pPr>
              <w:spacing w:after="0"/>
              <w:jc w:val="right"/>
            </w:pPr>
            <w:r>
              <w:t>438</w:t>
            </w:r>
          </w:p>
        </w:tc>
        <w:tc>
          <w:tcPr>
            <w:tcW w:w="1644" w:type="dxa"/>
          </w:tcPr>
          <w:p w14:paraId="55333BBF" w14:textId="77777777" w:rsidR="00A86074" w:rsidRDefault="00A6331C">
            <w:pPr>
              <w:spacing w:after="0"/>
              <w:jc w:val="right"/>
            </w:pPr>
            <w:r>
              <w:t>1.344</w:t>
            </w:r>
          </w:p>
        </w:tc>
      </w:tr>
      <w:tr w:rsidR="00A86074" w14:paraId="1F19AD19" w14:textId="77777777">
        <w:trPr>
          <w:cantSplit/>
          <w:jc w:val="center"/>
        </w:trPr>
        <w:tc>
          <w:tcPr>
            <w:tcW w:w="1417" w:type="dxa"/>
          </w:tcPr>
          <w:p w14:paraId="61FDFB89" w14:textId="77777777" w:rsidR="00A86074" w:rsidRDefault="00A6331C">
            <w:pPr>
              <w:spacing w:after="0"/>
            </w:pPr>
            <w:r>
              <w:t>Heap</w:t>
            </w:r>
          </w:p>
        </w:tc>
        <w:tc>
          <w:tcPr>
            <w:tcW w:w="1701" w:type="dxa"/>
          </w:tcPr>
          <w:p w14:paraId="67A7AE81" w14:textId="77777777" w:rsidR="00A86074" w:rsidRDefault="00A6331C">
            <w:pPr>
              <w:spacing w:after="0"/>
            </w:pPr>
            <w:r>
              <w:t>Kısmen sıralı</w:t>
            </w:r>
          </w:p>
        </w:tc>
        <w:tc>
          <w:tcPr>
            <w:tcW w:w="1020" w:type="dxa"/>
          </w:tcPr>
          <w:p w14:paraId="26DE6EBF" w14:textId="77777777" w:rsidR="00A86074" w:rsidRDefault="00A6331C">
            <w:pPr>
              <w:spacing w:after="0"/>
              <w:jc w:val="right"/>
            </w:pPr>
            <w:r>
              <w:t>100</w:t>
            </w:r>
          </w:p>
        </w:tc>
        <w:tc>
          <w:tcPr>
            <w:tcW w:w="1587" w:type="dxa"/>
          </w:tcPr>
          <w:p w14:paraId="3E4B4DBC" w14:textId="77777777" w:rsidR="00A86074" w:rsidRDefault="00A6331C">
            <w:pPr>
              <w:spacing w:after="0"/>
              <w:jc w:val="right"/>
            </w:pPr>
            <w:r>
              <w:t>0,353</w:t>
            </w:r>
          </w:p>
        </w:tc>
        <w:tc>
          <w:tcPr>
            <w:tcW w:w="1701" w:type="dxa"/>
          </w:tcPr>
          <w:p w14:paraId="69F1EF8C" w14:textId="77777777" w:rsidR="00A86074" w:rsidRDefault="00A6331C">
            <w:pPr>
              <w:spacing w:after="0"/>
              <w:jc w:val="right"/>
            </w:pPr>
            <w:r>
              <w:t>1.079</w:t>
            </w:r>
          </w:p>
        </w:tc>
        <w:tc>
          <w:tcPr>
            <w:tcW w:w="1644" w:type="dxa"/>
          </w:tcPr>
          <w:p w14:paraId="017FCE4A" w14:textId="77777777" w:rsidR="00A86074" w:rsidRDefault="00A6331C">
            <w:pPr>
              <w:spacing w:after="0"/>
              <w:jc w:val="right"/>
            </w:pPr>
            <w:r>
              <w:t>1.907</w:t>
            </w:r>
          </w:p>
        </w:tc>
      </w:tr>
      <w:tr w:rsidR="00A86074" w14:paraId="7E9117B3" w14:textId="77777777">
        <w:trPr>
          <w:cantSplit/>
          <w:jc w:val="center"/>
        </w:trPr>
        <w:tc>
          <w:tcPr>
            <w:tcW w:w="1417" w:type="dxa"/>
          </w:tcPr>
          <w:p w14:paraId="3712651C" w14:textId="77777777" w:rsidR="00A86074" w:rsidRDefault="00A6331C">
            <w:pPr>
              <w:spacing w:after="0"/>
            </w:pPr>
            <w:r>
              <w:t>Selection</w:t>
            </w:r>
          </w:p>
        </w:tc>
        <w:tc>
          <w:tcPr>
            <w:tcW w:w="1701" w:type="dxa"/>
          </w:tcPr>
          <w:p w14:paraId="57BDBE05" w14:textId="77777777" w:rsidR="00A86074" w:rsidRDefault="00A6331C">
            <w:pPr>
              <w:spacing w:after="0"/>
            </w:pPr>
            <w:r>
              <w:t>Rastgele</w:t>
            </w:r>
          </w:p>
        </w:tc>
        <w:tc>
          <w:tcPr>
            <w:tcW w:w="1020" w:type="dxa"/>
          </w:tcPr>
          <w:p w14:paraId="252FBC0E" w14:textId="77777777" w:rsidR="00A86074" w:rsidRDefault="00A6331C">
            <w:pPr>
              <w:spacing w:after="0"/>
              <w:jc w:val="right"/>
            </w:pPr>
            <w:r>
              <w:t>1.000</w:t>
            </w:r>
          </w:p>
        </w:tc>
        <w:tc>
          <w:tcPr>
            <w:tcW w:w="1587" w:type="dxa"/>
          </w:tcPr>
          <w:p w14:paraId="334E30B1" w14:textId="77777777" w:rsidR="00A86074" w:rsidRDefault="00A6331C">
            <w:pPr>
              <w:spacing w:after="0"/>
              <w:jc w:val="right"/>
            </w:pPr>
            <w:r>
              <w:t>21,27</w:t>
            </w:r>
          </w:p>
        </w:tc>
        <w:tc>
          <w:tcPr>
            <w:tcW w:w="1701" w:type="dxa"/>
          </w:tcPr>
          <w:p w14:paraId="59AEB457" w14:textId="77777777" w:rsidR="00A86074" w:rsidRDefault="00A6331C">
            <w:pPr>
              <w:spacing w:after="0"/>
              <w:jc w:val="right"/>
            </w:pPr>
            <w:r>
              <w:t>499.500</w:t>
            </w:r>
          </w:p>
        </w:tc>
        <w:tc>
          <w:tcPr>
            <w:tcW w:w="1644" w:type="dxa"/>
          </w:tcPr>
          <w:p w14:paraId="1E4956BB" w14:textId="77777777" w:rsidR="00A86074" w:rsidRDefault="00A6331C">
            <w:pPr>
              <w:spacing w:after="0"/>
              <w:jc w:val="right"/>
            </w:pPr>
            <w:r>
              <w:t>2.977</w:t>
            </w:r>
          </w:p>
        </w:tc>
      </w:tr>
      <w:tr w:rsidR="00A86074" w14:paraId="13BEAEAD" w14:textId="77777777">
        <w:trPr>
          <w:cantSplit/>
          <w:jc w:val="center"/>
        </w:trPr>
        <w:tc>
          <w:tcPr>
            <w:tcW w:w="1417" w:type="dxa"/>
          </w:tcPr>
          <w:p w14:paraId="1F473114" w14:textId="77777777" w:rsidR="00A86074" w:rsidRDefault="00A6331C">
            <w:pPr>
              <w:spacing w:after="0"/>
            </w:pPr>
            <w:r>
              <w:t>Insertion</w:t>
            </w:r>
          </w:p>
        </w:tc>
        <w:tc>
          <w:tcPr>
            <w:tcW w:w="1701" w:type="dxa"/>
          </w:tcPr>
          <w:p w14:paraId="09329A45" w14:textId="77777777" w:rsidR="00A86074" w:rsidRDefault="00A6331C">
            <w:pPr>
              <w:spacing w:after="0"/>
            </w:pPr>
            <w:r>
              <w:t>Rastgele</w:t>
            </w:r>
          </w:p>
        </w:tc>
        <w:tc>
          <w:tcPr>
            <w:tcW w:w="1020" w:type="dxa"/>
          </w:tcPr>
          <w:p w14:paraId="7554FFE9" w14:textId="77777777" w:rsidR="00A86074" w:rsidRDefault="00A6331C">
            <w:pPr>
              <w:spacing w:after="0"/>
              <w:jc w:val="right"/>
            </w:pPr>
            <w:r>
              <w:t>1.000</w:t>
            </w:r>
          </w:p>
        </w:tc>
        <w:tc>
          <w:tcPr>
            <w:tcW w:w="1587" w:type="dxa"/>
          </w:tcPr>
          <w:p w14:paraId="58EA8C59" w14:textId="77777777" w:rsidR="00A86074" w:rsidRDefault="00A6331C">
            <w:pPr>
              <w:spacing w:after="0"/>
              <w:jc w:val="right"/>
            </w:pPr>
            <w:r>
              <w:t>20,88</w:t>
            </w:r>
          </w:p>
        </w:tc>
        <w:tc>
          <w:tcPr>
            <w:tcW w:w="1701" w:type="dxa"/>
          </w:tcPr>
          <w:p w14:paraId="3917122B" w14:textId="77777777" w:rsidR="00A86074" w:rsidRDefault="00A6331C">
            <w:pPr>
              <w:spacing w:after="0"/>
              <w:jc w:val="right"/>
            </w:pPr>
            <w:r>
              <w:t>252.946</w:t>
            </w:r>
          </w:p>
        </w:tc>
        <w:tc>
          <w:tcPr>
            <w:tcW w:w="1644" w:type="dxa"/>
          </w:tcPr>
          <w:p w14:paraId="4520BB4F" w14:textId="77777777" w:rsidR="00A86074" w:rsidRDefault="00A6331C">
            <w:pPr>
              <w:spacing w:after="0"/>
              <w:jc w:val="right"/>
            </w:pPr>
            <w:r>
              <w:t>253.953</w:t>
            </w:r>
          </w:p>
        </w:tc>
      </w:tr>
      <w:tr w:rsidR="00A86074" w14:paraId="652D4C31" w14:textId="77777777">
        <w:trPr>
          <w:cantSplit/>
          <w:jc w:val="center"/>
        </w:trPr>
        <w:tc>
          <w:tcPr>
            <w:tcW w:w="1417" w:type="dxa"/>
          </w:tcPr>
          <w:p w14:paraId="153FE8AF" w14:textId="77777777" w:rsidR="00A86074" w:rsidRDefault="00A6331C">
            <w:pPr>
              <w:spacing w:after="0"/>
            </w:pPr>
            <w:r>
              <w:t>Bubble</w:t>
            </w:r>
          </w:p>
        </w:tc>
        <w:tc>
          <w:tcPr>
            <w:tcW w:w="1701" w:type="dxa"/>
          </w:tcPr>
          <w:p w14:paraId="4FCE4024" w14:textId="77777777" w:rsidR="00A86074" w:rsidRDefault="00A6331C">
            <w:pPr>
              <w:spacing w:after="0"/>
            </w:pPr>
            <w:r>
              <w:t>Rastgele</w:t>
            </w:r>
          </w:p>
        </w:tc>
        <w:tc>
          <w:tcPr>
            <w:tcW w:w="1020" w:type="dxa"/>
          </w:tcPr>
          <w:p w14:paraId="367F7241" w14:textId="77777777" w:rsidR="00A86074" w:rsidRDefault="00A6331C">
            <w:pPr>
              <w:spacing w:after="0"/>
              <w:jc w:val="right"/>
            </w:pPr>
            <w:r>
              <w:t>1.000</w:t>
            </w:r>
          </w:p>
        </w:tc>
        <w:tc>
          <w:tcPr>
            <w:tcW w:w="1587" w:type="dxa"/>
          </w:tcPr>
          <w:p w14:paraId="524F04E6" w14:textId="77777777" w:rsidR="00A86074" w:rsidRDefault="00A6331C">
            <w:pPr>
              <w:spacing w:after="0"/>
              <w:jc w:val="right"/>
            </w:pPr>
            <w:r>
              <w:t>34,71</w:t>
            </w:r>
          </w:p>
        </w:tc>
        <w:tc>
          <w:tcPr>
            <w:tcW w:w="1701" w:type="dxa"/>
          </w:tcPr>
          <w:p w14:paraId="3C7BCADD" w14:textId="77777777" w:rsidR="00A86074" w:rsidRDefault="00A6331C">
            <w:pPr>
              <w:spacing w:after="0"/>
              <w:jc w:val="right"/>
            </w:pPr>
            <w:r>
              <w:t>498.789</w:t>
            </w:r>
          </w:p>
        </w:tc>
        <w:tc>
          <w:tcPr>
            <w:tcW w:w="1644" w:type="dxa"/>
          </w:tcPr>
          <w:p w14:paraId="74225BEB" w14:textId="77777777" w:rsidR="00A86074" w:rsidRDefault="00A6331C">
            <w:pPr>
              <w:spacing w:after="0"/>
              <w:jc w:val="right"/>
            </w:pPr>
            <w:r>
              <w:t>755.865</w:t>
            </w:r>
          </w:p>
        </w:tc>
      </w:tr>
      <w:tr w:rsidR="00A86074" w14:paraId="7185FDB2" w14:textId="77777777">
        <w:trPr>
          <w:cantSplit/>
          <w:jc w:val="center"/>
        </w:trPr>
        <w:tc>
          <w:tcPr>
            <w:tcW w:w="1417" w:type="dxa"/>
          </w:tcPr>
          <w:p w14:paraId="15D0DD61" w14:textId="77777777" w:rsidR="00A86074" w:rsidRDefault="00A6331C">
            <w:pPr>
              <w:spacing w:after="0"/>
            </w:pPr>
            <w:r>
              <w:t>Shell</w:t>
            </w:r>
          </w:p>
        </w:tc>
        <w:tc>
          <w:tcPr>
            <w:tcW w:w="1701" w:type="dxa"/>
          </w:tcPr>
          <w:p w14:paraId="08C98318" w14:textId="77777777" w:rsidR="00A86074" w:rsidRDefault="00A6331C">
            <w:pPr>
              <w:spacing w:after="0"/>
            </w:pPr>
            <w:r>
              <w:t>Rastgele</w:t>
            </w:r>
          </w:p>
        </w:tc>
        <w:tc>
          <w:tcPr>
            <w:tcW w:w="1020" w:type="dxa"/>
          </w:tcPr>
          <w:p w14:paraId="35B6F3AE" w14:textId="77777777" w:rsidR="00A86074" w:rsidRDefault="00A6331C">
            <w:pPr>
              <w:spacing w:after="0"/>
              <w:jc w:val="right"/>
            </w:pPr>
            <w:r>
              <w:t>1.000</w:t>
            </w:r>
          </w:p>
        </w:tc>
        <w:tc>
          <w:tcPr>
            <w:tcW w:w="1587" w:type="dxa"/>
          </w:tcPr>
          <w:p w14:paraId="46AF2A62" w14:textId="77777777" w:rsidR="00A86074" w:rsidRDefault="00A6331C">
            <w:pPr>
              <w:spacing w:after="0"/>
              <w:jc w:val="right"/>
            </w:pPr>
            <w:r>
              <w:t>2,458</w:t>
            </w:r>
          </w:p>
        </w:tc>
        <w:tc>
          <w:tcPr>
            <w:tcW w:w="1701" w:type="dxa"/>
          </w:tcPr>
          <w:p w14:paraId="48F9D914" w14:textId="77777777" w:rsidR="00A86074" w:rsidRDefault="00A6331C">
            <w:pPr>
              <w:spacing w:after="0"/>
              <w:jc w:val="right"/>
            </w:pPr>
            <w:r>
              <w:t>15.125</w:t>
            </w:r>
          </w:p>
        </w:tc>
        <w:tc>
          <w:tcPr>
            <w:tcW w:w="1644" w:type="dxa"/>
          </w:tcPr>
          <w:p w14:paraId="3409A830" w14:textId="77777777" w:rsidR="00A86074" w:rsidRDefault="00A6331C">
            <w:pPr>
              <w:spacing w:after="0"/>
              <w:jc w:val="right"/>
            </w:pPr>
            <w:r>
              <w:t>23.651</w:t>
            </w:r>
          </w:p>
        </w:tc>
      </w:tr>
      <w:tr w:rsidR="00A86074" w14:paraId="1AC02161" w14:textId="77777777">
        <w:trPr>
          <w:cantSplit/>
          <w:jc w:val="center"/>
        </w:trPr>
        <w:tc>
          <w:tcPr>
            <w:tcW w:w="1417" w:type="dxa"/>
          </w:tcPr>
          <w:p w14:paraId="3C6281B6" w14:textId="77777777" w:rsidR="00A86074" w:rsidRDefault="00A6331C">
            <w:pPr>
              <w:spacing w:after="0"/>
            </w:pPr>
            <w:r>
              <w:t>Quick</w:t>
            </w:r>
          </w:p>
        </w:tc>
        <w:tc>
          <w:tcPr>
            <w:tcW w:w="1701" w:type="dxa"/>
          </w:tcPr>
          <w:p w14:paraId="2A16FA1C" w14:textId="77777777" w:rsidR="00A86074" w:rsidRDefault="00A6331C">
            <w:pPr>
              <w:spacing w:after="0"/>
            </w:pPr>
            <w:r>
              <w:t>Rastgele</w:t>
            </w:r>
          </w:p>
        </w:tc>
        <w:tc>
          <w:tcPr>
            <w:tcW w:w="1020" w:type="dxa"/>
          </w:tcPr>
          <w:p w14:paraId="4E85D997" w14:textId="77777777" w:rsidR="00A86074" w:rsidRDefault="00A6331C">
            <w:pPr>
              <w:spacing w:after="0"/>
              <w:jc w:val="right"/>
            </w:pPr>
            <w:r>
              <w:t>1.000</w:t>
            </w:r>
          </w:p>
        </w:tc>
        <w:tc>
          <w:tcPr>
            <w:tcW w:w="1587" w:type="dxa"/>
          </w:tcPr>
          <w:p w14:paraId="7FF95263" w14:textId="77777777" w:rsidR="00A86074" w:rsidRDefault="00A6331C">
            <w:pPr>
              <w:spacing w:after="0"/>
              <w:jc w:val="right"/>
            </w:pPr>
            <w:r>
              <w:t>1,964</w:t>
            </w:r>
          </w:p>
        </w:tc>
        <w:tc>
          <w:tcPr>
            <w:tcW w:w="1701" w:type="dxa"/>
          </w:tcPr>
          <w:p w14:paraId="1ADAACAF" w14:textId="77777777" w:rsidR="00A86074" w:rsidRDefault="00A6331C">
            <w:pPr>
              <w:spacing w:after="0"/>
              <w:jc w:val="right"/>
            </w:pPr>
            <w:r>
              <w:t>13.295</w:t>
            </w:r>
          </w:p>
        </w:tc>
        <w:tc>
          <w:tcPr>
            <w:tcW w:w="1644" w:type="dxa"/>
          </w:tcPr>
          <w:p w14:paraId="521F6DB2" w14:textId="77777777" w:rsidR="00A86074" w:rsidRDefault="00A6331C">
            <w:pPr>
              <w:spacing w:after="0"/>
              <w:jc w:val="right"/>
            </w:pPr>
            <w:r>
              <w:t>7.823</w:t>
            </w:r>
          </w:p>
        </w:tc>
      </w:tr>
      <w:tr w:rsidR="00A86074" w14:paraId="16BFC559" w14:textId="77777777">
        <w:trPr>
          <w:cantSplit/>
          <w:jc w:val="center"/>
        </w:trPr>
        <w:tc>
          <w:tcPr>
            <w:tcW w:w="1417" w:type="dxa"/>
          </w:tcPr>
          <w:p w14:paraId="57CD464D" w14:textId="77777777" w:rsidR="00A86074" w:rsidRDefault="00A6331C">
            <w:pPr>
              <w:spacing w:after="0"/>
            </w:pPr>
            <w:r>
              <w:t>Merge</w:t>
            </w:r>
          </w:p>
        </w:tc>
        <w:tc>
          <w:tcPr>
            <w:tcW w:w="1701" w:type="dxa"/>
          </w:tcPr>
          <w:p w14:paraId="790EDD6C" w14:textId="77777777" w:rsidR="00A86074" w:rsidRDefault="00A6331C">
            <w:pPr>
              <w:spacing w:after="0"/>
            </w:pPr>
            <w:r>
              <w:t>Rastgele</w:t>
            </w:r>
          </w:p>
        </w:tc>
        <w:tc>
          <w:tcPr>
            <w:tcW w:w="1020" w:type="dxa"/>
          </w:tcPr>
          <w:p w14:paraId="4A517630" w14:textId="77777777" w:rsidR="00A86074" w:rsidRDefault="00A6331C">
            <w:pPr>
              <w:spacing w:after="0"/>
              <w:jc w:val="right"/>
            </w:pPr>
            <w:r>
              <w:t>1.000</w:t>
            </w:r>
          </w:p>
        </w:tc>
        <w:tc>
          <w:tcPr>
            <w:tcW w:w="1587" w:type="dxa"/>
          </w:tcPr>
          <w:p w14:paraId="322FF651" w14:textId="77777777" w:rsidR="00A86074" w:rsidRDefault="00A6331C">
            <w:pPr>
              <w:spacing w:after="0"/>
              <w:jc w:val="right"/>
            </w:pPr>
            <w:r>
              <w:t>3,225</w:t>
            </w:r>
          </w:p>
        </w:tc>
        <w:tc>
          <w:tcPr>
            <w:tcW w:w="1701" w:type="dxa"/>
          </w:tcPr>
          <w:p w14:paraId="750943F6" w14:textId="77777777" w:rsidR="00A86074" w:rsidRDefault="00A6331C">
            <w:pPr>
              <w:spacing w:after="0"/>
              <w:jc w:val="right"/>
            </w:pPr>
            <w:r>
              <w:t>8.698</w:t>
            </w:r>
          </w:p>
        </w:tc>
        <w:tc>
          <w:tcPr>
            <w:tcW w:w="1644" w:type="dxa"/>
          </w:tcPr>
          <w:p w14:paraId="7F811997" w14:textId="77777777" w:rsidR="00A86074" w:rsidRDefault="00A6331C">
            <w:pPr>
              <w:spacing w:after="0"/>
              <w:jc w:val="right"/>
            </w:pPr>
            <w:r>
              <w:t>19.952</w:t>
            </w:r>
          </w:p>
        </w:tc>
      </w:tr>
      <w:tr w:rsidR="00A86074" w14:paraId="1AEB4A1B" w14:textId="77777777">
        <w:trPr>
          <w:cantSplit/>
          <w:jc w:val="center"/>
        </w:trPr>
        <w:tc>
          <w:tcPr>
            <w:tcW w:w="1417" w:type="dxa"/>
          </w:tcPr>
          <w:p w14:paraId="560294D0" w14:textId="77777777" w:rsidR="00A86074" w:rsidRDefault="00A6331C">
            <w:pPr>
              <w:spacing w:after="0"/>
            </w:pPr>
            <w:r>
              <w:t>Heap</w:t>
            </w:r>
          </w:p>
        </w:tc>
        <w:tc>
          <w:tcPr>
            <w:tcW w:w="1701" w:type="dxa"/>
          </w:tcPr>
          <w:p w14:paraId="3C13D338" w14:textId="77777777" w:rsidR="00A86074" w:rsidRDefault="00A6331C">
            <w:pPr>
              <w:spacing w:after="0"/>
            </w:pPr>
            <w:r>
              <w:t>Rastgele</w:t>
            </w:r>
          </w:p>
        </w:tc>
        <w:tc>
          <w:tcPr>
            <w:tcW w:w="1020" w:type="dxa"/>
          </w:tcPr>
          <w:p w14:paraId="5F9AD526" w14:textId="77777777" w:rsidR="00A86074" w:rsidRDefault="00A6331C">
            <w:pPr>
              <w:spacing w:after="0"/>
              <w:jc w:val="right"/>
            </w:pPr>
            <w:r>
              <w:t>1.000</w:t>
            </w:r>
          </w:p>
        </w:tc>
        <w:tc>
          <w:tcPr>
            <w:tcW w:w="1587" w:type="dxa"/>
          </w:tcPr>
          <w:p w14:paraId="51EFE96C" w14:textId="77777777" w:rsidR="00A86074" w:rsidRDefault="00A6331C">
            <w:pPr>
              <w:spacing w:after="0"/>
              <w:jc w:val="right"/>
            </w:pPr>
            <w:r>
              <w:t>3,799</w:t>
            </w:r>
          </w:p>
        </w:tc>
        <w:tc>
          <w:tcPr>
            <w:tcW w:w="1701" w:type="dxa"/>
          </w:tcPr>
          <w:p w14:paraId="7BDAAD2C" w14:textId="77777777" w:rsidR="00A86074" w:rsidRDefault="00A6331C">
            <w:pPr>
              <w:spacing w:after="0"/>
              <w:jc w:val="right"/>
            </w:pPr>
            <w:r>
              <w:t>16.834</w:t>
            </w:r>
          </w:p>
        </w:tc>
        <w:tc>
          <w:tcPr>
            <w:tcW w:w="1644" w:type="dxa"/>
          </w:tcPr>
          <w:p w14:paraId="0F326221" w14:textId="77777777" w:rsidR="00A86074" w:rsidRDefault="00A6331C">
            <w:pPr>
              <w:spacing w:after="0"/>
              <w:jc w:val="right"/>
            </w:pPr>
            <w:r>
              <w:t>27.217</w:t>
            </w:r>
          </w:p>
        </w:tc>
      </w:tr>
      <w:tr w:rsidR="00A86074" w14:paraId="15040640" w14:textId="77777777">
        <w:trPr>
          <w:cantSplit/>
          <w:jc w:val="center"/>
        </w:trPr>
        <w:tc>
          <w:tcPr>
            <w:tcW w:w="1417" w:type="dxa"/>
          </w:tcPr>
          <w:p w14:paraId="4F86B78A" w14:textId="77777777" w:rsidR="00A86074" w:rsidRDefault="00A6331C">
            <w:pPr>
              <w:spacing w:after="0"/>
            </w:pPr>
            <w:r>
              <w:t>Selection</w:t>
            </w:r>
          </w:p>
        </w:tc>
        <w:tc>
          <w:tcPr>
            <w:tcW w:w="1701" w:type="dxa"/>
          </w:tcPr>
          <w:p w14:paraId="7E3BF8C7" w14:textId="77777777" w:rsidR="00A86074" w:rsidRDefault="00A6331C">
            <w:pPr>
              <w:spacing w:after="0"/>
            </w:pPr>
            <w:r>
              <w:t>Sıralı</w:t>
            </w:r>
          </w:p>
        </w:tc>
        <w:tc>
          <w:tcPr>
            <w:tcW w:w="1020" w:type="dxa"/>
          </w:tcPr>
          <w:p w14:paraId="5DC3EDB7" w14:textId="77777777" w:rsidR="00A86074" w:rsidRDefault="00A6331C">
            <w:pPr>
              <w:spacing w:after="0"/>
              <w:jc w:val="right"/>
            </w:pPr>
            <w:r>
              <w:t>1.000</w:t>
            </w:r>
          </w:p>
        </w:tc>
        <w:tc>
          <w:tcPr>
            <w:tcW w:w="1587" w:type="dxa"/>
          </w:tcPr>
          <w:p w14:paraId="4083763F" w14:textId="77777777" w:rsidR="00A86074" w:rsidRDefault="00A6331C">
            <w:pPr>
              <w:spacing w:after="0"/>
              <w:jc w:val="right"/>
            </w:pPr>
            <w:r>
              <w:t>20,33</w:t>
            </w:r>
          </w:p>
        </w:tc>
        <w:tc>
          <w:tcPr>
            <w:tcW w:w="1701" w:type="dxa"/>
          </w:tcPr>
          <w:p w14:paraId="0E5C36E4" w14:textId="77777777" w:rsidR="00A86074" w:rsidRDefault="00A6331C">
            <w:pPr>
              <w:spacing w:after="0"/>
              <w:jc w:val="right"/>
            </w:pPr>
            <w:r>
              <w:t>499.500</w:t>
            </w:r>
          </w:p>
        </w:tc>
        <w:tc>
          <w:tcPr>
            <w:tcW w:w="1644" w:type="dxa"/>
          </w:tcPr>
          <w:p w14:paraId="02B280CE" w14:textId="77777777" w:rsidR="00A86074" w:rsidRDefault="00A6331C">
            <w:pPr>
              <w:spacing w:after="0"/>
              <w:jc w:val="right"/>
            </w:pPr>
            <w:r>
              <w:t>0</w:t>
            </w:r>
          </w:p>
        </w:tc>
      </w:tr>
      <w:tr w:rsidR="00A86074" w14:paraId="6AB2D9B3" w14:textId="77777777">
        <w:trPr>
          <w:cantSplit/>
          <w:jc w:val="center"/>
        </w:trPr>
        <w:tc>
          <w:tcPr>
            <w:tcW w:w="1417" w:type="dxa"/>
          </w:tcPr>
          <w:p w14:paraId="56708D8F" w14:textId="77777777" w:rsidR="00A86074" w:rsidRDefault="00A6331C">
            <w:pPr>
              <w:spacing w:after="0"/>
            </w:pPr>
            <w:r>
              <w:t>Insertion</w:t>
            </w:r>
          </w:p>
        </w:tc>
        <w:tc>
          <w:tcPr>
            <w:tcW w:w="1701" w:type="dxa"/>
          </w:tcPr>
          <w:p w14:paraId="36F37C4B" w14:textId="77777777" w:rsidR="00A86074" w:rsidRDefault="00A6331C">
            <w:pPr>
              <w:spacing w:after="0"/>
            </w:pPr>
            <w:r>
              <w:t>Sıralı</w:t>
            </w:r>
          </w:p>
        </w:tc>
        <w:tc>
          <w:tcPr>
            <w:tcW w:w="1020" w:type="dxa"/>
          </w:tcPr>
          <w:p w14:paraId="35F41ED1" w14:textId="77777777" w:rsidR="00A86074" w:rsidRDefault="00A6331C">
            <w:pPr>
              <w:spacing w:after="0"/>
              <w:jc w:val="right"/>
            </w:pPr>
            <w:r>
              <w:t>1.000</w:t>
            </w:r>
          </w:p>
        </w:tc>
        <w:tc>
          <w:tcPr>
            <w:tcW w:w="1587" w:type="dxa"/>
          </w:tcPr>
          <w:p w14:paraId="714EFC08" w14:textId="77777777" w:rsidR="00A86074" w:rsidRDefault="00A6331C">
            <w:pPr>
              <w:spacing w:after="0"/>
              <w:jc w:val="right"/>
            </w:pPr>
            <w:r>
              <w:t>0,160</w:t>
            </w:r>
          </w:p>
        </w:tc>
        <w:tc>
          <w:tcPr>
            <w:tcW w:w="1701" w:type="dxa"/>
          </w:tcPr>
          <w:p w14:paraId="7E27C360" w14:textId="77777777" w:rsidR="00A86074" w:rsidRDefault="00A6331C">
            <w:pPr>
              <w:spacing w:after="0"/>
              <w:jc w:val="right"/>
            </w:pPr>
            <w:r>
              <w:t>999</w:t>
            </w:r>
          </w:p>
        </w:tc>
        <w:tc>
          <w:tcPr>
            <w:tcW w:w="1644" w:type="dxa"/>
          </w:tcPr>
          <w:p w14:paraId="567F3F79" w14:textId="77777777" w:rsidR="00A86074" w:rsidRDefault="00A6331C">
            <w:pPr>
              <w:spacing w:after="0"/>
              <w:jc w:val="right"/>
            </w:pPr>
            <w:r>
              <w:t>1.998</w:t>
            </w:r>
          </w:p>
        </w:tc>
      </w:tr>
      <w:tr w:rsidR="00A86074" w14:paraId="5D79E342" w14:textId="77777777">
        <w:trPr>
          <w:cantSplit/>
          <w:jc w:val="center"/>
        </w:trPr>
        <w:tc>
          <w:tcPr>
            <w:tcW w:w="1417" w:type="dxa"/>
          </w:tcPr>
          <w:p w14:paraId="6A569293" w14:textId="77777777" w:rsidR="00A86074" w:rsidRDefault="00A6331C">
            <w:pPr>
              <w:spacing w:after="0"/>
            </w:pPr>
            <w:r>
              <w:t>Bubble</w:t>
            </w:r>
          </w:p>
        </w:tc>
        <w:tc>
          <w:tcPr>
            <w:tcW w:w="1701" w:type="dxa"/>
          </w:tcPr>
          <w:p w14:paraId="1641F67C" w14:textId="77777777" w:rsidR="00A86074" w:rsidRDefault="00A6331C">
            <w:pPr>
              <w:spacing w:after="0"/>
            </w:pPr>
            <w:r>
              <w:t>Sıralı</w:t>
            </w:r>
          </w:p>
        </w:tc>
        <w:tc>
          <w:tcPr>
            <w:tcW w:w="1020" w:type="dxa"/>
          </w:tcPr>
          <w:p w14:paraId="7B99A7CB" w14:textId="77777777" w:rsidR="00A86074" w:rsidRDefault="00A6331C">
            <w:pPr>
              <w:spacing w:after="0"/>
              <w:jc w:val="right"/>
            </w:pPr>
            <w:r>
              <w:t>1.000</w:t>
            </w:r>
          </w:p>
        </w:tc>
        <w:tc>
          <w:tcPr>
            <w:tcW w:w="1587" w:type="dxa"/>
          </w:tcPr>
          <w:p w14:paraId="50C71227" w14:textId="77777777" w:rsidR="00A86074" w:rsidRDefault="00A6331C">
            <w:pPr>
              <w:spacing w:after="0"/>
              <w:jc w:val="right"/>
            </w:pPr>
            <w:r>
              <w:t>0,100</w:t>
            </w:r>
          </w:p>
        </w:tc>
        <w:tc>
          <w:tcPr>
            <w:tcW w:w="1701" w:type="dxa"/>
          </w:tcPr>
          <w:p w14:paraId="0010424E" w14:textId="77777777" w:rsidR="00A86074" w:rsidRDefault="00A6331C">
            <w:pPr>
              <w:spacing w:after="0"/>
              <w:jc w:val="right"/>
            </w:pPr>
            <w:r>
              <w:t>999</w:t>
            </w:r>
          </w:p>
        </w:tc>
        <w:tc>
          <w:tcPr>
            <w:tcW w:w="1644" w:type="dxa"/>
          </w:tcPr>
          <w:p w14:paraId="0ACC5F8A" w14:textId="77777777" w:rsidR="00A86074" w:rsidRDefault="00A6331C">
            <w:pPr>
              <w:spacing w:after="0"/>
              <w:jc w:val="right"/>
            </w:pPr>
            <w:r>
              <w:t>0</w:t>
            </w:r>
          </w:p>
        </w:tc>
      </w:tr>
      <w:tr w:rsidR="00A86074" w14:paraId="72CE2502" w14:textId="77777777">
        <w:trPr>
          <w:cantSplit/>
          <w:jc w:val="center"/>
        </w:trPr>
        <w:tc>
          <w:tcPr>
            <w:tcW w:w="1417" w:type="dxa"/>
          </w:tcPr>
          <w:p w14:paraId="28105654" w14:textId="77777777" w:rsidR="00A86074" w:rsidRDefault="00A6331C">
            <w:pPr>
              <w:spacing w:after="0"/>
            </w:pPr>
            <w:r>
              <w:t>Shell</w:t>
            </w:r>
          </w:p>
        </w:tc>
        <w:tc>
          <w:tcPr>
            <w:tcW w:w="1701" w:type="dxa"/>
          </w:tcPr>
          <w:p w14:paraId="15CCA5BE" w14:textId="77777777" w:rsidR="00A86074" w:rsidRDefault="00A6331C">
            <w:pPr>
              <w:spacing w:after="0"/>
            </w:pPr>
            <w:r>
              <w:t>Sıralı</w:t>
            </w:r>
          </w:p>
        </w:tc>
        <w:tc>
          <w:tcPr>
            <w:tcW w:w="1020" w:type="dxa"/>
          </w:tcPr>
          <w:p w14:paraId="66FF199A" w14:textId="77777777" w:rsidR="00A86074" w:rsidRDefault="00A6331C">
            <w:pPr>
              <w:spacing w:after="0"/>
              <w:jc w:val="right"/>
            </w:pPr>
            <w:r>
              <w:t>1.000</w:t>
            </w:r>
          </w:p>
        </w:tc>
        <w:tc>
          <w:tcPr>
            <w:tcW w:w="1587" w:type="dxa"/>
          </w:tcPr>
          <w:p w14:paraId="63860FE5" w14:textId="77777777" w:rsidR="00A86074" w:rsidRDefault="00A6331C">
            <w:pPr>
              <w:spacing w:after="0"/>
              <w:jc w:val="right"/>
            </w:pPr>
            <w:r>
              <w:t>2,518</w:t>
            </w:r>
          </w:p>
        </w:tc>
        <w:tc>
          <w:tcPr>
            <w:tcW w:w="1701" w:type="dxa"/>
          </w:tcPr>
          <w:p w14:paraId="291CB410" w14:textId="77777777" w:rsidR="00A86074" w:rsidRDefault="00A6331C">
            <w:pPr>
              <w:spacing w:after="0"/>
              <w:jc w:val="right"/>
            </w:pPr>
            <w:r>
              <w:t>8.006</w:t>
            </w:r>
          </w:p>
        </w:tc>
        <w:tc>
          <w:tcPr>
            <w:tcW w:w="1644" w:type="dxa"/>
          </w:tcPr>
          <w:p w14:paraId="4D34848E" w14:textId="77777777" w:rsidR="00A86074" w:rsidRDefault="00A6331C">
            <w:pPr>
              <w:spacing w:after="0"/>
              <w:jc w:val="right"/>
            </w:pPr>
            <w:r>
              <w:t>16.012</w:t>
            </w:r>
          </w:p>
        </w:tc>
      </w:tr>
      <w:tr w:rsidR="00A86074" w14:paraId="05B1125B" w14:textId="77777777">
        <w:trPr>
          <w:cantSplit/>
          <w:jc w:val="center"/>
        </w:trPr>
        <w:tc>
          <w:tcPr>
            <w:tcW w:w="1417" w:type="dxa"/>
          </w:tcPr>
          <w:p w14:paraId="696EAD5E" w14:textId="77777777" w:rsidR="00A86074" w:rsidRDefault="00A6331C">
            <w:pPr>
              <w:spacing w:after="0"/>
            </w:pPr>
            <w:r>
              <w:t>Quick</w:t>
            </w:r>
          </w:p>
        </w:tc>
        <w:tc>
          <w:tcPr>
            <w:tcW w:w="1701" w:type="dxa"/>
          </w:tcPr>
          <w:p w14:paraId="55FDE1B6" w14:textId="77777777" w:rsidR="00A86074" w:rsidRDefault="00A6331C">
            <w:pPr>
              <w:spacing w:after="0"/>
            </w:pPr>
            <w:r>
              <w:t>Sıralı</w:t>
            </w:r>
          </w:p>
        </w:tc>
        <w:tc>
          <w:tcPr>
            <w:tcW w:w="1020" w:type="dxa"/>
          </w:tcPr>
          <w:p w14:paraId="07C8F8E9" w14:textId="77777777" w:rsidR="00A86074" w:rsidRDefault="00A6331C">
            <w:pPr>
              <w:spacing w:after="0"/>
              <w:jc w:val="right"/>
            </w:pPr>
            <w:r>
              <w:t>1.000</w:t>
            </w:r>
          </w:p>
        </w:tc>
        <w:tc>
          <w:tcPr>
            <w:tcW w:w="1587" w:type="dxa"/>
          </w:tcPr>
          <w:p w14:paraId="4401A470" w14:textId="77777777" w:rsidR="00A86074" w:rsidRDefault="00A6331C">
            <w:pPr>
              <w:spacing w:after="0"/>
              <w:jc w:val="right"/>
            </w:pPr>
            <w:r>
              <w:t>1,662</w:t>
            </w:r>
          </w:p>
        </w:tc>
        <w:tc>
          <w:tcPr>
            <w:tcW w:w="1701" w:type="dxa"/>
          </w:tcPr>
          <w:p w14:paraId="0E0E3375" w14:textId="77777777" w:rsidR="00A86074" w:rsidRDefault="00A6331C">
            <w:pPr>
              <w:spacing w:after="0"/>
              <w:jc w:val="right"/>
            </w:pPr>
            <w:r>
              <w:t>9.009</w:t>
            </w:r>
          </w:p>
        </w:tc>
        <w:tc>
          <w:tcPr>
            <w:tcW w:w="1644" w:type="dxa"/>
          </w:tcPr>
          <w:p w14:paraId="51D8D004" w14:textId="77777777" w:rsidR="00A86074" w:rsidRDefault="00A6331C">
            <w:pPr>
              <w:spacing w:after="0"/>
              <w:jc w:val="right"/>
            </w:pPr>
            <w:r>
              <w:t>511</w:t>
            </w:r>
          </w:p>
        </w:tc>
      </w:tr>
      <w:tr w:rsidR="00A86074" w14:paraId="0C94AD4F" w14:textId="77777777">
        <w:trPr>
          <w:cantSplit/>
          <w:jc w:val="center"/>
        </w:trPr>
        <w:tc>
          <w:tcPr>
            <w:tcW w:w="1417" w:type="dxa"/>
          </w:tcPr>
          <w:p w14:paraId="7519EBEC" w14:textId="77777777" w:rsidR="00A86074" w:rsidRDefault="00A6331C">
            <w:pPr>
              <w:spacing w:after="0"/>
            </w:pPr>
            <w:r>
              <w:t>Merge</w:t>
            </w:r>
          </w:p>
        </w:tc>
        <w:tc>
          <w:tcPr>
            <w:tcW w:w="1701" w:type="dxa"/>
          </w:tcPr>
          <w:p w14:paraId="7E7CA5C8" w14:textId="77777777" w:rsidR="00A86074" w:rsidRDefault="00A6331C">
            <w:pPr>
              <w:spacing w:after="0"/>
            </w:pPr>
            <w:r>
              <w:t>Sıralı</w:t>
            </w:r>
          </w:p>
        </w:tc>
        <w:tc>
          <w:tcPr>
            <w:tcW w:w="1020" w:type="dxa"/>
          </w:tcPr>
          <w:p w14:paraId="0EF0DCD3" w14:textId="77777777" w:rsidR="00A86074" w:rsidRDefault="00A6331C">
            <w:pPr>
              <w:spacing w:after="0"/>
              <w:jc w:val="right"/>
            </w:pPr>
            <w:r>
              <w:t>1.000</w:t>
            </w:r>
          </w:p>
        </w:tc>
        <w:tc>
          <w:tcPr>
            <w:tcW w:w="1587" w:type="dxa"/>
          </w:tcPr>
          <w:p w14:paraId="4954452C" w14:textId="77777777" w:rsidR="00A86074" w:rsidRDefault="00A6331C">
            <w:pPr>
              <w:spacing w:after="0"/>
              <w:jc w:val="right"/>
            </w:pPr>
            <w:r>
              <w:t>3,441</w:t>
            </w:r>
          </w:p>
        </w:tc>
        <w:tc>
          <w:tcPr>
            <w:tcW w:w="1701" w:type="dxa"/>
          </w:tcPr>
          <w:p w14:paraId="40EE7D81" w14:textId="77777777" w:rsidR="00A86074" w:rsidRDefault="00A6331C">
            <w:pPr>
              <w:spacing w:after="0"/>
              <w:jc w:val="right"/>
            </w:pPr>
            <w:r>
              <w:t>4.932</w:t>
            </w:r>
          </w:p>
        </w:tc>
        <w:tc>
          <w:tcPr>
            <w:tcW w:w="1644" w:type="dxa"/>
          </w:tcPr>
          <w:p w14:paraId="18519382" w14:textId="77777777" w:rsidR="00A86074" w:rsidRDefault="00A6331C">
            <w:pPr>
              <w:spacing w:after="0"/>
              <w:jc w:val="right"/>
            </w:pPr>
            <w:r>
              <w:t>19.952</w:t>
            </w:r>
          </w:p>
        </w:tc>
      </w:tr>
      <w:tr w:rsidR="00A86074" w14:paraId="469CC7F3" w14:textId="77777777">
        <w:trPr>
          <w:cantSplit/>
          <w:jc w:val="center"/>
        </w:trPr>
        <w:tc>
          <w:tcPr>
            <w:tcW w:w="1417" w:type="dxa"/>
          </w:tcPr>
          <w:p w14:paraId="3EC96353" w14:textId="77777777" w:rsidR="00A86074" w:rsidRDefault="00A6331C">
            <w:pPr>
              <w:spacing w:after="0"/>
            </w:pPr>
            <w:r>
              <w:t>Heap</w:t>
            </w:r>
          </w:p>
        </w:tc>
        <w:tc>
          <w:tcPr>
            <w:tcW w:w="1701" w:type="dxa"/>
          </w:tcPr>
          <w:p w14:paraId="4EF446C3" w14:textId="77777777" w:rsidR="00A86074" w:rsidRDefault="00A6331C">
            <w:pPr>
              <w:spacing w:after="0"/>
            </w:pPr>
            <w:r>
              <w:t>Sıralı</w:t>
            </w:r>
          </w:p>
        </w:tc>
        <w:tc>
          <w:tcPr>
            <w:tcW w:w="1020" w:type="dxa"/>
          </w:tcPr>
          <w:p w14:paraId="0C4B77FE" w14:textId="77777777" w:rsidR="00A86074" w:rsidRDefault="00A6331C">
            <w:pPr>
              <w:spacing w:after="0"/>
              <w:jc w:val="right"/>
            </w:pPr>
            <w:r>
              <w:t>1.000</w:t>
            </w:r>
          </w:p>
        </w:tc>
        <w:tc>
          <w:tcPr>
            <w:tcW w:w="1587" w:type="dxa"/>
          </w:tcPr>
          <w:p w14:paraId="4646F3E2" w14:textId="77777777" w:rsidR="00A86074" w:rsidRDefault="00A6331C">
            <w:pPr>
              <w:spacing w:after="0"/>
              <w:jc w:val="right"/>
            </w:pPr>
            <w:r>
              <w:t>3,936</w:t>
            </w:r>
          </w:p>
        </w:tc>
        <w:tc>
          <w:tcPr>
            <w:tcW w:w="1701" w:type="dxa"/>
          </w:tcPr>
          <w:p w14:paraId="2B07102D" w14:textId="77777777" w:rsidR="00A86074" w:rsidRDefault="00A6331C">
            <w:pPr>
              <w:spacing w:after="0"/>
              <w:jc w:val="right"/>
            </w:pPr>
            <w:r>
              <w:t>17.583</w:t>
            </w:r>
          </w:p>
        </w:tc>
        <w:tc>
          <w:tcPr>
            <w:tcW w:w="1644" w:type="dxa"/>
          </w:tcPr>
          <w:p w14:paraId="4904577A" w14:textId="77777777" w:rsidR="00A86074" w:rsidRDefault="00A6331C">
            <w:pPr>
              <w:spacing w:after="0"/>
              <w:jc w:val="right"/>
            </w:pPr>
            <w:r>
              <w:t>29.124</w:t>
            </w:r>
          </w:p>
        </w:tc>
      </w:tr>
      <w:tr w:rsidR="00A86074" w14:paraId="617C9DB2" w14:textId="77777777">
        <w:trPr>
          <w:cantSplit/>
          <w:jc w:val="center"/>
        </w:trPr>
        <w:tc>
          <w:tcPr>
            <w:tcW w:w="1417" w:type="dxa"/>
          </w:tcPr>
          <w:p w14:paraId="07AF8CF2" w14:textId="77777777" w:rsidR="00A86074" w:rsidRDefault="00A6331C">
            <w:pPr>
              <w:spacing w:after="0"/>
            </w:pPr>
            <w:r>
              <w:t>Selection</w:t>
            </w:r>
          </w:p>
        </w:tc>
        <w:tc>
          <w:tcPr>
            <w:tcW w:w="1701" w:type="dxa"/>
          </w:tcPr>
          <w:p w14:paraId="74BEE751" w14:textId="77777777" w:rsidR="00A86074" w:rsidRDefault="00A6331C">
            <w:pPr>
              <w:spacing w:after="0"/>
            </w:pPr>
            <w:r>
              <w:t>Ters sıralı</w:t>
            </w:r>
          </w:p>
        </w:tc>
        <w:tc>
          <w:tcPr>
            <w:tcW w:w="1020" w:type="dxa"/>
          </w:tcPr>
          <w:p w14:paraId="5ABD1299" w14:textId="77777777" w:rsidR="00A86074" w:rsidRDefault="00A6331C">
            <w:pPr>
              <w:spacing w:after="0"/>
              <w:jc w:val="right"/>
            </w:pPr>
            <w:r>
              <w:t>1.000</w:t>
            </w:r>
          </w:p>
        </w:tc>
        <w:tc>
          <w:tcPr>
            <w:tcW w:w="1587" w:type="dxa"/>
          </w:tcPr>
          <w:p w14:paraId="227F614F" w14:textId="77777777" w:rsidR="00A86074" w:rsidRDefault="00A6331C">
            <w:pPr>
              <w:spacing w:after="0"/>
              <w:jc w:val="right"/>
            </w:pPr>
            <w:r>
              <w:t>21,58</w:t>
            </w:r>
          </w:p>
        </w:tc>
        <w:tc>
          <w:tcPr>
            <w:tcW w:w="1701" w:type="dxa"/>
          </w:tcPr>
          <w:p w14:paraId="0BC4D27E" w14:textId="77777777" w:rsidR="00A86074" w:rsidRDefault="00A6331C">
            <w:pPr>
              <w:spacing w:after="0"/>
              <w:jc w:val="right"/>
            </w:pPr>
            <w:r>
              <w:t>499.500</w:t>
            </w:r>
          </w:p>
        </w:tc>
        <w:tc>
          <w:tcPr>
            <w:tcW w:w="1644" w:type="dxa"/>
          </w:tcPr>
          <w:p w14:paraId="18CBE77E" w14:textId="77777777" w:rsidR="00A86074" w:rsidRDefault="00A6331C">
            <w:pPr>
              <w:spacing w:after="0"/>
              <w:jc w:val="right"/>
            </w:pPr>
            <w:r>
              <w:t>1.500</w:t>
            </w:r>
          </w:p>
        </w:tc>
      </w:tr>
      <w:tr w:rsidR="00A86074" w14:paraId="5FCAE96F" w14:textId="77777777">
        <w:trPr>
          <w:cantSplit/>
          <w:jc w:val="center"/>
        </w:trPr>
        <w:tc>
          <w:tcPr>
            <w:tcW w:w="1417" w:type="dxa"/>
          </w:tcPr>
          <w:p w14:paraId="04BA961A" w14:textId="77777777" w:rsidR="00A86074" w:rsidRDefault="00A6331C">
            <w:pPr>
              <w:spacing w:after="0"/>
            </w:pPr>
            <w:r>
              <w:t>Insertion</w:t>
            </w:r>
          </w:p>
        </w:tc>
        <w:tc>
          <w:tcPr>
            <w:tcW w:w="1701" w:type="dxa"/>
          </w:tcPr>
          <w:p w14:paraId="051D0E29" w14:textId="77777777" w:rsidR="00A86074" w:rsidRDefault="00A6331C">
            <w:pPr>
              <w:spacing w:after="0"/>
            </w:pPr>
            <w:r>
              <w:t>Ters sıralı</w:t>
            </w:r>
          </w:p>
        </w:tc>
        <w:tc>
          <w:tcPr>
            <w:tcW w:w="1020" w:type="dxa"/>
          </w:tcPr>
          <w:p w14:paraId="46B4DC8A" w14:textId="77777777" w:rsidR="00A86074" w:rsidRDefault="00A6331C">
            <w:pPr>
              <w:spacing w:after="0"/>
              <w:jc w:val="right"/>
            </w:pPr>
            <w:r>
              <w:t>1.000</w:t>
            </w:r>
          </w:p>
        </w:tc>
        <w:tc>
          <w:tcPr>
            <w:tcW w:w="1587" w:type="dxa"/>
          </w:tcPr>
          <w:p w14:paraId="237D62F7" w14:textId="77777777" w:rsidR="00A86074" w:rsidRDefault="00A6331C">
            <w:pPr>
              <w:spacing w:after="0"/>
              <w:jc w:val="right"/>
            </w:pPr>
            <w:r>
              <w:t>41,70</w:t>
            </w:r>
          </w:p>
        </w:tc>
        <w:tc>
          <w:tcPr>
            <w:tcW w:w="1701" w:type="dxa"/>
          </w:tcPr>
          <w:p w14:paraId="1C4A667D" w14:textId="77777777" w:rsidR="00A86074" w:rsidRDefault="00A6331C">
            <w:pPr>
              <w:spacing w:after="0"/>
              <w:jc w:val="right"/>
            </w:pPr>
            <w:r>
              <w:t>499.500</w:t>
            </w:r>
          </w:p>
        </w:tc>
        <w:tc>
          <w:tcPr>
            <w:tcW w:w="1644" w:type="dxa"/>
          </w:tcPr>
          <w:p w14:paraId="6D4A8B32" w14:textId="77777777" w:rsidR="00A86074" w:rsidRDefault="00A6331C">
            <w:pPr>
              <w:spacing w:after="0"/>
              <w:jc w:val="right"/>
            </w:pPr>
            <w:r>
              <w:t>501.498</w:t>
            </w:r>
          </w:p>
        </w:tc>
      </w:tr>
      <w:tr w:rsidR="00A86074" w14:paraId="13920ABB" w14:textId="77777777">
        <w:trPr>
          <w:cantSplit/>
          <w:jc w:val="center"/>
        </w:trPr>
        <w:tc>
          <w:tcPr>
            <w:tcW w:w="1417" w:type="dxa"/>
          </w:tcPr>
          <w:p w14:paraId="066A334D" w14:textId="77777777" w:rsidR="00A86074" w:rsidRDefault="00A6331C">
            <w:pPr>
              <w:spacing w:after="0"/>
            </w:pPr>
            <w:r>
              <w:t>Bubble</w:t>
            </w:r>
          </w:p>
        </w:tc>
        <w:tc>
          <w:tcPr>
            <w:tcW w:w="1701" w:type="dxa"/>
          </w:tcPr>
          <w:p w14:paraId="333EBAA2" w14:textId="77777777" w:rsidR="00A86074" w:rsidRDefault="00A6331C">
            <w:pPr>
              <w:spacing w:after="0"/>
            </w:pPr>
            <w:r>
              <w:t>Ters sıralı</w:t>
            </w:r>
          </w:p>
        </w:tc>
        <w:tc>
          <w:tcPr>
            <w:tcW w:w="1020" w:type="dxa"/>
          </w:tcPr>
          <w:p w14:paraId="088AB265" w14:textId="77777777" w:rsidR="00A86074" w:rsidRDefault="00A6331C">
            <w:pPr>
              <w:spacing w:after="0"/>
              <w:jc w:val="right"/>
            </w:pPr>
            <w:r>
              <w:t>1.000</w:t>
            </w:r>
          </w:p>
        </w:tc>
        <w:tc>
          <w:tcPr>
            <w:tcW w:w="1587" w:type="dxa"/>
          </w:tcPr>
          <w:p w14:paraId="4BEA827D" w14:textId="77777777" w:rsidR="00A86074" w:rsidRDefault="00A6331C">
            <w:pPr>
              <w:spacing w:after="0"/>
              <w:jc w:val="right"/>
            </w:pPr>
            <w:r>
              <w:t>46,20</w:t>
            </w:r>
          </w:p>
        </w:tc>
        <w:tc>
          <w:tcPr>
            <w:tcW w:w="1701" w:type="dxa"/>
          </w:tcPr>
          <w:p w14:paraId="7E9CDF48" w14:textId="77777777" w:rsidR="00A86074" w:rsidRDefault="00A6331C">
            <w:pPr>
              <w:spacing w:after="0"/>
              <w:jc w:val="right"/>
            </w:pPr>
            <w:r>
              <w:t>499.500</w:t>
            </w:r>
          </w:p>
        </w:tc>
        <w:tc>
          <w:tcPr>
            <w:tcW w:w="1644" w:type="dxa"/>
          </w:tcPr>
          <w:p w14:paraId="632EC03F" w14:textId="77777777" w:rsidR="00A86074" w:rsidRDefault="00A6331C">
            <w:pPr>
              <w:spacing w:after="0"/>
              <w:jc w:val="right"/>
            </w:pPr>
            <w:r>
              <w:t>1.498.500</w:t>
            </w:r>
          </w:p>
        </w:tc>
      </w:tr>
      <w:tr w:rsidR="00A86074" w14:paraId="2D3A8021" w14:textId="77777777">
        <w:trPr>
          <w:cantSplit/>
          <w:jc w:val="center"/>
        </w:trPr>
        <w:tc>
          <w:tcPr>
            <w:tcW w:w="1417" w:type="dxa"/>
          </w:tcPr>
          <w:p w14:paraId="64B2533E" w14:textId="77777777" w:rsidR="00A86074" w:rsidRDefault="00A6331C">
            <w:pPr>
              <w:spacing w:after="0"/>
            </w:pPr>
            <w:r>
              <w:t>Shell</w:t>
            </w:r>
          </w:p>
        </w:tc>
        <w:tc>
          <w:tcPr>
            <w:tcW w:w="1701" w:type="dxa"/>
          </w:tcPr>
          <w:p w14:paraId="28304AEA" w14:textId="77777777" w:rsidR="00A86074" w:rsidRDefault="00A6331C">
            <w:pPr>
              <w:spacing w:after="0"/>
            </w:pPr>
            <w:r>
              <w:t>Ters sıralı</w:t>
            </w:r>
          </w:p>
        </w:tc>
        <w:tc>
          <w:tcPr>
            <w:tcW w:w="1020" w:type="dxa"/>
          </w:tcPr>
          <w:p w14:paraId="5FB6C13B" w14:textId="77777777" w:rsidR="00A86074" w:rsidRDefault="00A6331C">
            <w:pPr>
              <w:spacing w:after="0"/>
              <w:jc w:val="right"/>
            </w:pPr>
            <w:r>
              <w:t>1.000</w:t>
            </w:r>
          </w:p>
        </w:tc>
        <w:tc>
          <w:tcPr>
            <w:tcW w:w="1587" w:type="dxa"/>
          </w:tcPr>
          <w:p w14:paraId="011FE68E" w14:textId="77777777" w:rsidR="00A86074" w:rsidRDefault="00A6331C">
            <w:pPr>
              <w:spacing w:after="0"/>
              <w:jc w:val="right"/>
            </w:pPr>
            <w:r>
              <w:t>1,414</w:t>
            </w:r>
          </w:p>
        </w:tc>
        <w:tc>
          <w:tcPr>
            <w:tcW w:w="1701" w:type="dxa"/>
          </w:tcPr>
          <w:p w14:paraId="3FDC7B33" w14:textId="77777777" w:rsidR="00A86074" w:rsidRDefault="00A6331C">
            <w:pPr>
              <w:spacing w:after="0"/>
              <w:jc w:val="right"/>
            </w:pPr>
            <w:r>
              <w:t>11.716</w:t>
            </w:r>
          </w:p>
        </w:tc>
        <w:tc>
          <w:tcPr>
            <w:tcW w:w="1644" w:type="dxa"/>
          </w:tcPr>
          <w:p w14:paraId="086F346A" w14:textId="77777777" w:rsidR="00A86074" w:rsidRDefault="00A6331C">
            <w:pPr>
              <w:spacing w:after="0"/>
              <w:jc w:val="right"/>
            </w:pPr>
            <w:r>
              <w:t>20.712</w:t>
            </w:r>
          </w:p>
        </w:tc>
      </w:tr>
      <w:tr w:rsidR="00A86074" w14:paraId="006656C7" w14:textId="77777777">
        <w:trPr>
          <w:cantSplit/>
          <w:jc w:val="center"/>
        </w:trPr>
        <w:tc>
          <w:tcPr>
            <w:tcW w:w="1417" w:type="dxa"/>
          </w:tcPr>
          <w:p w14:paraId="38523F9D" w14:textId="77777777" w:rsidR="00A86074" w:rsidRDefault="00A6331C">
            <w:pPr>
              <w:spacing w:after="0"/>
            </w:pPr>
            <w:r>
              <w:t>Quick</w:t>
            </w:r>
          </w:p>
        </w:tc>
        <w:tc>
          <w:tcPr>
            <w:tcW w:w="1701" w:type="dxa"/>
          </w:tcPr>
          <w:p w14:paraId="465F4AC4" w14:textId="77777777" w:rsidR="00A86074" w:rsidRDefault="00A6331C">
            <w:pPr>
              <w:spacing w:after="0"/>
            </w:pPr>
            <w:r>
              <w:t>Ters sıralı</w:t>
            </w:r>
          </w:p>
        </w:tc>
        <w:tc>
          <w:tcPr>
            <w:tcW w:w="1020" w:type="dxa"/>
          </w:tcPr>
          <w:p w14:paraId="50C42E26" w14:textId="77777777" w:rsidR="00A86074" w:rsidRDefault="00A6331C">
            <w:pPr>
              <w:spacing w:after="0"/>
              <w:jc w:val="right"/>
            </w:pPr>
            <w:r>
              <w:t>1.000</w:t>
            </w:r>
          </w:p>
        </w:tc>
        <w:tc>
          <w:tcPr>
            <w:tcW w:w="1587" w:type="dxa"/>
          </w:tcPr>
          <w:p w14:paraId="112B45B1" w14:textId="77777777" w:rsidR="00A86074" w:rsidRDefault="00A6331C">
            <w:pPr>
              <w:spacing w:after="0"/>
              <w:jc w:val="right"/>
            </w:pPr>
            <w:r>
              <w:t>1,231</w:t>
            </w:r>
          </w:p>
        </w:tc>
        <w:tc>
          <w:tcPr>
            <w:tcW w:w="1701" w:type="dxa"/>
          </w:tcPr>
          <w:p w14:paraId="441D61A1" w14:textId="77777777" w:rsidR="00A86074" w:rsidRDefault="00A6331C">
            <w:pPr>
              <w:spacing w:after="0"/>
              <w:jc w:val="right"/>
            </w:pPr>
            <w:r>
              <w:t>9.016</w:t>
            </w:r>
          </w:p>
        </w:tc>
        <w:tc>
          <w:tcPr>
            <w:tcW w:w="1644" w:type="dxa"/>
          </w:tcPr>
          <w:p w14:paraId="36373E85" w14:textId="77777777" w:rsidR="00A86074" w:rsidRDefault="00A6331C">
            <w:pPr>
              <w:spacing w:after="0"/>
              <w:jc w:val="right"/>
            </w:pPr>
            <w:r>
              <w:t>2.011</w:t>
            </w:r>
          </w:p>
        </w:tc>
      </w:tr>
      <w:tr w:rsidR="00A86074" w14:paraId="211F23B1" w14:textId="77777777">
        <w:trPr>
          <w:cantSplit/>
          <w:jc w:val="center"/>
        </w:trPr>
        <w:tc>
          <w:tcPr>
            <w:tcW w:w="1417" w:type="dxa"/>
          </w:tcPr>
          <w:p w14:paraId="711BB754" w14:textId="77777777" w:rsidR="00A86074" w:rsidRDefault="00A6331C">
            <w:pPr>
              <w:spacing w:after="0"/>
            </w:pPr>
            <w:r>
              <w:t>Merge</w:t>
            </w:r>
          </w:p>
        </w:tc>
        <w:tc>
          <w:tcPr>
            <w:tcW w:w="1701" w:type="dxa"/>
          </w:tcPr>
          <w:p w14:paraId="4F5503B5" w14:textId="77777777" w:rsidR="00A86074" w:rsidRDefault="00A6331C">
            <w:pPr>
              <w:spacing w:after="0"/>
            </w:pPr>
            <w:r>
              <w:t>Ters sıralı</w:t>
            </w:r>
          </w:p>
        </w:tc>
        <w:tc>
          <w:tcPr>
            <w:tcW w:w="1020" w:type="dxa"/>
          </w:tcPr>
          <w:p w14:paraId="0B7C1817" w14:textId="77777777" w:rsidR="00A86074" w:rsidRDefault="00A6331C">
            <w:pPr>
              <w:spacing w:after="0"/>
              <w:jc w:val="right"/>
            </w:pPr>
            <w:r>
              <w:t>1.000</w:t>
            </w:r>
          </w:p>
        </w:tc>
        <w:tc>
          <w:tcPr>
            <w:tcW w:w="1587" w:type="dxa"/>
          </w:tcPr>
          <w:p w14:paraId="32B4DBF6" w14:textId="77777777" w:rsidR="00A86074" w:rsidRDefault="00A6331C">
            <w:pPr>
              <w:spacing w:after="0"/>
              <w:jc w:val="right"/>
            </w:pPr>
            <w:r>
              <w:t>3,429</w:t>
            </w:r>
          </w:p>
        </w:tc>
        <w:tc>
          <w:tcPr>
            <w:tcW w:w="1701" w:type="dxa"/>
          </w:tcPr>
          <w:p w14:paraId="5F672948" w14:textId="77777777" w:rsidR="00A86074" w:rsidRDefault="00A6331C">
            <w:pPr>
              <w:spacing w:after="0"/>
              <w:jc w:val="right"/>
            </w:pPr>
            <w:r>
              <w:t>5.044</w:t>
            </w:r>
          </w:p>
        </w:tc>
        <w:tc>
          <w:tcPr>
            <w:tcW w:w="1644" w:type="dxa"/>
          </w:tcPr>
          <w:p w14:paraId="13A7A2D9" w14:textId="77777777" w:rsidR="00A86074" w:rsidRDefault="00A6331C">
            <w:pPr>
              <w:spacing w:after="0"/>
              <w:jc w:val="right"/>
            </w:pPr>
            <w:r>
              <w:t>19.952</w:t>
            </w:r>
          </w:p>
        </w:tc>
      </w:tr>
      <w:tr w:rsidR="00A86074" w14:paraId="7CD7C51E" w14:textId="77777777">
        <w:trPr>
          <w:cantSplit/>
          <w:jc w:val="center"/>
        </w:trPr>
        <w:tc>
          <w:tcPr>
            <w:tcW w:w="1417" w:type="dxa"/>
          </w:tcPr>
          <w:p w14:paraId="42A9145E" w14:textId="77777777" w:rsidR="00A86074" w:rsidRDefault="00A6331C">
            <w:pPr>
              <w:spacing w:after="0"/>
            </w:pPr>
            <w:r>
              <w:t>Heap</w:t>
            </w:r>
          </w:p>
        </w:tc>
        <w:tc>
          <w:tcPr>
            <w:tcW w:w="1701" w:type="dxa"/>
          </w:tcPr>
          <w:p w14:paraId="6B7F3688" w14:textId="77777777" w:rsidR="00A86074" w:rsidRDefault="00A6331C">
            <w:pPr>
              <w:spacing w:after="0"/>
            </w:pPr>
            <w:r>
              <w:t>Ters sıralı</w:t>
            </w:r>
          </w:p>
        </w:tc>
        <w:tc>
          <w:tcPr>
            <w:tcW w:w="1020" w:type="dxa"/>
          </w:tcPr>
          <w:p w14:paraId="0A5BFE30" w14:textId="77777777" w:rsidR="00A86074" w:rsidRDefault="00A6331C">
            <w:pPr>
              <w:spacing w:after="0"/>
              <w:jc w:val="right"/>
            </w:pPr>
            <w:r>
              <w:t>1.000</w:t>
            </w:r>
          </w:p>
        </w:tc>
        <w:tc>
          <w:tcPr>
            <w:tcW w:w="1587" w:type="dxa"/>
          </w:tcPr>
          <w:p w14:paraId="063337CE" w14:textId="77777777" w:rsidR="00A86074" w:rsidRDefault="00A6331C">
            <w:pPr>
              <w:spacing w:after="0"/>
              <w:jc w:val="right"/>
            </w:pPr>
            <w:r>
              <w:t>3,612</w:t>
            </w:r>
          </w:p>
        </w:tc>
        <w:tc>
          <w:tcPr>
            <w:tcW w:w="1701" w:type="dxa"/>
          </w:tcPr>
          <w:p w14:paraId="75F08E6F" w14:textId="77777777" w:rsidR="00A86074" w:rsidRDefault="00A6331C">
            <w:pPr>
              <w:spacing w:after="0"/>
              <w:jc w:val="right"/>
            </w:pPr>
            <w:r>
              <w:t>15.965</w:t>
            </w:r>
          </w:p>
        </w:tc>
        <w:tc>
          <w:tcPr>
            <w:tcW w:w="1644" w:type="dxa"/>
          </w:tcPr>
          <w:p w14:paraId="289525CC" w14:textId="77777777" w:rsidR="00A86074" w:rsidRDefault="00A6331C">
            <w:pPr>
              <w:spacing w:after="0"/>
              <w:jc w:val="right"/>
            </w:pPr>
            <w:r>
              <w:t>24.948</w:t>
            </w:r>
          </w:p>
        </w:tc>
      </w:tr>
      <w:tr w:rsidR="00A86074" w14:paraId="627C5429" w14:textId="77777777">
        <w:trPr>
          <w:cantSplit/>
          <w:jc w:val="center"/>
        </w:trPr>
        <w:tc>
          <w:tcPr>
            <w:tcW w:w="1417" w:type="dxa"/>
          </w:tcPr>
          <w:p w14:paraId="7CB21112" w14:textId="77777777" w:rsidR="00A86074" w:rsidRDefault="00A6331C">
            <w:pPr>
              <w:spacing w:after="0"/>
            </w:pPr>
            <w:r>
              <w:t>Selection</w:t>
            </w:r>
          </w:p>
        </w:tc>
        <w:tc>
          <w:tcPr>
            <w:tcW w:w="1701" w:type="dxa"/>
          </w:tcPr>
          <w:p w14:paraId="5645E56F" w14:textId="77777777" w:rsidR="00A86074" w:rsidRDefault="00A6331C">
            <w:pPr>
              <w:spacing w:after="0"/>
            </w:pPr>
            <w:r>
              <w:t>Kısmen sıralı</w:t>
            </w:r>
          </w:p>
        </w:tc>
        <w:tc>
          <w:tcPr>
            <w:tcW w:w="1020" w:type="dxa"/>
          </w:tcPr>
          <w:p w14:paraId="527FC3F1" w14:textId="77777777" w:rsidR="00A86074" w:rsidRDefault="00A6331C">
            <w:pPr>
              <w:spacing w:after="0"/>
              <w:jc w:val="right"/>
            </w:pPr>
            <w:r>
              <w:t>1.000</w:t>
            </w:r>
          </w:p>
        </w:tc>
        <w:tc>
          <w:tcPr>
            <w:tcW w:w="1587" w:type="dxa"/>
          </w:tcPr>
          <w:p w14:paraId="0A8CCE9E" w14:textId="77777777" w:rsidR="00A86074" w:rsidRDefault="00A6331C">
            <w:pPr>
              <w:spacing w:after="0"/>
              <w:jc w:val="right"/>
            </w:pPr>
            <w:r>
              <w:t>21,35</w:t>
            </w:r>
          </w:p>
        </w:tc>
        <w:tc>
          <w:tcPr>
            <w:tcW w:w="1701" w:type="dxa"/>
          </w:tcPr>
          <w:p w14:paraId="56DF439C" w14:textId="77777777" w:rsidR="00A86074" w:rsidRDefault="00A6331C">
            <w:pPr>
              <w:spacing w:after="0"/>
              <w:jc w:val="right"/>
            </w:pPr>
            <w:r>
              <w:t>499.500</w:t>
            </w:r>
          </w:p>
        </w:tc>
        <w:tc>
          <w:tcPr>
            <w:tcW w:w="1644" w:type="dxa"/>
          </w:tcPr>
          <w:p w14:paraId="4E31AB10" w14:textId="77777777" w:rsidR="00A86074" w:rsidRDefault="00A6331C">
            <w:pPr>
              <w:spacing w:after="0"/>
              <w:jc w:val="right"/>
            </w:pPr>
            <w:r>
              <w:t>297</w:t>
            </w:r>
          </w:p>
        </w:tc>
      </w:tr>
      <w:tr w:rsidR="00A86074" w14:paraId="438D52C3" w14:textId="77777777">
        <w:trPr>
          <w:cantSplit/>
          <w:jc w:val="center"/>
        </w:trPr>
        <w:tc>
          <w:tcPr>
            <w:tcW w:w="1417" w:type="dxa"/>
          </w:tcPr>
          <w:p w14:paraId="56B59072" w14:textId="77777777" w:rsidR="00A86074" w:rsidRDefault="00A6331C">
            <w:pPr>
              <w:spacing w:after="0"/>
            </w:pPr>
            <w:r>
              <w:t>Insertion</w:t>
            </w:r>
          </w:p>
        </w:tc>
        <w:tc>
          <w:tcPr>
            <w:tcW w:w="1701" w:type="dxa"/>
          </w:tcPr>
          <w:p w14:paraId="0E73404E" w14:textId="77777777" w:rsidR="00A86074" w:rsidRDefault="00A6331C">
            <w:pPr>
              <w:spacing w:after="0"/>
            </w:pPr>
            <w:r>
              <w:t>Kısmen sıralı</w:t>
            </w:r>
          </w:p>
        </w:tc>
        <w:tc>
          <w:tcPr>
            <w:tcW w:w="1020" w:type="dxa"/>
          </w:tcPr>
          <w:p w14:paraId="7676B079" w14:textId="77777777" w:rsidR="00A86074" w:rsidRDefault="00A6331C">
            <w:pPr>
              <w:spacing w:after="0"/>
              <w:jc w:val="right"/>
            </w:pPr>
            <w:r>
              <w:t>1.000</w:t>
            </w:r>
          </w:p>
        </w:tc>
        <w:tc>
          <w:tcPr>
            <w:tcW w:w="1587" w:type="dxa"/>
          </w:tcPr>
          <w:p w14:paraId="425CFE61" w14:textId="77777777" w:rsidR="00A86074" w:rsidRDefault="00A6331C">
            <w:pPr>
              <w:spacing w:after="0"/>
              <w:jc w:val="right"/>
            </w:pPr>
            <w:r>
              <w:t>3,748</w:t>
            </w:r>
          </w:p>
        </w:tc>
        <w:tc>
          <w:tcPr>
            <w:tcW w:w="1701" w:type="dxa"/>
          </w:tcPr>
          <w:p w14:paraId="0497A2CA" w14:textId="77777777" w:rsidR="00A86074" w:rsidRDefault="00A6331C">
            <w:pPr>
              <w:spacing w:after="0"/>
              <w:jc w:val="right"/>
            </w:pPr>
            <w:r>
              <w:t>32.654</w:t>
            </w:r>
          </w:p>
        </w:tc>
        <w:tc>
          <w:tcPr>
            <w:tcW w:w="1644" w:type="dxa"/>
          </w:tcPr>
          <w:p w14:paraId="484CC0CD" w14:textId="77777777" w:rsidR="00A86074" w:rsidRDefault="00A6331C">
            <w:pPr>
              <w:spacing w:after="0"/>
              <w:jc w:val="right"/>
            </w:pPr>
            <w:r>
              <w:t>33.653</w:t>
            </w:r>
          </w:p>
        </w:tc>
      </w:tr>
      <w:tr w:rsidR="00A86074" w14:paraId="3B4CAB82" w14:textId="77777777">
        <w:trPr>
          <w:cantSplit/>
          <w:jc w:val="center"/>
        </w:trPr>
        <w:tc>
          <w:tcPr>
            <w:tcW w:w="1417" w:type="dxa"/>
          </w:tcPr>
          <w:p w14:paraId="1FACD7F6" w14:textId="77777777" w:rsidR="00A86074" w:rsidRDefault="00A6331C">
            <w:pPr>
              <w:spacing w:after="0"/>
            </w:pPr>
            <w:r>
              <w:t>Bubble</w:t>
            </w:r>
          </w:p>
        </w:tc>
        <w:tc>
          <w:tcPr>
            <w:tcW w:w="1701" w:type="dxa"/>
          </w:tcPr>
          <w:p w14:paraId="44E5B908" w14:textId="77777777" w:rsidR="00A86074" w:rsidRDefault="00A6331C">
            <w:pPr>
              <w:spacing w:after="0"/>
            </w:pPr>
            <w:r>
              <w:t>Kısmen sıralı</w:t>
            </w:r>
          </w:p>
        </w:tc>
        <w:tc>
          <w:tcPr>
            <w:tcW w:w="1020" w:type="dxa"/>
          </w:tcPr>
          <w:p w14:paraId="3BF83861" w14:textId="77777777" w:rsidR="00A86074" w:rsidRDefault="00A6331C">
            <w:pPr>
              <w:spacing w:after="0"/>
              <w:jc w:val="right"/>
            </w:pPr>
            <w:r>
              <w:t>1.000</w:t>
            </w:r>
          </w:p>
        </w:tc>
        <w:tc>
          <w:tcPr>
            <w:tcW w:w="1587" w:type="dxa"/>
          </w:tcPr>
          <w:p w14:paraId="3C97BE3A" w14:textId="77777777" w:rsidR="00A86074" w:rsidRDefault="00A6331C">
            <w:pPr>
              <w:spacing w:after="0"/>
              <w:jc w:val="right"/>
            </w:pPr>
            <w:r>
              <w:t>23,77</w:t>
            </w:r>
          </w:p>
        </w:tc>
        <w:tc>
          <w:tcPr>
            <w:tcW w:w="1701" w:type="dxa"/>
          </w:tcPr>
          <w:p w14:paraId="24697A82" w14:textId="77777777" w:rsidR="00A86074" w:rsidRDefault="00A6331C">
            <w:pPr>
              <w:spacing w:after="0"/>
              <w:jc w:val="right"/>
            </w:pPr>
            <w:r>
              <w:t>490.548</w:t>
            </w:r>
          </w:p>
        </w:tc>
        <w:tc>
          <w:tcPr>
            <w:tcW w:w="1644" w:type="dxa"/>
          </w:tcPr>
          <w:p w14:paraId="7D8D92FB" w14:textId="77777777" w:rsidR="00A86074" w:rsidRDefault="00A6331C">
            <w:pPr>
              <w:spacing w:after="0"/>
              <w:jc w:val="right"/>
            </w:pPr>
            <w:r>
              <w:t>94.965</w:t>
            </w:r>
          </w:p>
        </w:tc>
      </w:tr>
      <w:tr w:rsidR="00A86074" w14:paraId="0F0BEC81" w14:textId="77777777">
        <w:trPr>
          <w:cantSplit/>
          <w:jc w:val="center"/>
        </w:trPr>
        <w:tc>
          <w:tcPr>
            <w:tcW w:w="1417" w:type="dxa"/>
          </w:tcPr>
          <w:p w14:paraId="075C6B87" w14:textId="77777777" w:rsidR="00A86074" w:rsidRDefault="00A6331C">
            <w:pPr>
              <w:spacing w:after="0"/>
            </w:pPr>
            <w:r>
              <w:t>Shell</w:t>
            </w:r>
          </w:p>
        </w:tc>
        <w:tc>
          <w:tcPr>
            <w:tcW w:w="1701" w:type="dxa"/>
          </w:tcPr>
          <w:p w14:paraId="7F95D096" w14:textId="77777777" w:rsidR="00A86074" w:rsidRDefault="00A6331C">
            <w:pPr>
              <w:spacing w:after="0"/>
            </w:pPr>
            <w:r>
              <w:t>Kısmen sıralı</w:t>
            </w:r>
          </w:p>
        </w:tc>
        <w:tc>
          <w:tcPr>
            <w:tcW w:w="1020" w:type="dxa"/>
          </w:tcPr>
          <w:p w14:paraId="317013B0" w14:textId="77777777" w:rsidR="00A86074" w:rsidRDefault="00A6331C">
            <w:pPr>
              <w:spacing w:after="0"/>
              <w:jc w:val="right"/>
            </w:pPr>
            <w:r>
              <w:t>1.000</w:t>
            </w:r>
          </w:p>
        </w:tc>
        <w:tc>
          <w:tcPr>
            <w:tcW w:w="1587" w:type="dxa"/>
          </w:tcPr>
          <w:p w14:paraId="33B010E5" w14:textId="77777777" w:rsidR="00A86074" w:rsidRDefault="00A6331C">
            <w:pPr>
              <w:spacing w:after="0"/>
              <w:jc w:val="right"/>
            </w:pPr>
            <w:r>
              <w:t>2,159</w:t>
            </w:r>
          </w:p>
        </w:tc>
        <w:tc>
          <w:tcPr>
            <w:tcW w:w="1701" w:type="dxa"/>
          </w:tcPr>
          <w:p w14:paraId="0484DF63" w14:textId="77777777" w:rsidR="00A86074" w:rsidRDefault="00A6331C">
            <w:pPr>
              <w:spacing w:after="0"/>
              <w:jc w:val="right"/>
            </w:pPr>
            <w:r>
              <w:t>12.273</w:t>
            </w:r>
          </w:p>
        </w:tc>
        <w:tc>
          <w:tcPr>
            <w:tcW w:w="1644" w:type="dxa"/>
          </w:tcPr>
          <w:p w14:paraId="787A834C" w14:textId="77777777" w:rsidR="00A86074" w:rsidRDefault="00A6331C">
            <w:pPr>
              <w:spacing w:after="0"/>
              <w:jc w:val="right"/>
            </w:pPr>
            <w:r>
              <w:t>20.351</w:t>
            </w:r>
          </w:p>
        </w:tc>
      </w:tr>
      <w:tr w:rsidR="00A86074" w14:paraId="01592858" w14:textId="77777777">
        <w:trPr>
          <w:cantSplit/>
          <w:jc w:val="center"/>
        </w:trPr>
        <w:tc>
          <w:tcPr>
            <w:tcW w:w="1417" w:type="dxa"/>
          </w:tcPr>
          <w:p w14:paraId="577CC7EF" w14:textId="77777777" w:rsidR="00A86074" w:rsidRDefault="00A6331C">
            <w:pPr>
              <w:spacing w:after="0"/>
            </w:pPr>
            <w:r>
              <w:t>Quick</w:t>
            </w:r>
          </w:p>
        </w:tc>
        <w:tc>
          <w:tcPr>
            <w:tcW w:w="1701" w:type="dxa"/>
          </w:tcPr>
          <w:p w14:paraId="690F0911" w14:textId="77777777" w:rsidR="00A86074" w:rsidRDefault="00A6331C">
            <w:pPr>
              <w:spacing w:after="0"/>
            </w:pPr>
            <w:r>
              <w:t>Kısmen sıralı</w:t>
            </w:r>
          </w:p>
        </w:tc>
        <w:tc>
          <w:tcPr>
            <w:tcW w:w="1020" w:type="dxa"/>
          </w:tcPr>
          <w:p w14:paraId="00DBCAF0" w14:textId="77777777" w:rsidR="00A86074" w:rsidRDefault="00A6331C">
            <w:pPr>
              <w:spacing w:after="0"/>
              <w:jc w:val="right"/>
            </w:pPr>
            <w:r>
              <w:t>1.000</w:t>
            </w:r>
          </w:p>
        </w:tc>
        <w:tc>
          <w:tcPr>
            <w:tcW w:w="1587" w:type="dxa"/>
          </w:tcPr>
          <w:p w14:paraId="0B051309" w14:textId="77777777" w:rsidR="00A86074" w:rsidRDefault="00A6331C">
            <w:pPr>
              <w:spacing w:after="0"/>
              <w:jc w:val="right"/>
            </w:pPr>
            <w:r>
              <w:t>1,587</w:t>
            </w:r>
          </w:p>
        </w:tc>
        <w:tc>
          <w:tcPr>
            <w:tcW w:w="1701" w:type="dxa"/>
          </w:tcPr>
          <w:p w14:paraId="5CB7FC70" w14:textId="77777777" w:rsidR="00A86074" w:rsidRDefault="00A6331C">
            <w:pPr>
              <w:spacing w:after="0"/>
              <w:jc w:val="right"/>
            </w:pPr>
            <w:r>
              <w:t>9.206</w:t>
            </w:r>
          </w:p>
        </w:tc>
        <w:tc>
          <w:tcPr>
            <w:tcW w:w="1644" w:type="dxa"/>
          </w:tcPr>
          <w:p w14:paraId="195C3490" w14:textId="77777777" w:rsidR="00A86074" w:rsidRDefault="00A6331C">
            <w:pPr>
              <w:spacing w:after="0"/>
              <w:jc w:val="right"/>
            </w:pPr>
            <w:r>
              <w:t>1.025</w:t>
            </w:r>
          </w:p>
        </w:tc>
      </w:tr>
      <w:tr w:rsidR="00A86074" w14:paraId="3313BFF9" w14:textId="77777777">
        <w:trPr>
          <w:cantSplit/>
          <w:jc w:val="center"/>
        </w:trPr>
        <w:tc>
          <w:tcPr>
            <w:tcW w:w="1417" w:type="dxa"/>
          </w:tcPr>
          <w:p w14:paraId="546D7C01" w14:textId="77777777" w:rsidR="00A86074" w:rsidRDefault="00A6331C">
            <w:pPr>
              <w:spacing w:after="0"/>
            </w:pPr>
            <w:r>
              <w:t>Merge</w:t>
            </w:r>
          </w:p>
        </w:tc>
        <w:tc>
          <w:tcPr>
            <w:tcW w:w="1701" w:type="dxa"/>
          </w:tcPr>
          <w:p w14:paraId="073B0983" w14:textId="77777777" w:rsidR="00A86074" w:rsidRDefault="00A6331C">
            <w:pPr>
              <w:spacing w:after="0"/>
            </w:pPr>
            <w:r>
              <w:t>Kısmen sıralı</w:t>
            </w:r>
          </w:p>
        </w:tc>
        <w:tc>
          <w:tcPr>
            <w:tcW w:w="1020" w:type="dxa"/>
          </w:tcPr>
          <w:p w14:paraId="7EE888AE" w14:textId="77777777" w:rsidR="00A86074" w:rsidRDefault="00A6331C">
            <w:pPr>
              <w:spacing w:after="0"/>
              <w:jc w:val="right"/>
            </w:pPr>
            <w:r>
              <w:t>1.000</w:t>
            </w:r>
          </w:p>
        </w:tc>
        <w:tc>
          <w:tcPr>
            <w:tcW w:w="1587" w:type="dxa"/>
          </w:tcPr>
          <w:p w14:paraId="39D06DDA" w14:textId="77777777" w:rsidR="00A86074" w:rsidRDefault="00A6331C">
            <w:pPr>
              <w:spacing w:after="0"/>
              <w:jc w:val="right"/>
            </w:pPr>
            <w:r>
              <w:t>3,743</w:t>
            </w:r>
          </w:p>
        </w:tc>
        <w:tc>
          <w:tcPr>
            <w:tcW w:w="1701" w:type="dxa"/>
          </w:tcPr>
          <w:p w14:paraId="0C131A97" w14:textId="77777777" w:rsidR="00A86074" w:rsidRDefault="00A6331C">
            <w:pPr>
              <w:spacing w:after="0"/>
              <w:jc w:val="right"/>
            </w:pPr>
            <w:r>
              <w:t>7.567</w:t>
            </w:r>
          </w:p>
        </w:tc>
        <w:tc>
          <w:tcPr>
            <w:tcW w:w="1644" w:type="dxa"/>
          </w:tcPr>
          <w:p w14:paraId="53EFD6E4" w14:textId="77777777" w:rsidR="00A86074" w:rsidRDefault="00A6331C">
            <w:pPr>
              <w:spacing w:after="0"/>
              <w:jc w:val="right"/>
            </w:pPr>
            <w:r>
              <w:t>19.952</w:t>
            </w:r>
          </w:p>
        </w:tc>
      </w:tr>
      <w:tr w:rsidR="00A86074" w14:paraId="4DED9933" w14:textId="77777777">
        <w:trPr>
          <w:cantSplit/>
          <w:jc w:val="center"/>
        </w:trPr>
        <w:tc>
          <w:tcPr>
            <w:tcW w:w="1417" w:type="dxa"/>
          </w:tcPr>
          <w:p w14:paraId="17B87074" w14:textId="77777777" w:rsidR="00A86074" w:rsidRDefault="00A6331C">
            <w:pPr>
              <w:spacing w:after="0"/>
            </w:pPr>
            <w:r>
              <w:t>Heap</w:t>
            </w:r>
          </w:p>
        </w:tc>
        <w:tc>
          <w:tcPr>
            <w:tcW w:w="1701" w:type="dxa"/>
          </w:tcPr>
          <w:p w14:paraId="19BEC013" w14:textId="77777777" w:rsidR="00A86074" w:rsidRDefault="00A6331C">
            <w:pPr>
              <w:spacing w:after="0"/>
            </w:pPr>
            <w:r>
              <w:t>Kısmen sıralı</w:t>
            </w:r>
          </w:p>
        </w:tc>
        <w:tc>
          <w:tcPr>
            <w:tcW w:w="1020" w:type="dxa"/>
          </w:tcPr>
          <w:p w14:paraId="45DB59A4" w14:textId="77777777" w:rsidR="00A86074" w:rsidRDefault="00A6331C">
            <w:pPr>
              <w:spacing w:after="0"/>
              <w:jc w:val="right"/>
            </w:pPr>
            <w:r>
              <w:t>1.000</w:t>
            </w:r>
          </w:p>
        </w:tc>
        <w:tc>
          <w:tcPr>
            <w:tcW w:w="1587" w:type="dxa"/>
          </w:tcPr>
          <w:p w14:paraId="0B0AC006" w14:textId="77777777" w:rsidR="00A86074" w:rsidRDefault="00A6331C">
            <w:pPr>
              <w:spacing w:after="0"/>
              <w:jc w:val="right"/>
            </w:pPr>
            <w:r>
              <w:t>4,039</w:t>
            </w:r>
          </w:p>
        </w:tc>
        <w:tc>
          <w:tcPr>
            <w:tcW w:w="1701" w:type="dxa"/>
          </w:tcPr>
          <w:p w14:paraId="367558AF" w14:textId="77777777" w:rsidR="00A86074" w:rsidRDefault="00A6331C">
            <w:pPr>
              <w:spacing w:after="0"/>
              <w:jc w:val="right"/>
            </w:pPr>
            <w:r>
              <w:t>17.485</w:t>
            </w:r>
          </w:p>
        </w:tc>
        <w:tc>
          <w:tcPr>
            <w:tcW w:w="1644" w:type="dxa"/>
          </w:tcPr>
          <w:p w14:paraId="4ED7F562" w14:textId="77777777" w:rsidR="00A86074" w:rsidRDefault="00A6331C">
            <w:pPr>
              <w:spacing w:after="0"/>
              <w:jc w:val="right"/>
            </w:pPr>
            <w:r>
              <w:t>28.958</w:t>
            </w:r>
          </w:p>
        </w:tc>
      </w:tr>
      <w:tr w:rsidR="00A86074" w14:paraId="20B57987" w14:textId="77777777">
        <w:trPr>
          <w:cantSplit/>
          <w:jc w:val="center"/>
        </w:trPr>
        <w:tc>
          <w:tcPr>
            <w:tcW w:w="1417" w:type="dxa"/>
          </w:tcPr>
          <w:p w14:paraId="2F1B293F" w14:textId="77777777" w:rsidR="00A86074" w:rsidRDefault="00A6331C">
            <w:pPr>
              <w:spacing w:after="0"/>
            </w:pPr>
            <w:r>
              <w:t>Selection</w:t>
            </w:r>
          </w:p>
        </w:tc>
        <w:tc>
          <w:tcPr>
            <w:tcW w:w="1701" w:type="dxa"/>
          </w:tcPr>
          <w:p w14:paraId="400A290F" w14:textId="77777777" w:rsidR="00A86074" w:rsidRDefault="00A6331C">
            <w:pPr>
              <w:spacing w:after="0"/>
            </w:pPr>
            <w:r>
              <w:t>Rastgele</w:t>
            </w:r>
          </w:p>
        </w:tc>
        <w:tc>
          <w:tcPr>
            <w:tcW w:w="1020" w:type="dxa"/>
          </w:tcPr>
          <w:p w14:paraId="60D5EFC0" w14:textId="77777777" w:rsidR="00A86074" w:rsidRDefault="00A6331C">
            <w:pPr>
              <w:spacing w:after="0"/>
              <w:jc w:val="right"/>
            </w:pPr>
            <w:r>
              <w:t>5.000</w:t>
            </w:r>
          </w:p>
        </w:tc>
        <w:tc>
          <w:tcPr>
            <w:tcW w:w="1587" w:type="dxa"/>
          </w:tcPr>
          <w:p w14:paraId="0A5B87A6" w14:textId="77777777" w:rsidR="00A86074" w:rsidRDefault="00A6331C">
            <w:pPr>
              <w:spacing w:after="0"/>
              <w:jc w:val="right"/>
            </w:pPr>
            <w:r>
              <w:t>485,12</w:t>
            </w:r>
          </w:p>
        </w:tc>
        <w:tc>
          <w:tcPr>
            <w:tcW w:w="1701" w:type="dxa"/>
          </w:tcPr>
          <w:p w14:paraId="746F982F" w14:textId="77777777" w:rsidR="00A86074" w:rsidRDefault="00A6331C">
            <w:pPr>
              <w:spacing w:after="0"/>
              <w:jc w:val="right"/>
            </w:pPr>
            <w:r>
              <w:t>12.497.500</w:t>
            </w:r>
          </w:p>
        </w:tc>
        <w:tc>
          <w:tcPr>
            <w:tcW w:w="1644" w:type="dxa"/>
          </w:tcPr>
          <w:p w14:paraId="782E3BB5" w14:textId="77777777" w:rsidR="00A86074" w:rsidRDefault="00A6331C">
            <w:pPr>
              <w:spacing w:after="0"/>
              <w:jc w:val="right"/>
            </w:pPr>
            <w:r>
              <w:t>14.969</w:t>
            </w:r>
          </w:p>
        </w:tc>
      </w:tr>
      <w:tr w:rsidR="00A86074" w14:paraId="670412A6" w14:textId="77777777">
        <w:trPr>
          <w:cantSplit/>
          <w:jc w:val="center"/>
        </w:trPr>
        <w:tc>
          <w:tcPr>
            <w:tcW w:w="1417" w:type="dxa"/>
          </w:tcPr>
          <w:p w14:paraId="6D0403BC" w14:textId="77777777" w:rsidR="00A86074" w:rsidRDefault="00A6331C">
            <w:pPr>
              <w:spacing w:after="0"/>
            </w:pPr>
            <w:r>
              <w:lastRenderedPageBreak/>
              <w:t>Insertion</w:t>
            </w:r>
          </w:p>
        </w:tc>
        <w:tc>
          <w:tcPr>
            <w:tcW w:w="1701" w:type="dxa"/>
          </w:tcPr>
          <w:p w14:paraId="4E103F61" w14:textId="77777777" w:rsidR="00A86074" w:rsidRDefault="00A6331C">
            <w:pPr>
              <w:spacing w:after="0"/>
            </w:pPr>
            <w:r>
              <w:t>Rastgele</w:t>
            </w:r>
          </w:p>
        </w:tc>
        <w:tc>
          <w:tcPr>
            <w:tcW w:w="1020" w:type="dxa"/>
          </w:tcPr>
          <w:p w14:paraId="605C3E48" w14:textId="77777777" w:rsidR="00A86074" w:rsidRDefault="00A6331C">
            <w:pPr>
              <w:spacing w:after="0"/>
              <w:jc w:val="right"/>
            </w:pPr>
            <w:r>
              <w:t>5.000</w:t>
            </w:r>
          </w:p>
        </w:tc>
        <w:tc>
          <w:tcPr>
            <w:tcW w:w="1587" w:type="dxa"/>
          </w:tcPr>
          <w:p w14:paraId="4DCE4C63" w14:textId="77777777" w:rsidR="00A86074" w:rsidRDefault="00A6331C">
            <w:pPr>
              <w:spacing w:after="0"/>
              <w:jc w:val="right"/>
            </w:pPr>
            <w:r>
              <w:t>512,91</w:t>
            </w:r>
          </w:p>
        </w:tc>
        <w:tc>
          <w:tcPr>
            <w:tcW w:w="1701" w:type="dxa"/>
          </w:tcPr>
          <w:p w14:paraId="7E5551F2" w14:textId="77777777" w:rsidR="00A86074" w:rsidRDefault="00A6331C">
            <w:pPr>
              <w:spacing w:after="0"/>
              <w:jc w:val="right"/>
            </w:pPr>
            <w:r>
              <w:t>6.255.973</w:t>
            </w:r>
          </w:p>
        </w:tc>
        <w:tc>
          <w:tcPr>
            <w:tcW w:w="1644" w:type="dxa"/>
          </w:tcPr>
          <w:p w14:paraId="2A35A4E8" w14:textId="77777777" w:rsidR="00A86074" w:rsidRDefault="00A6331C">
            <w:pPr>
              <w:spacing w:after="0"/>
              <w:jc w:val="right"/>
            </w:pPr>
            <w:r>
              <w:t>6.260.980</w:t>
            </w:r>
          </w:p>
        </w:tc>
      </w:tr>
      <w:tr w:rsidR="00A86074" w14:paraId="67CE9122" w14:textId="77777777">
        <w:trPr>
          <w:cantSplit/>
          <w:jc w:val="center"/>
        </w:trPr>
        <w:tc>
          <w:tcPr>
            <w:tcW w:w="1417" w:type="dxa"/>
          </w:tcPr>
          <w:p w14:paraId="224C5741" w14:textId="77777777" w:rsidR="00A86074" w:rsidRDefault="00A6331C">
            <w:pPr>
              <w:spacing w:after="0"/>
            </w:pPr>
            <w:r>
              <w:t>Bubble</w:t>
            </w:r>
          </w:p>
        </w:tc>
        <w:tc>
          <w:tcPr>
            <w:tcW w:w="1701" w:type="dxa"/>
          </w:tcPr>
          <w:p w14:paraId="65BC1022" w14:textId="77777777" w:rsidR="00A86074" w:rsidRDefault="00A6331C">
            <w:pPr>
              <w:spacing w:after="0"/>
            </w:pPr>
            <w:r>
              <w:t>Rastgele</w:t>
            </w:r>
          </w:p>
        </w:tc>
        <w:tc>
          <w:tcPr>
            <w:tcW w:w="1020" w:type="dxa"/>
          </w:tcPr>
          <w:p w14:paraId="7AC3D90A" w14:textId="77777777" w:rsidR="00A86074" w:rsidRDefault="00A6331C">
            <w:pPr>
              <w:spacing w:after="0"/>
              <w:jc w:val="right"/>
            </w:pPr>
            <w:r>
              <w:t>5.000</w:t>
            </w:r>
          </w:p>
        </w:tc>
        <w:tc>
          <w:tcPr>
            <w:tcW w:w="1587" w:type="dxa"/>
          </w:tcPr>
          <w:p w14:paraId="466A5C07" w14:textId="77777777" w:rsidR="00A86074" w:rsidRDefault="00A6331C">
            <w:pPr>
              <w:spacing w:after="0"/>
              <w:jc w:val="right"/>
            </w:pPr>
            <w:r>
              <w:t>903,38</w:t>
            </w:r>
          </w:p>
        </w:tc>
        <w:tc>
          <w:tcPr>
            <w:tcW w:w="1701" w:type="dxa"/>
          </w:tcPr>
          <w:p w14:paraId="79595B12" w14:textId="77777777" w:rsidR="00A86074" w:rsidRDefault="00A6331C">
            <w:pPr>
              <w:spacing w:after="0"/>
              <w:jc w:val="right"/>
            </w:pPr>
            <w:r>
              <w:t>12.494.591</w:t>
            </w:r>
          </w:p>
        </w:tc>
        <w:tc>
          <w:tcPr>
            <w:tcW w:w="1644" w:type="dxa"/>
          </w:tcPr>
          <w:p w14:paraId="7407BC45" w14:textId="77777777" w:rsidR="00A86074" w:rsidRDefault="00A6331C">
            <w:pPr>
              <w:spacing w:after="0"/>
              <w:jc w:val="right"/>
            </w:pPr>
            <w:r>
              <w:t>18.752.947</w:t>
            </w:r>
          </w:p>
        </w:tc>
      </w:tr>
      <w:tr w:rsidR="00A86074" w14:paraId="580925D4" w14:textId="77777777">
        <w:trPr>
          <w:cantSplit/>
          <w:jc w:val="center"/>
        </w:trPr>
        <w:tc>
          <w:tcPr>
            <w:tcW w:w="1417" w:type="dxa"/>
          </w:tcPr>
          <w:p w14:paraId="7AA2BF1B" w14:textId="77777777" w:rsidR="00A86074" w:rsidRDefault="00A6331C">
            <w:pPr>
              <w:spacing w:after="0"/>
            </w:pPr>
            <w:r>
              <w:t>Shell</w:t>
            </w:r>
          </w:p>
        </w:tc>
        <w:tc>
          <w:tcPr>
            <w:tcW w:w="1701" w:type="dxa"/>
          </w:tcPr>
          <w:p w14:paraId="508A7561" w14:textId="77777777" w:rsidR="00A86074" w:rsidRDefault="00A6331C">
            <w:pPr>
              <w:spacing w:after="0"/>
            </w:pPr>
            <w:r>
              <w:t>Rastgele</w:t>
            </w:r>
          </w:p>
        </w:tc>
        <w:tc>
          <w:tcPr>
            <w:tcW w:w="1020" w:type="dxa"/>
          </w:tcPr>
          <w:p w14:paraId="6AC5ECC4" w14:textId="77777777" w:rsidR="00A86074" w:rsidRDefault="00A6331C">
            <w:pPr>
              <w:spacing w:after="0"/>
              <w:jc w:val="right"/>
            </w:pPr>
            <w:r>
              <w:t>5.000</w:t>
            </w:r>
          </w:p>
        </w:tc>
        <w:tc>
          <w:tcPr>
            <w:tcW w:w="1587" w:type="dxa"/>
          </w:tcPr>
          <w:p w14:paraId="461915F0" w14:textId="77777777" w:rsidR="00A86074" w:rsidRDefault="00A6331C">
            <w:pPr>
              <w:spacing w:after="0"/>
              <w:jc w:val="right"/>
            </w:pPr>
            <w:r>
              <w:t>14,21</w:t>
            </w:r>
          </w:p>
        </w:tc>
        <w:tc>
          <w:tcPr>
            <w:tcW w:w="1701" w:type="dxa"/>
          </w:tcPr>
          <w:p w14:paraId="4B6B5FE5" w14:textId="77777777" w:rsidR="00A86074" w:rsidRDefault="00A6331C">
            <w:pPr>
              <w:spacing w:after="0"/>
              <w:jc w:val="right"/>
            </w:pPr>
            <w:r>
              <w:t>114.066</w:t>
            </w:r>
          </w:p>
        </w:tc>
        <w:tc>
          <w:tcPr>
            <w:tcW w:w="1644" w:type="dxa"/>
          </w:tcPr>
          <w:p w14:paraId="714AA782" w14:textId="77777777" w:rsidR="00A86074" w:rsidRDefault="00A6331C">
            <w:pPr>
              <w:spacing w:after="0"/>
              <w:jc w:val="right"/>
            </w:pPr>
            <w:r>
              <w:t>171.650</w:t>
            </w:r>
          </w:p>
        </w:tc>
      </w:tr>
      <w:tr w:rsidR="00A86074" w14:paraId="5D239F33" w14:textId="77777777">
        <w:trPr>
          <w:cantSplit/>
          <w:jc w:val="center"/>
        </w:trPr>
        <w:tc>
          <w:tcPr>
            <w:tcW w:w="1417" w:type="dxa"/>
          </w:tcPr>
          <w:p w14:paraId="71FD1CBD" w14:textId="77777777" w:rsidR="00A86074" w:rsidRDefault="00A6331C">
            <w:pPr>
              <w:spacing w:after="0"/>
            </w:pPr>
            <w:r>
              <w:t>Quick</w:t>
            </w:r>
          </w:p>
        </w:tc>
        <w:tc>
          <w:tcPr>
            <w:tcW w:w="1701" w:type="dxa"/>
          </w:tcPr>
          <w:p w14:paraId="16447FFD" w14:textId="77777777" w:rsidR="00A86074" w:rsidRDefault="00A6331C">
            <w:pPr>
              <w:spacing w:after="0"/>
            </w:pPr>
            <w:r>
              <w:t>Rastgele</w:t>
            </w:r>
          </w:p>
        </w:tc>
        <w:tc>
          <w:tcPr>
            <w:tcW w:w="1020" w:type="dxa"/>
          </w:tcPr>
          <w:p w14:paraId="5CEED404" w14:textId="77777777" w:rsidR="00A86074" w:rsidRDefault="00A6331C">
            <w:pPr>
              <w:spacing w:after="0"/>
              <w:jc w:val="right"/>
            </w:pPr>
            <w:r>
              <w:t>5.000</w:t>
            </w:r>
          </w:p>
        </w:tc>
        <w:tc>
          <w:tcPr>
            <w:tcW w:w="1587" w:type="dxa"/>
          </w:tcPr>
          <w:p w14:paraId="514885C1" w14:textId="77777777" w:rsidR="00A86074" w:rsidRDefault="00A6331C">
            <w:pPr>
              <w:spacing w:after="0"/>
              <w:jc w:val="right"/>
            </w:pPr>
            <w:r>
              <w:t>9,156</w:t>
            </w:r>
          </w:p>
        </w:tc>
        <w:tc>
          <w:tcPr>
            <w:tcW w:w="1701" w:type="dxa"/>
          </w:tcPr>
          <w:p w14:paraId="664010F5" w14:textId="77777777" w:rsidR="00A86074" w:rsidRDefault="00A6331C">
            <w:pPr>
              <w:spacing w:after="0"/>
              <w:jc w:val="right"/>
            </w:pPr>
            <w:r>
              <w:t>82.307</w:t>
            </w:r>
          </w:p>
        </w:tc>
        <w:tc>
          <w:tcPr>
            <w:tcW w:w="1644" w:type="dxa"/>
          </w:tcPr>
          <w:p w14:paraId="42D76AA9" w14:textId="77777777" w:rsidR="00A86074" w:rsidRDefault="00A6331C">
            <w:pPr>
              <w:spacing w:after="0"/>
              <w:jc w:val="right"/>
            </w:pPr>
            <w:r>
              <w:t>47.410</w:t>
            </w:r>
          </w:p>
        </w:tc>
      </w:tr>
      <w:tr w:rsidR="00A86074" w14:paraId="7BD683C8" w14:textId="77777777">
        <w:trPr>
          <w:cantSplit/>
          <w:jc w:val="center"/>
        </w:trPr>
        <w:tc>
          <w:tcPr>
            <w:tcW w:w="1417" w:type="dxa"/>
          </w:tcPr>
          <w:p w14:paraId="3A9F3E25" w14:textId="77777777" w:rsidR="00A86074" w:rsidRDefault="00A6331C">
            <w:pPr>
              <w:spacing w:after="0"/>
            </w:pPr>
            <w:r>
              <w:t>Merge</w:t>
            </w:r>
          </w:p>
        </w:tc>
        <w:tc>
          <w:tcPr>
            <w:tcW w:w="1701" w:type="dxa"/>
          </w:tcPr>
          <w:p w14:paraId="0A1FEA63" w14:textId="77777777" w:rsidR="00A86074" w:rsidRDefault="00A6331C">
            <w:pPr>
              <w:spacing w:after="0"/>
            </w:pPr>
            <w:r>
              <w:t>Rastgele</w:t>
            </w:r>
          </w:p>
        </w:tc>
        <w:tc>
          <w:tcPr>
            <w:tcW w:w="1020" w:type="dxa"/>
          </w:tcPr>
          <w:p w14:paraId="056F7C62" w14:textId="77777777" w:rsidR="00A86074" w:rsidRDefault="00A6331C">
            <w:pPr>
              <w:spacing w:after="0"/>
              <w:jc w:val="right"/>
            </w:pPr>
            <w:r>
              <w:t>5.000</w:t>
            </w:r>
          </w:p>
        </w:tc>
        <w:tc>
          <w:tcPr>
            <w:tcW w:w="1587" w:type="dxa"/>
          </w:tcPr>
          <w:p w14:paraId="210379B8" w14:textId="77777777" w:rsidR="00A86074" w:rsidRDefault="00A6331C">
            <w:pPr>
              <w:spacing w:after="0"/>
              <w:jc w:val="right"/>
            </w:pPr>
            <w:r>
              <w:t>11,79</w:t>
            </w:r>
          </w:p>
        </w:tc>
        <w:tc>
          <w:tcPr>
            <w:tcW w:w="1701" w:type="dxa"/>
          </w:tcPr>
          <w:p w14:paraId="1D615193" w14:textId="77777777" w:rsidR="00A86074" w:rsidRDefault="00A6331C">
            <w:pPr>
              <w:spacing w:after="0"/>
              <w:jc w:val="right"/>
            </w:pPr>
            <w:r>
              <w:t>55.234</w:t>
            </w:r>
          </w:p>
        </w:tc>
        <w:tc>
          <w:tcPr>
            <w:tcW w:w="1644" w:type="dxa"/>
          </w:tcPr>
          <w:p w14:paraId="3983440D" w14:textId="77777777" w:rsidR="00A86074" w:rsidRDefault="00A6331C">
            <w:pPr>
              <w:spacing w:after="0"/>
              <w:jc w:val="right"/>
            </w:pPr>
            <w:r>
              <w:t>123.616</w:t>
            </w:r>
          </w:p>
        </w:tc>
      </w:tr>
      <w:tr w:rsidR="00A86074" w14:paraId="76E12F0E" w14:textId="77777777">
        <w:trPr>
          <w:cantSplit/>
          <w:jc w:val="center"/>
        </w:trPr>
        <w:tc>
          <w:tcPr>
            <w:tcW w:w="1417" w:type="dxa"/>
          </w:tcPr>
          <w:p w14:paraId="6F8A806C" w14:textId="77777777" w:rsidR="00A86074" w:rsidRDefault="00A6331C">
            <w:pPr>
              <w:spacing w:after="0"/>
            </w:pPr>
            <w:r>
              <w:t>Heap</w:t>
            </w:r>
          </w:p>
        </w:tc>
        <w:tc>
          <w:tcPr>
            <w:tcW w:w="1701" w:type="dxa"/>
          </w:tcPr>
          <w:p w14:paraId="2F6D9750" w14:textId="77777777" w:rsidR="00A86074" w:rsidRDefault="00A6331C">
            <w:pPr>
              <w:spacing w:after="0"/>
            </w:pPr>
            <w:r>
              <w:t>Rastgele</w:t>
            </w:r>
          </w:p>
        </w:tc>
        <w:tc>
          <w:tcPr>
            <w:tcW w:w="1020" w:type="dxa"/>
          </w:tcPr>
          <w:p w14:paraId="1A529714" w14:textId="77777777" w:rsidR="00A86074" w:rsidRDefault="00A6331C">
            <w:pPr>
              <w:spacing w:after="0"/>
              <w:jc w:val="right"/>
            </w:pPr>
            <w:r>
              <w:t>5.000</w:t>
            </w:r>
          </w:p>
        </w:tc>
        <w:tc>
          <w:tcPr>
            <w:tcW w:w="1587" w:type="dxa"/>
          </w:tcPr>
          <w:p w14:paraId="6D7AAAE3" w14:textId="77777777" w:rsidR="00A86074" w:rsidRDefault="00A6331C">
            <w:pPr>
              <w:spacing w:after="0"/>
              <w:jc w:val="right"/>
            </w:pPr>
            <w:r>
              <w:t>12,18</w:t>
            </w:r>
          </w:p>
        </w:tc>
        <w:tc>
          <w:tcPr>
            <w:tcW w:w="1701" w:type="dxa"/>
          </w:tcPr>
          <w:p w14:paraId="15FAB164" w14:textId="77777777" w:rsidR="00A86074" w:rsidRDefault="00A6331C">
            <w:pPr>
              <w:spacing w:after="0"/>
              <w:jc w:val="right"/>
            </w:pPr>
            <w:r>
              <w:t>107.709</w:t>
            </w:r>
          </w:p>
        </w:tc>
        <w:tc>
          <w:tcPr>
            <w:tcW w:w="1644" w:type="dxa"/>
          </w:tcPr>
          <w:p w14:paraId="4D740499" w14:textId="77777777" w:rsidR="00A86074" w:rsidRDefault="00A6331C">
            <w:pPr>
              <w:spacing w:after="0"/>
              <w:jc w:val="right"/>
            </w:pPr>
            <w:r>
              <w:t>171.293</w:t>
            </w:r>
          </w:p>
        </w:tc>
      </w:tr>
      <w:tr w:rsidR="00A86074" w14:paraId="050C2FF0" w14:textId="77777777">
        <w:trPr>
          <w:cantSplit/>
          <w:jc w:val="center"/>
        </w:trPr>
        <w:tc>
          <w:tcPr>
            <w:tcW w:w="1417" w:type="dxa"/>
          </w:tcPr>
          <w:p w14:paraId="37D7253F" w14:textId="77777777" w:rsidR="00A86074" w:rsidRDefault="00A6331C">
            <w:pPr>
              <w:spacing w:after="0"/>
            </w:pPr>
            <w:r>
              <w:t>Selection</w:t>
            </w:r>
          </w:p>
        </w:tc>
        <w:tc>
          <w:tcPr>
            <w:tcW w:w="1701" w:type="dxa"/>
          </w:tcPr>
          <w:p w14:paraId="53BCB0C9" w14:textId="77777777" w:rsidR="00A86074" w:rsidRDefault="00A6331C">
            <w:pPr>
              <w:spacing w:after="0"/>
            </w:pPr>
            <w:r>
              <w:t>Sıralı</w:t>
            </w:r>
          </w:p>
        </w:tc>
        <w:tc>
          <w:tcPr>
            <w:tcW w:w="1020" w:type="dxa"/>
          </w:tcPr>
          <w:p w14:paraId="08D6F321" w14:textId="77777777" w:rsidR="00A86074" w:rsidRDefault="00A6331C">
            <w:pPr>
              <w:spacing w:after="0"/>
              <w:jc w:val="right"/>
            </w:pPr>
            <w:r>
              <w:t>5.000</w:t>
            </w:r>
          </w:p>
        </w:tc>
        <w:tc>
          <w:tcPr>
            <w:tcW w:w="1587" w:type="dxa"/>
          </w:tcPr>
          <w:p w14:paraId="3939DFE0" w14:textId="77777777" w:rsidR="00A86074" w:rsidRDefault="00A6331C">
            <w:pPr>
              <w:spacing w:after="0"/>
              <w:jc w:val="right"/>
            </w:pPr>
            <w:r>
              <w:t>461,34</w:t>
            </w:r>
          </w:p>
        </w:tc>
        <w:tc>
          <w:tcPr>
            <w:tcW w:w="1701" w:type="dxa"/>
          </w:tcPr>
          <w:p w14:paraId="7C4E78A0" w14:textId="77777777" w:rsidR="00A86074" w:rsidRDefault="00A6331C">
            <w:pPr>
              <w:spacing w:after="0"/>
              <w:jc w:val="right"/>
            </w:pPr>
            <w:r>
              <w:t>12.497.500</w:t>
            </w:r>
          </w:p>
        </w:tc>
        <w:tc>
          <w:tcPr>
            <w:tcW w:w="1644" w:type="dxa"/>
          </w:tcPr>
          <w:p w14:paraId="697693AC" w14:textId="77777777" w:rsidR="00A86074" w:rsidRDefault="00A6331C">
            <w:pPr>
              <w:spacing w:after="0"/>
              <w:jc w:val="right"/>
            </w:pPr>
            <w:r>
              <w:t>0</w:t>
            </w:r>
          </w:p>
        </w:tc>
      </w:tr>
      <w:tr w:rsidR="00A86074" w14:paraId="59DF8089" w14:textId="77777777">
        <w:trPr>
          <w:cantSplit/>
          <w:jc w:val="center"/>
        </w:trPr>
        <w:tc>
          <w:tcPr>
            <w:tcW w:w="1417" w:type="dxa"/>
          </w:tcPr>
          <w:p w14:paraId="3F97C6BB" w14:textId="77777777" w:rsidR="00A86074" w:rsidRDefault="00A6331C">
            <w:pPr>
              <w:spacing w:after="0"/>
            </w:pPr>
            <w:r>
              <w:t>Insertion</w:t>
            </w:r>
          </w:p>
        </w:tc>
        <w:tc>
          <w:tcPr>
            <w:tcW w:w="1701" w:type="dxa"/>
          </w:tcPr>
          <w:p w14:paraId="3CAFC4C8" w14:textId="77777777" w:rsidR="00A86074" w:rsidRDefault="00A6331C">
            <w:pPr>
              <w:spacing w:after="0"/>
            </w:pPr>
            <w:r>
              <w:t>Sıralı</w:t>
            </w:r>
          </w:p>
        </w:tc>
        <w:tc>
          <w:tcPr>
            <w:tcW w:w="1020" w:type="dxa"/>
          </w:tcPr>
          <w:p w14:paraId="3E1D061F" w14:textId="77777777" w:rsidR="00A86074" w:rsidRDefault="00A6331C">
            <w:pPr>
              <w:spacing w:after="0"/>
              <w:jc w:val="right"/>
            </w:pPr>
            <w:r>
              <w:t>5.000</w:t>
            </w:r>
          </w:p>
        </w:tc>
        <w:tc>
          <w:tcPr>
            <w:tcW w:w="1587" w:type="dxa"/>
          </w:tcPr>
          <w:p w14:paraId="7A80A874" w14:textId="77777777" w:rsidR="00A86074" w:rsidRDefault="00A6331C">
            <w:pPr>
              <w:spacing w:after="0"/>
              <w:jc w:val="right"/>
            </w:pPr>
            <w:r>
              <w:t>1,766</w:t>
            </w:r>
          </w:p>
        </w:tc>
        <w:tc>
          <w:tcPr>
            <w:tcW w:w="1701" w:type="dxa"/>
          </w:tcPr>
          <w:p w14:paraId="34CB5823" w14:textId="77777777" w:rsidR="00A86074" w:rsidRDefault="00A6331C">
            <w:pPr>
              <w:spacing w:after="0"/>
              <w:jc w:val="right"/>
            </w:pPr>
            <w:r>
              <w:t>4.999</w:t>
            </w:r>
          </w:p>
        </w:tc>
        <w:tc>
          <w:tcPr>
            <w:tcW w:w="1644" w:type="dxa"/>
          </w:tcPr>
          <w:p w14:paraId="78010310" w14:textId="77777777" w:rsidR="00A86074" w:rsidRDefault="00A6331C">
            <w:pPr>
              <w:spacing w:after="0"/>
              <w:jc w:val="right"/>
            </w:pPr>
            <w:r>
              <w:t>9.998</w:t>
            </w:r>
          </w:p>
        </w:tc>
      </w:tr>
      <w:tr w:rsidR="00A86074" w14:paraId="2206BA66" w14:textId="77777777">
        <w:trPr>
          <w:cantSplit/>
          <w:jc w:val="center"/>
        </w:trPr>
        <w:tc>
          <w:tcPr>
            <w:tcW w:w="1417" w:type="dxa"/>
          </w:tcPr>
          <w:p w14:paraId="6E52EE0B" w14:textId="77777777" w:rsidR="00A86074" w:rsidRDefault="00A6331C">
            <w:pPr>
              <w:spacing w:after="0"/>
            </w:pPr>
            <w:r>
              <w:t>Bubble</w:t>
            </w:r>
          </w:p>
        </w:tc>
        <w:tc>
          <w:tcPr>
            <w:tcW w:w="1701" w:type="dxa"/>
          </w:tcPr>
          <w:p w14:paraId="7E8319DF" w14:textId="77777777" w:rsidR="00A86074" w:rsidRDefault="00A6331C">
            <w:pPr>
              <w:spacing w:after="0"/>
            </w:pPr>
            <w:r>
              <w:t>Sıralı</w:t>
            </w:r>
          </w:p>
        </w:tc>
        <w:tc>
          <w:tcPr>
            <w:tcW w:w="1020" w:type="dxa"/>
          </w:tcPr>
          <w:p w14:paraId="06848636" w14:textId="77777777" w:rsidR="00A86074" w:rsidRDefault="00A6331C">
            <w:pPr>
              <w:spacing w:after="0"/>
              <w:jc w:val="right"/>
            </w:pPr>
            <w:r>
              <w:t>5.000</w:t>
            </w:r>
          </w:p>
        </w:tc>
        <w:tc>
          <w:tcPr>
            <w:tcW w:w="1587" w:type="dxa"/>
          </w:tcPr>
          <w:p w14:paraId="251D8562" w14:textId="77777777" w:rsidR="00A86074" w:rsidRDefault="00A6331C">
            <w:pPr>
              <w:spacing w:after="0"/>
              <w:jc w:val="right"/>
            </w:pPr>
            <w:r>
              <w:t>0,706</w:t>
            </w:r>
          </w:p>
        </w:tc>
        <w:tc>
          <w:tcPr>
            <w:tcW w:w="1701" w:type="dxa"/>
          </w:tcPr>
          <w:p w14:paraId="7892CA2E" w14:textId="77777777" w:rsidR="00A86074" w:rsidRDefault="00A6331C">
            <w:pPr>
              <w:spacing w:after="0"/>
              <w:jc w:val="right"/>
            </w:pPr>
            <w:r>
              <w:t>4.999</w:t>
            </w:r>
          </w:p>
        </w:tc>
        <w:tc>
          <w:tcPr>
            <w:tcW w:w="1644" w:type="dxa"/>
          </w:tcPr>
          <w:p w14:paraId="32632ECA" w14:textId="77777777" w:rsidR="00A86074" w:rsidRDefault="00A6331C">
            <w:pPr>
              <w:spacing w:after="0"/>
              <w:jc w:val="right"/>
            </w:pPr>
            <w:r>
              <w:t>0</w:t>
            </w:r>
          </w:p>
        </w:tc>
      </w:tr>
      <w:tr w:rsidR="00A86074" w14:paraId="0C8426EE" w14:textId="77777777">
        <w:trPr>
          <w:cantSplit/>
          <w:jc w:val="center"/>
        </w:trPr>
        <w:tc>
          <w:tcPr>
            <w:tcW w:w="1417" w:type="dxa"/>
          </w:tcPr>
          <w:p w14:paraId="7729ABAD" w14:textId="77777777" w:rsidR="00A86074" w:rsidRDefault="00A6331C">
            <w:pPr>
              <w:spacing w:after="0"/>
            </w:pPr>
            <w:r>
              <w:t>Shell</w:t>
            </w:r>
          </w:p>
        </w:tc>
        <w:tc>
          <w:tcPr>
            <w:tcW w:w="1701" w:type="dxa"/>
          </w:tcPr>
          <w:p w14:paraId="14ABF6C6" w14:textId="77777777" w:rsidR="00A86074" w:rsidRDefault="00A6331C">
            <w:pPr>
              <w:spacing w:after="0"/>
            </w:pPr>
            <w:r>
              <w:t>Sıralı</w:t>
            </w:r>
          </w:p>
        </w:tc>
        <w:tc>
          <w:tcPr>
            <w:tcW w:w="1020" w:type="dxa"/>
          </w:tcPr>
          <w:p w14:paraId="2426C533" w14:textId="77777777" w:rsidR="00A86074" w:rsidRDefault="00A6331C">
            <w:pPr>
              <w:spacing w:after="0"/>
              <w:jc w:val="right"/>
            </w:pPr>
            <w:r>
              <w:t>5.000</w:t>
            </w:r>
          </w:p>
        </w:tc>
        <w:tc>
          <w:tcPr>
            <w:tcW w:w="1587" w:type="dxa"/>
          </w:tcPr>
          <w:p w14:paraId="7E680300" w14:textId="77777777" w:rsidR="00A86074" w:rsidRDefault="00A6331C">
            <w:pPr>
              <w:spacing w:after="0"/>
              <w:jc w:val="right"/>
            </w:pPr>
            <w:r>
              <w:t>8,583</w:t>
            </w:r>
          </w:p>
        </w:tc>
        <w:tc>
          <w:tcPr>
            <w:tcW w:w="1701" w:type="dxa"/>
          </w:tcPr>
          <w:p w14:paraId="77481028" w14:textId="77777777" w:rsidR="00A86074" w:rsidRDefault="00A6331C">
            <w:pPr>
              <w:spacing w:after="0"/>
              <w:jc w:val="right"/>
            </w:pPr>
            <w:r>
              <w:t>55.005</w:t>
            </w:r>
          </w:p>
        </w:tc>
        <w:tc>
          <w:tcPr>
            <w:tcW w:w="1644" w:type="dxa"/>
          </w:tcPr>
          <w:p w14:paraId="22A0C3CC" w14:textId="77777777" w:rsidR="00A86074" w:rsidRDefault="00A6331C">
            <w:pPr>
              <w:spacing w:after="0"/>
              <w:jc w:val="right"/>
            </w:pPr>
            <w:r>
              <w:t>110.010</w:t>
            </w:r>
          </w:p>
        </w:tc>
      </w:tr>
      <w:tr w:rsidR="00A86074" w14:paraId="6D0C1578" w14:textId="77777777">
        <w:trPr>
          <w:cantSplit/>
          <w:jc w:val="center"/>
        </w:trPr>
        <w:tc>
          <w:tcPr>
            <w:tcW w:w="1417" w:type="dxa"/>
          </w:tcPr>
          <w:p w14:paraId="44D62651" w14:textId="77777777" w:rsidR="00A86074" w:rsidRDefault="00A6331C">
            <w:pPr>
              <w:spacing w:after="0"/>
            </w:pPr>
            <w:r>
              <w:t>Quick</w:t>
            </w:r>
          </w:p>
        </w:tc>
        <w:tc>
          <w:tcPr>
            <w:tcW w:w="1701" w:type="dxa"/>
          </w:tcPr>
          <w:p w14:paraId="6688D18F" w14:textId="77777777" w:rsidR="00A86074" w:rsidRDefault="00A6331C">
            <w:pPr>
              <w:spacing w:after="0"/>
            </w:pPr>
            <w:r>
              <w:t>Sıralı</w:t>
            </w:r>
          </w:p>
        </w:tc>
        <w:tc>
          <w:tcPr>
            <w:tcW w:w="1020" w:type="dxa"/>
          </w:tcPr>
          <w:p w14:paraId="29DC3683" w14:textId="77777777" w:rsidR="00A86074" w:rsidRDefault="00A6331C">
            <w:pPr>
              <w:spacing w:after="0"/>
              <w:jc w:val="right"/>
            </w:pPr>
            <w:r>
              <w:t>5.000</w:t>
            </w:r>
          </w:p>
        </w:tc>
        <w:tc>
          <w:tcPr>
            <w:tcW w:w="1587" w:type="dxa"/>
          </w:tcPr>
          <w:p w14:paraId="00241816" w14:textId="77777777" w:rsidR="00A86074" w:rsidRDefault="00A6331C">
            <w:pPr>
              <w:spacing w:after="0"/>
              <w:jc w:val="right"/>
            </w:pPr>
            <w:r>
              <w:t>6,313</w:t>
            </w:r>
          </w:p>
        </w:tc>
        <w:tc>
          <w:tcPr>
            <w:tcW w:w="1701" w:type="dxa"/>
          </w:tcPr>
          <w:p w14:paraId="03BCA4F7" w14:textId="77777777" w:rsidR="00A86074" w:rsidRDefault="00A6331C">
            <w:pPr>
              <w:spacing w:after="0"/>
              <w:jc w:val="right"/>
            </w:pPr>
            <w:r>
              <w:t>57.726</w:t>
            </w:r>
          </w:p>
        </w:tc>
        <w:tc>
          <w:tcPr>
            <w:tcW w:w="1644" w:type="dxa"/>
          </w:tcPr>
          <w:p w14:paraId="77114835" w14:textId="77777777" w:rsidR="00A86074" w:rsidRDefault="00A6331C">
            <w:pPr>
              <w:spacing w:after="0"/>
              <w:jc w:val="right"/>
            </w:pPr>
            <w:r>
              <w:t>2.952</w:t>
            </w:r>
          </w:p>
        </w:tc>
      </w:tr>
      <w:tr w:rsidR="00A86074" w14:paraId="2222387A" w14:textId="77777777">
        <w:trPr>
          <w:cantSplit/>
          <w:jc w:val="center"/>
        </w:trPr>
        <w:tc>
          <w:tcPr>
            <w:tcW w:w="1417" w:type="dxa"/>
          </w:tcPr>
          <w:p w14:paraId="03A08C04" w14:textId="77777777" w:rsidR="00A86074" w:rsidRDefault="00A6331C">
            <w:pPr>
              <w:spacing w:after="0"/>
            </w:pPr>
            <w:r>
              <w:t>Merge</w:t>
            </w:r>
          </w:p>
        </w:tc>
        <w:tc>
          <w:tcPr>
            <w:tcW w:w="1701" w:type="dxa"/>
          </w:tcPr>
          <w:p w14:paraId="41282CD3" w14:textId="77777777" w:rsidR="00A86074" w:rsidRDefault="00A6331C">
            <w:pPr>
              <w:spacing w:after="0"/>
            </w:pPr>
            <w:r>
              <w:t>Sıralı</w:t>
            </w:r>
          </w:p>
        </w:tc>
        <w:tc>
          <w:tcPr>
            <w:tcW w:w="1020" w:type="dxa"/>
          </w:tcPr>
          <w:p w14:paraId="3D4C7D69" w14:textId="77777777" w:rsidR="00A86074" w:rsidRDefault="00A6331C">
            <w:pPr>
              <w:spacing w:after="0"/>
              <w:jc w:val="right"/>
            </w:pPr>
            <w:r>
              <w:t>5.000</w:t>
            </w:r>
          </w:p>
        </w:tc>
        <w:tc>
          <w:tcPr>
            <w:tcW w:w="1587" w:type="dxa"/>
          </w:tcPr>
          <w:p w14:paraId="3A73E80E" w14:textId="77777777" w:rsidR="00A86074" w:rsidRDefault="00A6331C">
            <w:pPr>
              <w:spacing w:after="0"/>
              <w:jc w:val="right"/>
            </w:pPr>
            <w:r>
              <w:t>10,49</w:t>
            </w:r>
          </w:p>
        </w:tc>
        <w:tc>
          <w:tcPr>
            <w:tcW w:w="1701" w:type="dxa"/>
          </w:tcPr>
          <w:p w14:paraId="0B9A42CC" w14:textId="77777777" w:rsidR="00A86074" w:rsidRDefault="00A6331C">
            <w:pPr>
              <w:spacing w:after="0"/>
              <w:jc w:val="right"/>
            </w:pPr>
            <w:r>
              <w:t>29.804</w:t>
            </w:r>
          </w:p>
        </w:tc>
        <w:tc>
          <w:tcPr>
            <w:tcW w:w="1644" w:type="dxa"/>
          </w:tcPr>
          <w:p w14:paraId="38013A31" w14:textId="77777777" w:rsidR="00A86074" w:rsidRDefault="00A6331C">
            <w:pPr>
              <w:spacing w:after="0"/>
              <w:jc w:val="right"/>
            </w:pPr>
            <w:r>
              <w:t>123.616</w:t>
            </w:r>
          </w:p>
        </w:tc>
      </w:tr>
      <w:tr w:rsidR="00A86074" w14:paraId="22CC0085" w14:textId="77777777">
        <w:trPr>
          <w:cantSplit/>
          <w:jc w:val="center"/>
        </w:trPr>
        <w:tc>
          <w:tcPr>
            <w:tcW w:w="1417" w:type="dxa"/>
          </w:tcPr>
          <w:p w14:paraId="15DD6F86" w14:textId="77777777" w:rsidR="00A86074" w:rsidRDefault="00A6331C">
            <w:pPr>
              <w:spacing w:after="0"/>
            </w:pPr>
            <w:r>
              <w:t>Heap</w:t>
            </w:r>
          </w:p>
        </w:tc>
        <w:tc>
          <w:tcPr>
            <w:tcW w:w="1701" w:type="dxa"/>
          </w:tcPr>
          <w:p w14:paraId="6B0C1AEE" w14:textId="77777777" w:rsidR="00A86074" w:rsidRDefault="00A6331C">
            <w:pPr>
              <w:spacing w:after="0"/>
            </w:pPr>
            <w:r>
              <w:t>Sıralı</w:t>
            </w:r>
          </w:p>
        </w:tc>
        <w:tc>
          <w:tcPr>
            <w:tcW w:w="1020" w:type="dxa"/>
          </w:tcPr>
          <w:p w14:paraId="4A71FF97" w14:textId="77777777" w:rsidR="00A86074" w:rsidRDefault="00A6331C">
            <w:pPr>
              <w:spacing w:after="0"/>
              <w:jc w:val="right"/>
            </w:pPr>
            <w:r>
              <w:t>5.000</w:t>
            </w:r>
          </w:p>
        </w:tc>
        <w:tc>
          <w:tcPr>
            <w:tcW w:w="1587" w:type="dxa"/>
          </w:tcPr>
          <w:p w14:paraId="126729B0" w14:textId="77777777" w:rsidR="00A86074" w:rsidRDefault="00A6331C">
            <w:pPr>
              <w:spacing w:after="0"/>
              <w:jc w:val="right"/>
            </w:pPr>
            <w:r>
              <w:t>12,64</w:t>
            </w:r>
          </w:p>
        </w:tc>
        <w:tc>
          <w:tcPr>
            <w:tcW w:w="1701" w:type="dxa"/>
          </w:tcPr>
          <w:p w14:paraId="1AB6F2A5" w14:textId="77777777" w:rsidR="00A86074" w:rsidRDefault="00A6331C">
            <w:pPr>
              <w:spacing w:after="0"/>
              <w:jc w:val="right"/>
            </w:pPr>
            <w:r>
              <w:t>112.126</w:t>
            </w:r>
          </w:p>
        </w:tc>
        <w:tc>
          <w:tcPr>
            <w:tcW w:w="1644" w:type="dxa"/>
          </w:tcPr>
          <w:p w14:paraId="77877622" w14:textId="77777777" w:rsidR="00A86074" w:rsidRDefault="00A6331C">
            <w:pPr>
              <w:spacing w:after="0"/>
              <w:jc w:val="right"/>
            </w:pPr>
            <w:r>
              <w:t>182.796</w:t>
            </w:r>
          </w:p>
        </w:tc>
      </w:tr>
      <w:tr w:rsidR="00A86074" w14:paraId="29E8EFB3" w14:textId="77777777">
        <w:trPr>
          <w:cantSplit/>
          <w:jc w:val="center"/>
        </w:trPr>
        <w:tc>
          <w:tcPr>
            <w:tcW w:w="1417" w:type="dxa"/>
          </w:tcPr>
          <w:p w14:paraId="073CC610" w14:textId="77777777" w:rsidR="00A86074" w:rsidRDefault="00A6331C">
            <w:pPr>
              <w:spacing w:after="0"/>
            </w:pPr>
            <w:r>
              <w:t>Selection</w:t>
            </w:r>
          </w:p>
        </w:tc>
        <w:tc>
          <w:tcPr>
            <w:tcW w:w="1701" w:type="dxa"/>
          </w:tcPr>
          <w:p w14:paraId="4186FBD3" w14:textId="77777777" w:rsidR="00A86074" w:rsidRDefault="00A6331C">
            <w:pPr>
              <w:spacing w:after="0"/>
            </w:pPr>
            <w:r>
              <w:t>Ters sıralı</w:t>
            </w:r>
          </w:p>
        </w:tc>
        <w:tc>
          <w:tcPr>
            <w:tcW w:w="1020" w:type="dxa"/>
          </w:tcPr>
          <w:p w14:paraId="7277A757" w14:textId="77777777" w:rsidR="00A86074" w:rsidRDefault="00A6331C">
            <w:pPr>
              <w:spacing w:after="0"/>
              <w:jc w:val="right"/>
            </w:pPr>
            <w:r>
              <w:t>5.000</w:t>
            </w:r>
          </w:p>
        </w:tc>
        <w:tc>
          <w:tcPr>
            <w:tcW w:w="1587" w:type="dxa"/>
          </w:tcPr>
          <w:p w14:paraId="735B9EB3" w14:textId="77777777" w:rsidR="00A86074" w:rsidRDefault="00A6331C">
            <w:pPr>
              <w:spacing w:after="0"/>
              <w:jc w:val="right"/>
            </w:pPr>
            <w:r>
              <w:t>497,05</w:t>
            </w:r>
          </w:p>
        </w:tc>
        <w:tc>
          <w:tcPr>
            <w:tcW w:w="1701" w:type="dxa"/>
          </w:tcPr>
          <w:p w14:paraId="1CE44106" w14:textId="77777777" w:rsidR="00A86074" w:rsidRDefault="00A6331C">
            <w:pPr>
              <w:spacing w:after="0"/>
              <w:jc w:val="right"/>
            </w:pPr>
            <w:r>
              <w:t>12.497.500</w:t>
            </w:r>
          </w:p>
        </w:tc>
        <w:tc>
          <w:tcPr>
            <w:tcW w:w="1644" w:type="dxa"/>
          </w:tcPr>
          <w:p w14:paraId="7B9F50BA" w14:textId="77777777" w:rsidR="00A86074" w:rsidRDefault="00A6331C">
            <w:pPr>
              <w:spacing w:after="0"/>
              <w:jc w:val="right"/>
            </w:pPr>
            <w:r>
              <w:t>7.500</w:t>
            </w:r>
          </w:p>
        </w:tc>
      </w:tr>
      <w:tr w:rsidR="00A86074" w14:paraId="79FD2598" w14:textId="77777777">
        <w:trPr>
          <w:cantSplit/>
          <w:jc w:val="center"/>
        </w:trPr>
        <w:tc>
          <w:tcPr>
            <w:tcW w:w="1417" w:type="dxa"/>
          </w:tcPr>
          <w:p w14:paraId="684070BB" w14:textId="77777777" w:rsidR="00A86074" w:rsidRDefault="00A6331C">
            <w:pPr>
              <w:spacing w:after="0"/>
            </w:pPr>
            <w:r>
              <w:t>Insertion</w:t>
            </w:r>
          </w:p>
        </w:tc>
        <w:tc>
          <w:tcPr>
            <w:tcW w:w="1701" w:type="dxa"/>
          </w:tcPr>
          <w:p w14:paraId="0B319373" w14:textId="77777777" w:rsidR="00A86074" w:rsidRDefault="00A6331C">
            <w:pPr>
              <w:spacing w:after="0"/>
            </w:pPr>
            <w:r>
              <w:t>Ters sıralı</w:t>
            </w:r>
          </w:p>
        </w:tc>
        <w:tc>
          <w:tcPr>
            <w:tcW w:w="1020" w:type="dxa"/>
          </w:tcPr>
          <w:p w14:paraId="07F24A45" w14:textId="77777777" w:rsidR="00A86074" w:rsidRDefault="00A6331C">
            <w:pPr>
              <w:spacing w:after="0"/>
              <w:jc w:val="right"/>
            </w:pPr>
            <w:r>
              <w:t>5.000</w:t>
            </w:r>
          </w:p>
        </w:tc>
        <w:tc>
          <w:tcPr>
            <w:tcW w:w="1587" w:type="dxa"/>
          </w:tcPr>
          <w:p w14:paraId="7517E1F9" w14:textId="77777777" w:rsidR="00A86074" w:rsidRDefault="00A6331C">
            <w:pPr>
              <w:spacing w:after="0"/>
              <w:jc w:val="right"/>
            </w:pPr>
            <w:r>
              <w:t>994,06</w:t>
            </w:r>
          </w:p>
        </w:tc>
        <w:tc>
          <w:tcPr>
            <w:tcW w:w="1701" w:type="dxa"/>
          </w:tcPr>
          <w:p w14:paraId="30451467" w14:textId="77777777" w:rsidR="00A86074" w:rsidRDefault="00A6331C">
            <w:pPr>
              <w:spacing w:after="0"/>
              <w:jc w:val="right"/>
            </w:pPr>
            <w:r>
              <w:t>12.497.500</w:t>
            </w:r>
          </w:p>
        </w:tc>
        <w:tc>
          <w:tcPr>
            <w:tcW w:w="1644" w:type="dxa"/>
          </w:tcPr>
          <w:p w14:paraId="652C9280" w14:textId="77777777" w:rsidR="00A86074" w:rsidRDefault="00A6331C">
            <w:pPr>
              <w:spacing w:after="0"/>
              <w:jc w:val="right"/>
            </w:pPr>
            <w:r>
              <w:t>12.507.498</w:t>
            </w:r>
          </w:p>
        </w:tc>
      </w:tr>
      <w:tr w:rsidR="00A86074" w14:paraId="389F3B0E" w14:textId="77777777">
        <w:trPr>
          <w:cantSplit/>
          <w:jc w:val="center"/>
        </w:trPr>
        <w:tc>
          <w:tcPr>
            <w:tcW w:w="1417" w:type="dxa"/>
          </w:tcPr>
          <w:p w14:paraId="7F982409" w14:textId="77777777" w:rsidR="00A86074" w:rsidRDefault="00A6331C">
            <w:pPr>
              <w:spacing w:after="0"/>
            </w:pPr>
            <w:r>
              <w:t>Bubble</w:t>
            </w:r>
          </w:p>
        </w:tc>
        <w:tc>
          <w:tcPr>
            <w:tcW w:w="1701" w:type="dxa"/>
          </w:tcPr>
          <w:p w14:paraId="0AAB7C29" w14:textId="77777777" w:rsidR="00A86074" w:rsidRDefault="00A6331C">
            <w:pPr>
              <w:spacing w:after="0"/>
            </w:pPr>
            <w:r>
              <w:t>Ters sıralı</w:t>
            </w:r>
          </w:p>
        </w:tc>
        <w:tc>
          <w:tcPr>
            <w:tcW w:w="1020" w:type="dxa"/>
          </w:tcPr>
          <w:p w14:paraId="6FC6F35A" w14:textId="77777777" w:rsidR="00A86074" w:rsidRDefault="00A6331C">
            <w:pPr>
              <w:spacing w:after="0"/>
              <w:jc w:val="right"/>
            </w:pPr>
            <w:r>
              <w:t>5.000</w:t>
            </w:r>
          </w:p>
        </w:tc>
        <w:tc>
          <w:tcPr>
            <w:tcW w:w="1587" w:type="dxa"/>
          </w:tcPr>
          <w:p w14:paraId="3E72C852" w14:textId="77777777" w:rsidR="00A86074" w:rsidRDefault="00A6331C">
            <w:pPr>
              <w:spacing w:after="0"/>
              <w:jc w:val="right"/>
            </w:pPr>
            <w:r>
              <w:t>1.150,2</w:t>
            </w:r>
          </w:p>
        </w:tc>
        <w:tc>
          <w:tcPr>
            <w:tcW w:w="1701" w:type="dxa"/>
          </w:tcPr>
          <w:p w14:paraId="547BB898" w14:textId="77777777" w:rsidR="00A86074" w:rsidRDefault="00A6331C">
            <w:pPr>
              <w:spacing w:after="0"/>
              <w:jc w:val="right"/>
            </w:pPr>
            <w:r>
              <w:t>12.497.500</w:t>
            </w:r>
          </w:p>
        </w:tc>
        <w:tc>
          <w:tcPr>
            <w:tcW w:w="1644" w:type="dxa"/>
          </w:tcPr>
          <w:p w14:paraId="29659203" w14:textId="77777777" w:rsidR="00A86074" w:rsidRDefault="00A6331C">
            <w:pPr>
              <w:spacing w:after="0"/>
              <w:jc w:val="right"/>
            </w:pPr>
            <w:r>
              <w:t>37.492.500</w:t>
            </w:r>
          </w:p>
        </w:tc>
      </w:tr>
      <w:tr w:rsidR="00A86074" w14:paraId="1B57C34C" w14:textId="77777777">
        <w:trPr>
          <w:cantSplit/>
          <w:jc w:val="center"/>
        </w:trPr>
        <w:tc>
          <w:tcPr>
            <w:tcW w:w="1417" w:type="dxa"/>
          </w:tcPr>
          <w:p w14:paraId="4FA96A3E" w14:textId="77777777" w:rsidR="00A86074" w:rsidRDefault="00A6331C">
            <w:pPr>
              <w:spacing w:after="0"/>
            </w:pPr>
            <w:r>
              <w:t>Shell</w:t>
            </w:r>
          </w:p>
        </w:tc>
        <w:tc>
          <w:tcPr>
            <w:tcW w:w="1701" w:type="dxa"/>
          </w:tcPr>
          <w:p w14:paraId="315DA46A" w14:textId="77777777" w:rsidR="00A86074" w:rsidRDefault="00A6331C">
            <w:pPr>
              <w:spacing w:after="0"/>
            </w:pPr>
            <w:r>
              <w:t>Ters sıralı</w:t>
            </w:r>
          </w:p>
        </w:tc>
        <w:tc>
          <w:tcPr>
            <w:tcW w:w="1020" w:type="dxa"/>
          </w:tcPr>
          <w:p w14:paraId="707952D1" w14:textId="77777777" w:rsidR="00A86074" w:rsidRDefault="00A6331C">
            <w:pPr>
              <w:spacing w:after="0"/>
              <w:jc w:val="right"/>
            </w:pPr>
            <w:r>
              <w:t>5.000</w:t>
            </w:r>
          </w:p>
        </w:tc>
        <w:tc>
          <w:tcPr>
            <w:tcW w:w="1587" w:type="dxa"/>
          </w:tcPr>
          <w:p w14:paraId="796B13BC" w14:textId="77777777" w:rsidR="00A86074" w:rsidRDefault="00A6331C">
            <w:pPr>
              <w:spacing w:after="0"/>
              <w:jc w:val="right"/>
            </w:pPr>
            <w:r>
              <w:t>11,44</w:t>
            </w:r>
          </w:p>
        </w:tc>
        <w:tc>
          <w:tcPr>
            <w:tcW w:w="1701" w:type="dxa"/>
          </w:tcPr>
          <w:p w14:paraId="1BE0FE39" w14:textId="77777777" w:rsidR="00A86074" w:rsidRDefault="00A6331C">
            <w:pPr>
              <w:spacing w:after="0"/>
              <w:jc w:val="right"/>
            </w:pPr>
            <w:r>
              <w:t>78.798</w:t>
            </w:r>
          </w:p>
        </w:tc>
        <w:tc>
          <w:tcPr>
            <w:tcW w:w="1644" w:type="dxa"/>
          </w:tcPr>
          <w:p w14:paraId="21858BFA" w14:textId="77777777" w:rsidR="00A86074" w:rsidRDefault="00A6331C">
            <w:pPr>
              <w:spacing w:after="0"/>
              <w:jc w:val="right"/>
            </w:pPr>
            <w:r>
              <w:t>138.790</w:t>
            </w:r>
          </w:p>
        </w:tc>
      </w:tr>
      <w:tr w:rsidR="00A86074" w14:paraId="359EE8F5" w14:textId="77777777">
        <w:trPr>
          <w:cantSplit/>
          <w:jc w:val="center"/>
        </w:trPr>
        <w:tc>
          <w:tcPr>
            <w:tcW w:w="1417" w:type="dxa"/>
          </w:tcPr>
          <w:p w14:paraId="10EC0D69" w14:textId="77777777" w:rsidR="00A86074" w:rsidRDefault="00A6331C">
            <w:pPr>
              <w:spacing w:after="0"/>
            </w:pPr>
            <w:r>
              <w:t>Quick</w:t>
            </w:r>
          </w:p>
        </w:tc>
        <w:tc>
          <w:tcPr>
            <w:tcW w:w="1701" w:type="dxa"/>
          </w:tcPr>
          <w:p w14:paraId="4ACB1D9B" w14:textId="77777777" w:rsidR="00A86074" w:rsidRDefault="00A6331C">
            <w:pPr>
              <w:spacing w:after="0"/>
            </w:pPr>
            <w:r>
              <w:t>Ters sıralı</w:t>
            </w:r>
          </w:p>
        </w:tc>
        <w:tc>
          <w:tcPr>
            <w:tcW w:w="1020" w:type="dxa"/>
          </w:tcPr>
          <w:p w14:paraId="6D3BA071" w14:textId="77777777" w:rsidR="00A86074" w:rsidRDefault="00A6331C">
            <w:pPr>
              <w:spacing w:after="0"/>
              <w:jc w:val="right"/>
            </w:pPr>
            <w:r>
              <w:t>5.000</w:t>
            </w:r>
          </w:p>
        </w:tc>
        <w:tc>
          <w:tcPr>
            <w:tcW w:w="1587" w:type="dxa"/>
          </w:tcPr>
          <w:p w14:paraId="238706CA" w14:textId="77777777" w:rsidR="00A86074" w:rsidRDefault="00A6331C">
            <w:pPr>
              <w:spacing w:after="0"/>
              <w:jc w:val="right"/>
            </w:pPr>
            <w:r>
              <w:t>6,384</w:t>
            </w:r>
          </w:p>
        </w:tc>
        <w:tc>
          <w:tcPr>
            <w:tcW w:w="1701" w:type="dxa"/>
          </w:tcPr>
          <w:p w14:paraId="0E1C30E7" w14:textId="77777777" w:rsidR="00A86074" w:rsidRDefault="00A6331C">
            <w:pPr>
              <w:spacing w:after="0"/>
              <w:jc w:val="right"/>
            </w:pPr>
            <w:r>
              <w:t>57.738</w:t>
            </w:r>
          </w:p>
        </w:tc>
        <w:tc>
          <w:tcPr>
            <w:tcW w:w="1644" w:type="dxa"/>
          </w:tcPr>
          <w:p w14:paraId="6A8CC643" w14:textId="77777777" w:rsidR="00A86074" w:rsidRDefault="00A6331C">
            <w:pPr>
              <w:spacing w:after="0"/>
              <w:jc w:val="right"/>
            </w:pPr>
            <w:r>
              <w:t>10.453</w:t>
            </w:r>
          </w:p>
        </w:tc>
      </w:tr>
      <w:tr w:rsidR="00A86074" w14:paraId="5A70F5CD" w14:textId="77777777">
        <w:trPr>
          <w:cantSplit/>
          <w:jc w:val="center"/>
        </w:trPr>
        <w:tc>
          <w:tcPr>
            <w:tcW w:w="1417" w:type="dxa"/>
          </w:tcPr>
          <w:p w14:paraId="2C5BD912" w14:textId="77777777" w:rsidR="00A86074" w:rsidRDefault="00A6331C">
            <w:pPr>
              <w:spacing w:after="0"/>
            </w:pPr>
            <w:r>
              <w:t>Merge</w:t>
            </w:r>
          </w:p>
        </w:tc>
        <w:tc>
          <w:tcPr>
            <w:tcW w:w="1701" w:type="dxa"/>
          </w:tcPr>
          <w:p w14:paraId="5AA347C0" w14:textId="77777777" w:rsidR="00A86074" w:rsidRDefault="00A6331C">
            <w:pPr>
              <w:spacing w:after="0"/>
            </w:pPr>
            <w:r>
              <w:t>Ters sıralı</w:t>
            </w:r>
          </w:p>
        </w:tc>
        <w:tc>
          <w:tcPr>
            <w:tcW w:w="1020" w:type="dxa"/>
          </w:tcPr>
          <w:p w14:paraId="45048424" w14:textId="77777777" w:rsidR="00A86074" w:rsidRDefault="00A6331C">
            <w:pPr>
              <w:spacing w:after="0"/>
              <w:jc w:val="right"/>
            </w:pPr>
            <w:r>
              <w:t>5.000</w:t>
            </w:r>
          </w:p>
        </w:tc>
        <w:tc>
          <w:tcPr>
            <w:tcW w:w="1587" w:type="dxa"/>
          </w:tcPr>
          <w:p w14:paraId="594E286D" w14:textId="77777777" w:rsidR="00A86074" w:rsidRDefault="00A6331C">
            <w:pPr>
              <w:spacing w:after="0"/>
              <w:jc w:val="right"/>
            </w:pPr>
            <w:r>
              <w:t>11,00</w:t>
            </w:r>
          </w:p>
        </w:tc>
        <w:tc>
          <w:tcPr>
            <w:tcW w:w="1701" w:type="dxa"/>
          </w:tcPr>
          <w:p w14:paraId="2671C527" w14:textId="77777777" w:rsidR="00A86074" w:rsidRDefault="00A6331C">
            <w:pPr>
              <w:spacing w:after="0"/>
              <w:jc w:val="right"/>
            </w:pPr>
            <w:r>
              <w:t>32.004</w:t>
            </w:r>
          </w:p>
        </w:tc>
        <w:tc>
          <w:tcPr>
            <w:tcW w:w="1644" w:type="dxa"/>
          </w:tcPr>
          <w:p w14:paraId="75A51DB1" w14:textId="77777777" w:rsidR="00A86074" w:rsidRDefault="00A6331C">
            <w:pPr>
              <w:spacing w:after="0"/>
              <w:jc w:val="right"/>
            </w:pPr>
            <w:r>
              <w:t>123.616</w:t>
            </w:r>
          </w:p>
        </w:tc>
      </w:tr>
      <w:tr w:rsidR="00A86074" w14:paraId="007E915E" w14:textId="77777777">
        <w:trPr>
          <w:cantSplit/>
          <w:jc w:val="center"/>
        </w:trPr>
        <w:tc>
          <w:tcPr>
            <w:tcW w:w="1417" w:type="dxa"/>
          </w:tcPr>
          <w:p w14:paraId="3A92A5E5" w14:textId="77777777" w:rsidR="00A86074" w:rsidRDefault="00A6331C">
            <w:pPr>
              <w:spacing w:after="0"/>
            </w:pPr>
            <w:r>
              <w:t>Heap</w:t>
            </w:r>
          </w:p>
        </w:tc>
        <w:tc>
          <w:tcPr>
            <w:tcW w:w="1701" w:type="dxa"/>
          </w:tcPr>
          <w:p w14:paraId="26F315AA" w14:textId="77777777" w:rsidR="00A86074" w:rsidRDefault="00A6331C">
            <w:pPr>
              <w:spacing w:after="0"/>
            </w:pPr>
            <w:r>
              <w:t>Ters sıralı</w:t>
            </w:r>
          </w:p>
        </w:tc>
        <w:tc>
          <w:tcPr>
            <w:tcW w:w="1020" w:type="dxa"/>
          </w:tcPr>
          <w:p w14:paraId="5692DB92" w14:textId="77777777" w:rsidR="00A86074" w:rsidRDefault="00A6331C">
            <w:pPr>
              <w:spacing w:after="0"/>
              <w:jc w:val="right"/>
            </w:pPr>
            <w:r>
              <w:t>5.000</w:t>
            </w:r>
          </w:p>
        </w:tc>
        <w:tc>
          <w:tcPr>
            <w:tcW w:w="1587" w:type="dxa"/>
          </w:tcPr>
          <w:p w14:paraId="5AFE4E73" w14:textId="77777777" w:rsidR="00A86074" w:rsidRDefault="00A6331C">
            <w:pPr>
              <w:spacing w:after="0"/>
              <w:jc w:val="right"/>
            </w:pPr>
            <w:r>
              <w:t>11,87</w:t>
            </w:r>
          </w:p>
        </w:tc>
        <w:tc>
          <w:tcPr>
            <w:tcW w:w="1701" w:type="dxa"/>
          </w:tcPr>
          <w:p w14:paraId="69146685" w14:textId="77777777" w:rsidR="00A86074" w:rsidRDefault="00A6331C">
            <w:pPr>
              <w:spacing w:after="0"/>
              <w:jc w:val="right"/>
            </w:pPr>
            <w:r>
              <w:t>103.227</w:t>
            </w:r>
          </w:p>
        </w:tc>
        <w:tc>
          <w:tcPr>
            <w:tcW w:w="1644" w:type="dxa"/>
          </w:tcPr>
          <w:p w14:paraId="4EADE6DD" w14:textId="77777777" w:rsidR="00A86074" w:rsidRDefault="00A6331C">
            <w:pPr>
              <w:spacing w:after="0"/>
              <w:jc w:val="right"/>
            </w:pPr>
            <w:r>
              <w:t>160.308</w:t>
            </w:r>
          </w:p>
        </w:tc>
      </w:tr>
      <w:tr w:rsidR="00A86074" w14:paraId="55FBABBD" w14:textId="77777777">
        <w:trPr>
          <w:cantSplit/>
          <w:jc w:val="center"/>
        </w:trPr>
        <w:tc>
          <w:tcPr>
            <w:tcW w:w="1417" w:type="dxa"/>
          </w:tcPr>
          <w:p w14:paraId="129B77E7" w14:textId="77777777" w:rsidR="00A86074" w:rsidRDefault="00A6331C">
            <w:pPr>
              <w:spacing w:after="0"/>
            </w:pPr>
            <w:r>
              <w:t>Selection</w:t>
            </w:r>
          </w:p>
        </w:tc>
        <w:tc>
          <w:tcPr>
            <w:tcW w:w="1701" w:type="dxa"/>
          </w:tcPr>
          <w:p w14:paraId="71538799" w14:textId="77777777" w:rsidR="00A86074" w:rsidRDefault="00A6331C">
            <w:pPr>
              <w:spacing w:after="0"/>
            </w:pPr>
            <w:r>
              <w:t>Kısmen sıralı</w:t>
            </w:r>
          </w:p>
        </w:tc>
        <w:tc>
          <w:tcPr>
            <w:tcW w:w="1020" w:type="dxa"/>
          </w:tcPr>
          <w:p w14:paraId="2C85E425" w14:textId="77777777" w:rsidR="00A86074" w:rsidRDefault="00A6331C">
            <w:pPr>
              <w:spacing w:after="0"/>
              <w:jc w:val="right"/>
            </w:pPr>
            <w:r>
              <w:t>5.000</w:t>
            </w:r>
          </w:p>
        </w:tc>
        <w:tc>
          <w:tcPr>
            <w:tcW w:w="1587" w:type="dxa"/>
          </w:tcPr>
          <w:p w14:paraId="278E1C5C" w14:textId="77777777" w:rsidR="00A86074" w:rsidRDefault="00A6331C">
            <w:pPr>
              <w:spacing w:after="0"/>
              <w:jc w:val="right"/>
            </w:pPr>
            <w:r>
              <w:t>480,96</w:t>
            </w:r>
          </w:p>
        </w:tc>
        <w:tc>
          <w:tcPr>
            <w:tcW w:w="1701" w:type="dxa"/>
          </w:tcPr>
          <w:p w14:paraId="11E2C2C0" w14:textId="77777777" w:rsidR="00A86074" w:rsidRDefault="00A6331C">
            <w:pPr>
              <w:spacing w:after="0"/>
              <w:jc w:val="right"/>
            </w:pPr>
            <w:r>
              <w:t>12.497.500</w:t>
            </w:r>
          </w:p>
        </w:tc>
        <w:tc>
          <w:tcPr>
            <w:tcW w:w="1644" w:type="dxa"/>
          </w:tcPr>
          <w:p w14:paraId="4356049C" w14:textId="77777777" w:rsidR="00A86074" w:rsidRDefault="00A6331C">
            <w:pPr>
              <w:spacing w:after="0"/>
              <w:jc w:val="right"/>
            </w:pPr>
            <w:r>
              <w:t>1.497</w:t>
            </w:r>
          </w:p>
        </w:tc>
      </w:tr>
      <w:tr w:rsidR="00A86074" w14:paraId="78F83D32" w14:textId="77777777">
        <w:trPr>
          <w:cantSplit/>
          <w:jc w:val="center"/>
        </w:trPr>
        <w:tc>
          <w:tcPr>
            <w:tcW w:w="1417" w:type="dxa"/>
          </w:tcPr>
          <w:p w14:paraId="32F84E0C" w14:textId="77777777" w:rsidR="00A86074" w:rsidRDefault="00A6331C">
            <w:pPr>
              <w:spacing w:after="0"/>
            </w:pPr>
            <w:r>
              <w:t>Insertion</w:t>
            </w:r>
          </w:p>
        </w:tc>
        <w:tc>
          <w:tcPr>
            <w:tcW w:w="1701" w:type="dxa"/>
          </w:tcPr>
          <w:p w14:paraId="7AD6FAC6" w14:textId="77777777" w:rsidR="00A86074" w:rsidRDefault="00A6331C">
            <w:pPr>
              <w:spacing w:after="0"/>
            </w:pPr>
            <w:r>
              <w:t>Kısmen sıralı</w:t>
            </w:r>
          </w:p>
        </w:tc>
        <w:tc>
          <w:tcPr>
            <w:tcW w:w="1020" w:type="dxa"/>
          </w:tcPr>
          <w:p w14:paraId="245F64A9" w14:textId="77777777" w:rsidR="00A86074" w:rsidRDefault="00A6331C">
            <w:pPr>
              <w:spacing w:after="0"/>
              <w:jc w:val="right"/>
            </w:pPr>
            <w:r>
              <w:t>5.000</w:t>
            </w:r>
          </w:p>
        </w:tc>
        <w:tc>
          <w:tcPr>
            <w:tcW w:w="1587" w:type="dxa"/>
          </w:tcPr>
          <w:p w14:paraId="7AA55C11" w14:textId="77777777" w:rsidR="00A86074" w:rsidRDefault="00A6331C">
            <w:pPr>
              <w:spacing w:after="0"/>
              <w:jc w:val="right"/>
            </w:pPr>
            <w:r>
              <w:t>62,95</w:t>
            </w:r>
          </w:p>
        </w:tc>
        <w:tc>
          <w:tcPr>
            <w:tcW w:w="1701" w:type="dxa"/>
          </w:tcPr>
          <w:p w14:paraId="34C9EC9E" w14:textId="77777777" w:rsidR="00A86074" w:rsidRDefault="00A6331C">
            <w:pPr>
              <w:spacing w:after="0"/>
              <w:jc w:val="right"/>
            </w:pPr>
            <w:r>
              <w:t>791.555</w:t>
            </w:r>
          </w:p>
        </w:tc>
        <w:tc>
          <w:tcPr>
            <w:tcW w:w="1644" w:type="dxa"/>
          </w:tcPr>
          <w:p w14:paraId="41872737" w14:textId="77777777" w:rsidR="00A86074" w:rsidRDefault="00A6331C">
            <w:pPr>
              <w:spacing w:after="0"/>
              <w:jc w:val="right"/>
            </w:pPr>
            <w:r>
              <w:t>796.555</w:t>
            </w:r>
          </w:p>
        </w:tc>
      </w:tr>
      <w:tr w:rsidR="00A86074" w14:paraId="38BB104F" w14:textId="77777777">
        <w:trPr>
          <w:cantSplit/>
          <w:jc w:val="center"/>
        </w:trPr>
        <w:tc>
          <w:tcPr>
            <w:tcW w:w="1417" w:type="dxa"/>
          </w:tcPr>
          <w:p w14:paraId="6650ADA9" w14:textId="77777777" w:rsidR="00A86074" w:rsidRDefault="00A6331C">
            <w:pPr>
              <w:spacing w:after="0"/>
            </w:pPr>
            <w:r>
              <w:t>Bubble</w:t>
            </w:r>
          </w:p>
        </w:tc>
        <w:tc>
          <w:tcPr>
            <w:tcW w:w="1701" w:type="dxa"/>
          </w:tcPr>
          <w:p w14:paraId="40230808" w14:textId="77777777" w:rsidR="00A86074" w:rsidRDefault="00A6331C">
            <w:pPr>
              <w:spacing w:after="0"/>
            </w:pPr>
            <w:r>
              <w:t>Kısmen sıralı</w:t>
            </w:r>
          </w:p>
        </w:tc>
        <w:tc>
          <w:tcPr>
            <w:tcW w:w="1020" w:type="dxa"/>
          </w:tcPr>
          <w:p w14:paraId="1AF7FA5E" w14:textId="77777777" w:rsidR="00A86074" w:rsidRDefault="00A6331C">
            <w:pPr>
              <w:spacing w:after="0"/>
              <w:jc w:val="right"/>
            </w:pPr>
            <w:r>
              <w:t>5.000</w:t>
            </w:r>
          </w:p>
        </w:tc>
        <w:tc>
          <w:tcPr>
            <w:tcW w:w="1587" w:type="dxa"/>
          </w:tcPr>
          <w:p w14:paraId="364CAB5C" w14:textId="77777777" w:rsidR="00A86074" w:rsidRDefault="00A6331C">
            <w:pPr>
              <w:spacing w:after="0"/>
              <w:jc w:val="right"/>
            </w:pPr>
            <w:r>
              <w:t>573,10</w:t>
            </w:r>
          </w:p>
        </w:tc>
        <w:tc>
          <w:tcPr>
            <w:tcW w:w="1701" w:type="dxa"/>
          </w:tcPr>
          <w:p w14:paraId="3656BFA4" w14:textId="77777777" w:rsidR="00A86074" w:rsidRDefault="00A6331C">
            <w:pPr>
              <w:spacing w:after="0"/>
              <w:jc w:val="right"/>
            </w:pPr>
            <w:r>
              <w:t>12.411.904</w:t>
            </w:r>
          </w:p>
        </w:tc>
        <w:tc>
          <w:tcPr>
            <w:tcW w:w="1644" w:type="dxa"/>
          </w:tcPr>
          <w:p w14:paraId="3902BA8A" w14:textId="77777777" w:rsidR="00A86074" w:rsidRDefault="00A6331C">
            <w:pPr>
              <w:spacing w:after="0"/>
              <w:jc w:val="right"/>
            </w:pPr>
            <w:r>
              <w:t>2.359.670</w:t>
            </w:r>
          </w:p>
        </w:tc>
      </w:tr>
      <w:tr w:rsidR="00A86074" w14:paraId="48E9E29F" w14:textId="77777777">
        <w:trPr>
          <w:cantSplit/>
          <w:jc w:val="center"/>
        </w:trPr>
        <w:tc>
          <w:tcPr>
            <w:tcW w:w="1417" w:type="dxa"/>
          </w:tcPr>
          <w:p w14:paraId="7B6D67CF" w14:textId="77777777" w:rsidR="00A86074" w:rsidRDefault="00A6331C">
            <w:pPr>
              <w:spacing w:after="0"/>
            </w:pPr>
            <w:r>
              <w:t>Shell</w:t>
            </w:r>
          </w:p>
        </w:tc>
        <w:tc>
          <w:tcPr>
            <w:tcW w:w="1701" w:type="dxa"/>
          </w:tcPr>
          <w:p w14:paraId="2F346A7C" w14:textId="77777777" w:rsidR="00A86074" w:rsidRDefault="00A6331C">
            <w:pPr>
              <w:spacing w:after="0"/>
            </w:pPr>
            <w:r>
              <w:t>Kısmen sıralı</w:t>
            </w:r>
          </w:p>
        </w:tc>
        <w:tc>
          <w:tcPr>
            <w:tcW w:w="1020" w:type="dxa"/>
          </w:tcPr>
          <w:p w14:paraId="08E5DB4F" w14:textId="77777777" w:rsidR="00A86074" w:rsidRDefault="00A6331C">
            <w:pPr>
              <w:spacing w:after="0"/>
              <w:jc w:val="right"/>
            </w:pPr>
            <w:r>
              <w:t>5.000</w:t>
            </w:r>
          </w:p>
        </w:tc>
        <w:tc>
          <w:tcPr>
            <w:tcW w:w="1587" w:type="dxa"/>
          </w:tcPr>
          <w:p w14:paraId="751B2B61" w14:textId="77777777" w:rsidR="00A86074" w:rsidRDefault="00A6331C">
            <w:pPr>
              <w:spacing w:after="0"/>
              <w:jc w:val="right"/>
            </w:pPr>
            <w:r>
              <w:t>12,44</w:t>
            </w:r>
          </w:p>
        </w:tc>
        <w:tc>
          <w:tcPr>
            <w:tcW w:w="1701" w:type="dxa"/>
          </w:tcPr>
          <w:p w14:paraId="2E5C2598" w14:textId="77777777" w:rsidR="00A86074" w:rsidRDefault="00A6331C">
            <w:pPr>
              <w:spacing w:after="0"/>
              <w:jc w:val="right"/>
            </w:pPr>
            <w:r>
              <w:t>91.803</w:t>
            </w:r>
          </w:p>
        </w:tc>
        <w:tc>
          <w:tcPr>
            <w:tcW w:w="1644" w:type="dxa"/>
          </w:tcPr>
          <w:p w14:paraId="201B0DB7" w14:textId="77777777" w:rsidR="00A86074" w:rsidRDefault="00A6331C">
            <w:pPr>
              <w:spacing w:after="0"/>
              <w:jc w:val="right"/>
            </w:pPr>
            <w:r>
              <w:t>147.151</w:t>
            </w:r>
          </w:p>
        </w:tc>
      </w:tr>
      <w:tr w:rsidR="00A86074" w14:paraId="7B0B71AD" w14:textId="77777777">
        <w:trPr>
          <w:cantSplit/>
          <w:jc w:val="center"/>
        </w:trPr>
        <w:tc>
          <w:tcPr>
            <w:tcW w:w="1417" w:type="dxa"/>
          </w:tcPr>
          <w:p w14:paraId="4FA7CFFE" w14:textId="77777777" w:rsidR="00A86074" w:rsidRDefault="00A6331C">
            <w:pPr>
              <w:spacing w:after="0"/>
            </w:pPr>
            <w:r>
              <w:t>Quick</w:t>
            </w:r>
          </w:p>
        </w:tc>
        <w:tc>
          <w:tcPr>
            <w:tcW w:w="1701" w:type="dxa"/>
          </w:tcPr>
          <w:p w14:paraId="73E32221" w14:textId="77777777" w:rsidR="00A86074" w:rsidRDefault="00A6331C">
            <w:pPr>
              <w:spacing w:after="0"/>
            </w:pPr>
            <w:r>
              <w:t>Kısmen sıralı</w:t>
            </w:r>
          </w:p>
        </w:tc>
        <w:tc>
          <w:tcPr>
            <w:tcW w:w="1020" w:type="dxa"/>
          </w:tcPr>
          <w:p w14:paraId="6BA14A8A" w14:textId="77777777" w:rsidR="00A86074" w:rsidRDefault="00A6331C">
            <w:pPr>
              <w:spacing w:after="0"/>
              <w:jc w:val="right"/>
            </w:pPr>
            <w:r>
              <w:t>5.000</w:t>
            </w:r>
          </w:p>
        </w:tc>
        <w:tc>
          <w:tcPr>
            <w:tcW w:w="1587" w:type="dxa"/>
          </w:tcPr>
          <w:p w14:paraId="25B58865" w14:textId="77777777" w:rsidR="00A86074" w:rsidRDefault="00A6331C">
            <w:pPr>
              <w:spacing w:after="0"/>
              <w:jc w:val="right"/>
            </w:pPr>
            <w:r>
              <w:t>6,541</w:t>
            </w:r>
          </w:p>
        </w:tc>
        <w:tc>
          <w:tcPr>
            <w:tcW w:w="1701" w:type="dxa"/>
          </w:tcPr>
          <w:p w14:paraId="403E52B3" w14:textId="77777777" w:rsidR="00A86074" w:rsidRDefault="00A6331C">
            <w:pPr>
              <w:spacing w:after="0"/>
              <w:jc w:val="right"/>
            </w:pPr>
            <w:r>
              <w:t>58.829</w:t>
            </w:r>
          </w:p>
        </w:tc>
        <w:tc>
          <w:tcPr>
            <w:tcW w:w="1644" w:type="dxa"/>
          </w:tcPr>
          <w:p w14:paraId="31F765DC" w14:textId="77777777" w:rsidR="00A86074" w:rsidRDefault="00A6331C">
            <w:pPr>
              <w:spacing w:after="0"/>
              <w:jc w:val="right"/>
            </w:pPr>
            <w:r>
              <w:t>6.283</w:t>
            </w:r>
          </w:p>
        </w:tc>
      </w:tr>
      <w:tr w:rsidR="00A86074" w14:paraId="332B5E01" w14:textId="77777777">
        <w:trPr>
          <w:cantSplit/>
          <w:jc w:val="center"/>
        </w:trPr>
        <w:tc>
          <w:tcPr>
            <w:tcW w:w="1417" w:type="dxa"/>
          </w:tcPr>
          <w:p w14:paraId="0114E201" w14:textId="77777777" w:rsidR="00A86074" w:rsidRDefault="00A6331C">
            <w:pPr>
              <w:spacing w:after="0"/>
            </w:pPr>
            <w:r>
              <w:t>Merge</w:t>
            </w:r>
          </w:p>
        </w:tc>
        <w:tc>
          <w:tcPr>
            <w:tcW w:w="1701" w:type="dxa"/>
          </w:tcPr>
          <w:p w14:paraId="192EDFE9" w14:textId="77777777" w:rsidR="00A86074" w:rsidRDefault="00A6331C">
            <w:pPr>
              <w:spacing w:after="0"/>
            </w:pPr>
            <w:r>
              <w:t>Kısmen sıralı</w:t>
            </w:r>
          </w:p>
        </w:tc>
        <w:tc>
          <w:tcPr>
            <w:tcW w:w="1020" w:type="dxa"/>
          </w:tcPr>
          <w:p w14:paraId="3650B32E" w14:textId="77777777" w:rsidR="00A86074" w:rsidRDefault="00A6331C">
            <w:pPr>
              <w:spacing w:after="0"/>
              <w:jc w:val="right"/>
            </w:pPr>
            <w:r>
              <w:t>5.000</w:t>
            </w:r>
          </w:p>
        </w:tc>
        <w:tc>
          <w:tcPr>
            <w:tcW w:w="1587" w:type="dxa"/>
          </w:tcPr>
          <w:p w14:paraId="50F6C044" w14:textId="77777777" w:rsidR="00A86074" w:rsidRDefault="00A6331C">
            <w:pPr>
              <w:spacing w:after="0"/>
              <w:jc w:val="right"/>
            </w:pPr>
            <w:r>
              <w:t>10,99</w:t>
            </w:r>
          </w:p>
        </w:tc>
        <w:tc>
          <w:tcPr>
            <w:tcW w:w="1701" w:type="dxa"/>
          </w:tcPr>
          <w:p w14:paraId="253ADD0D" w14:textId="77777777" w:rsidR="00A86074" w:rsidRDefault="00A6331C">
            <w:pPr>
              <w:spacing w:after="0"/>
              <w:jc w:val="right"/>
            </w:pPr>
            <w:r>
              <w:t>48.917</w:t>
            </w:r>
          </w:p>
        </w:tc>
        <w:tc>
          <w:tcPr>
            <w:tcW w:w="1644" w:type="dxa"/>
          </w:tcPr>
          <w:p w14:paraId="5E3F0839" w14:textId="77777777" w:rsidR="00A86074" w:rsidRDefault="00A6331C">
            <w:pPr>
              <w:spacing w:after="0"/>
              <w:jc w:val="right"/>
            </w:pPr>
            <w:r>
              <w:t>123.616</w:t>
            </w:r>
          </w:p>
        </w:tc>
      </w:tr>
      <w:tr w:rsidR="00A86074" w14:paraId="6C610BF9" w14:textId="77777777">
        <w:trPr>
          <w:cantSplit/>
          <w:jc w:val="center"/>
        </w:trPr>
        <w:tc>
          <w:tcPr>
            <w:tcW w:w="1417" w:type="dxa"/>
          </w:tcPr>
          <w:p w14:paraId="21C22A67" w14:textId="77777777" w:rsidR="00A86074" w:rsidRDefault="00A6331C">
            <w:pPr>
              <w:spacing w:after="0"/>
            </w:pPr>
            <w:r>
              <w:t>Heap</w:t>
            </w:r>
          </w:p>
        </w:tc>
        <w:tc>
          <w:tcPr>
            <w:tcW w:w="1701" w:type="dxa"/>
          </w:tcPr>
          <w:p w14:paraId="30E16352" w14:textId="77777777" w:rsidR="00A86074" w:rsidRDefault="00A6331C">
            <w:pPr>
              <w:spacing w:after="0"/>
            </w:pPr>
            <w:r>
              <w:t>Kısmen sıralı</w:t>
            </w:r>
          </w:p>
        </w:tc>
        <w:tc>
          <w:tcPr>
            <w:tcW w:w="1020" w:type="dxa"/>
          </w:tcPr>
          <w:p w14:paraId="51AC1994" w14:textId="77777777" w:rsidR="00A86074" w:rsidRDefault="00A6331C">
            <w:pPr>
              <w:spacing w:after="0"/>
              <w:jc w:val="right"/>
            </w:pPr>
            <w:r>
              <w:t>5.000</w:t>
            </w:r>
          </w:p>
        </w:tc>
        <w:tc>
          <w:tcPr>
            <w:tcW w:w="1587" w:type="dxa"/>
          </w:tcPr>
          <w:p w14:paraId="525E25F8" w14:textId="77777777" w:rsidR="00A86074" w:rsidRDefault="00A6331C">
            <w:pPr>
              <w:spacing w:after="0"/>
              <w:jc w:val="right"/>
            </w:pPr>
            <w:r>
              <w:t>12,78</w:t>
            </w:r>
          </w:p>
        </w:tc>
        <w:tc>
          <w:tcPr>
            <w:tcW w:w="1701" w:type="dxa"/>
          </w:tcPr>
          <w:p w14:paraId="00E387D2" w14:textId="77777777" w:rsidR="00A86074" w:rsidRDefault="00A6331C">
            <w:pPr>
              <w:spacing w:after="0"/>
              <w:jc w:val="right"/>
            </w:pPr>
            <w:r>
              <w:t>111.664</w:t>
            </w:r>
          </w:p>
        </w:tc>
        <w:tc>
          <w:tcPr>
            <w:tcW w:w="1644" w:type="dxa"/>
          </w:tcPr>
          <w:p w14:paraId="33DE25E8" w14:textId="77777777" w:rsidR="00A86074" w:rsidRDefault="00A6331C">
            <w:pPr>
              <w:spacing w:after="0"/>
              <w:jc w:val="right"/>
            </w:pPr>
            <w:r>
              <w:t>181.142</w:t>
            </w:r>
          </w:p>
        </w:tc>
      </w:tr>
      <w:tr w:rsidR="00A86074" w14:paraId="58A2F66A" w14:textId="77777777">
        <w:trPr>
          <w:cantSplit/>
          <w:jc w:val="center"/>
        </w:trPr>
        <w:tc>
          <w:tcPr>
            <w:tcW w:w="1417" w:type="dxa"/>
          </w:tcPr>
          <w:p w14:paraId="62153ADD" w14:textId="77777777" w:rsidR="00A86074" w:rsidRDefault="00A6331C">
            <w:pPr>
              <w:spacing w:after="0"/>
            </w:pPr>
            <w:r>
              <w:t>Selection</w:t>
            </w:r>
          </w:p>
        </w:tc>
        <w:tc>
          <w:tcPr>
            <w:tcW w:w="1701" w:type="dxa"/>
          </w:tcPr>
          <w:p w14:paraId="63802BFD" w14:textId="77777777" w:rsidR="00A86074" w:rsidRDefault="00A6331C">
            <w:pPr>
              <w:spacing w:after="0"/>
            </w:pPr>
            <w:r>
              <w:t>Rastgele</w:t>
            </w:r>
          </w:p>
        </w:tc>
        <w:tc>
          <w:tcPr>
            <w:tcW w:w="1020" w:type="dxa"/>
          </w:tcPr>
          <w:p w14:paraId="472484D7" w14:textId="77777777" w:rsidR="00A86074" w:rsidRDefault="00A6331C">
            <w:pPr>
              <w:spacing w:after="0"/>
              <w:jc w:val="right"/>
            </w:pPr>
            <w:r>
              <w:t>10.000</w:t>
            </w:r>
          </w:p>
        </w:tc>
        <w:tc>
          <w:tcPr>
            <w:tcW w:w="1587" w:type="dxa"/>
          </w:tcPr>
          <w:p w14:paraId="5F091694" w14:textId="77777777" w:rsidR="00A86074" w:rsidRDefault="00A6331C">
            <w:pPr>
              <w:spacing w:after="0"/>
              <w:jc w:val="right"/>
            </w:pPr>
            <w:r>
              <w:t>1.926,1</w:t>
            </w:r>
          </w:p>
        </w:tc>
        <w:tc>
          <w:tcPr>
            <w:tcW w:w="1701" w:type="dxa"/>
          </w:tcPr>
          <w:p w14:paraId="7AB409DF" w14:textId="77777777" w:rsidR="00A86074" w:rsidRDefault="00A6331C">
            <w:pPr>
              <w:spacing w:after="0"/>
              <w:jc w:val="right"/>
            </w:pPr>
            <w:r>
              <w:t>49.995.000</w:t>
            </w:r>
          </w:p>
        </w:tc>
        <w:tc>
          <w:tcPr>
            <w:tcW w:w="1644" w:type="dxa"/>
          </w:tcPr>
          <w:p w14:paraId="67EBB59B" w14:textId="77777777" w:rsidR="00A86074" w:rsidRDefault="00A6331C">
            <w:pPr>
              <w:spacing w:after="0"/>
              <w:jc w:val="right"/>
            </w:pPr>
            <w:r>
              <w:t>29.965</w:t>
            </w:r>
          </w:p>
        </w:tc>
      </w:tr>
      <w:tr w:rsidR="00A86074" w14:paraId="3DE324C0" w14:textId="77777777">
        <w:trPr>
          <w:cantSplit/>
          <w:jc w:val="center"/>
        </w:trPr>
        <w:tc>
          <w:tcPr>
            <w:tcW w:w="1417" w:type="dxa"/>
          </w:tcPr>
          <w:p w14:paraId="7ED42B0D" w14:textId="77777777" w:rsidR="00A86074" w:rsidRDefault="00A6331C">
            <w:pPr>
              <w:spacing w:after="0"/>
            </w:pPr>
            <w:r>
              <w:t>Insertion</w:t>
            </w:r>
          </w:p>
        </w:tc>
        <w:tc>
          <w:tcPr>
            <w:tcW w:w="1701" w:type="dxa"/>
          </w:tcPr>
          <w:p w14:paraId="2C849D2A" w14:textId="77777777" w:rsidR="00A86074" w:rsidRDefault="00A6331C">
            <w:pPr>
              <w:spacing w:after="0"/>
            </w:pPr>
            <w:r>
              <w:t>Rastgele</w:t>
            </w:r>
          </w:p>
        </w:tc>
        <w:tc>
          <w:tcPr>
            <w:tcW w:w="1020" w:type="dxa"/>
          </w:tcPr>
          <w:p w14:paraId="768E2F71" w14:textId="77777777" w:rsidR="00A86074" w:rsidRDefault="00A6331C">
            <w:pPr>
              <w:spacing w:after="0"/>
              <w:jc w:val="right"/>
            </w:pPr>
            <w:r>
              <w:t>10.000</w:t>
            </w:r>
          </w:p>
        </w:tc>
        <w:tc>
          <w:tcPr>
            <w:tcW w:w="1587" w:type="dxa"/>
          </w:tcPr>
          <w:p w14:paraId="47BF046D" w14:textId="77777777" w:rsidR="00A86074" w:rsidRDefault="00A6331C">
            <w:pPr>
              <w:spacing w:after="0"/>
              <w:jc w:val="right"/>
            </w:pPr>
            <w:r>
              <w:t>2.025,8</w:t>
            </w:r>
          </w:p>
        </w:tc>
        <w:tc>
          <w:tcPr>
            <w:tcW w:w="1701" w:type="dxa"/>
          </w:tcPr>
          <w:p w14:paraId="0619A58A" w14:textId="77777777" w:rsidR="00A86074" w:rsidRDefault="00A6331C">
            <w:pPr>
              <w:spacing w:after="0"/>
              <w:jc w:val="right"/>
            </w:pPr>
            <w:r>
              <w:t>25.137.257</w:t>
            </w:r>
          </w:p>
        </w:tc>
        <w:tc>
          <w:tcPr>
            <w:tcW w:w="1644" w:type="dxa"/>
          </w:tcPr>
          <w:p w14:paraId="20F04DBE" w14:textId="77777777" w:rsidR="00A86074" w:rsidRDefault="00A6331C">
            <w:pPr>
              <w:spacing w:after="0"/>
              <w:jc w:val="right"/>
            </w:pPr>
            <w:r>
              <w:t>25.147.264</w:t>
            </w:r>
          </w:p>
        </w:tc>
      </w:tr>
      <w:tr w:rsidR="00A86074" w14:paraId="5787FFAC" w14:textId="77777777">
        <w:trPr>
          <w:cantSplit/>
          <w:jc w:val="center"/>
        </w:trPr>
        <w:tc>
          <w:tcPr>
            <w:tcW w:w="1417" w:type="dxa"/>
          </w:tcPr>
          <w:p w14:paraId="4E05B277" w14:textId="77777777" w:rsidR="00A86074" w:rsidRDefault="00A6331C">
            <w:pPr>
              <w:spacing w:after="0"/>
            </w:pPr>
            <w:r>
              <w:t>Bubble</w:t>
            </w:r>
          </w:p>
        </w:tc>
        <w:tc>
          <w:tcPr>
            <w:tcW w:w="1701" w:type="dxa"/>
          </w:tcPr>
          <w:p w14:paraId="4B9C5B78" w14:textId="77777777" w:rsidR="00A86074" w:rsidRDefault="00A6331C">
            <w:pPr>
              <w:spacing w:after="0"/>
            </w:pPr>
            <w:r>
              <w:t>Rastgele</w:t>
            </w:r>
          </w:p>
        </w:tc>
        <w:tc>
          <w:tcPr>
            <w:tcW w:w="1020" w:type="dxa"/>
          </w:tcPr>
          <w:p w14:paraId="486DD513" w14:textId="77777777" w:rsidR="00A86074" w:rsidRDefault="00A6331C">
            <w:pPr>
              <w:spacing w:after="0"/>
              <w:jc w:val="right"/>
            </w:pPr>
            <w:r>
              <w:t>10.000</w:t>
            </w:r>
          </w:p>
        </w:tc>
        <w:tc>
          <w:tcPr>
            <w:tcW w:w="1587" w:type="dxa"/>
          </w:tcPr>
          <w:p w14:paraId="38940282" w14:textId="77777777" w:rsidR="00A86074" w:rsidRDefault="00A6331C">
            <w:pPr>
              <w:spacing w:after="0"/>
              <w:jc w:val="right"/>
            </w:pPr>
            <w:r>
              <w:t>3.629,6</w:t>
            </w:r>
          </w:p>
        </w:tc>
        <w:tc>
          <w:tcPr>
            <w:tcW w:w="1701" w:type="dxa"/>
          </w:tcPr>
          <w:p w14:paraId="21310F71" w14:textId="77777777" w:rsidR="00A86074" w:rsidRDefault="00A6331C">
            <w:pPr>
              <w:spacing w:after="0"/>
              <w:jc w:val="right"/>
            </w:pPr>
            <w:r>
              <w:t>49.990.762</w:t>
            </w:r>
          </w:p>
        </w:tc>
        <w:tc>
          <w:tcPr>
            <w:tcW w:w="1644" w:type="dxa"/>
          </w:tcPr>
          <w:p w14:paraId="722A3033" w14:textId="77777777" w:rsidR="00A86074" w:rsidRDefault="00A6331C">
            <w:pPr>
              <w:spacing w:after="0"/>
              <w:jc w:val="right"/>
            </w:pPr>
            <w:r>
              <w:t>75.381.798</w:t>
            </w:r>
          </w:p>
        </w:tc>
      </w:tr>
      <w:tr w:rsidR="00A86074" w14:paraId="72CAC65A" w14:textId="77777777">
        <w:trPr>
          <w:cantSplit/>
          <w:jc w:val="center"/>
        </w:trPr>
        <w:tc>
          <w:tcPr>
            <w:tcW w:w="1417" w:type="dxa"/>
          </w:tcPr>
          <w:p w14:paraId="17685FF3" w14:textId="77777777" w:rsidR="00A86074" w:rsidRDefault="00A6331C">
            <w:pPr>
              <w:spacing w:after="0"/>
            </w:pPr>
            <w:r>
              <w:t>Shell</w:t>
            </w:r>
          </w:p>
        </w:tc>
        <w:tc>
          <w:tcPr>
            <w:tcW w:w="1701" w:type="dxa"/>
          </w:tcPr>
          <w:p w14:paraId="1A35A76D" w14:textId="77777777" w:rsidR="00A86074" w:rsidRDefault="00A6331C">
            <w:pPr>
              <w:spacing w:after="0"/>
            </w:pPr>
            <w:r>
              <w:t>Rastgele</w:t>
            </w:r>
          </w:p>
        </w:tc>
        <w:tc>
          <w:tcPr>
            <w:tcW w:w="1020" w:type="dxa"/>
          </w:tcPr>
          <w:p w14:paraId="1764B247" w14:textId="77777777" w:rsidR="00A86074" w:rsidRDefault="00A6331C">
            <w:pPr>
              <w:spacing w:after="0"/>
              <w:jc w:val="right"/>
            </w:pPr>
            <w:r>
              <w:t>10.000</w:t>
            </w:r>
          </w:p>
        </w:tc>
        <w:tc>
          <w:tcPr>
            <w:tcW w:w="1587" w:type="dxa"/>
          </w:tcPr>
          <w:p w14:paraId="0D1811AE" w14:textId="77777777" w:rsidR="00A86074" w:rsidRDefault="00A6331C">
            <w:pPr>
              <w:spacing w:after="0"/>
              <w:jc w:val="right"/>
            </w:pPr>
            <w:r>
              <w:t>27,86</w:t>
            </w:r>
          </w:p>
        </w:tc>
        <w:tc>
          <w:tcPr>
            <w:tcW w:w="1701" w:type="dxa"/>
          </w:tcPr>
          <w:p w14:paraId="6F6B096A" w14:textId="77777777" w:rsidR="00A86074" w:rsidRDefault="00A6331C">
            <w:pPr>
              <w:spacing w:after="0"/>
              <w:jc w:val="right"/>
            </w:pPr>
            <w:r>
              <w:t>265.793</w:t>
            </w:r>
          </w:p>
        </w:tc>
        <w:tc>
          <w:tcPr>
            <w:tcW w:w="1644" w:type="dxa"/>
          </w:tcPr>
          <w:p w14:paraId="7855131A" w14:textId="77777777" w:rsidR="00A86074" w:rsidRDefault="00A6331C">
            <w:pPr>
              <w:spacing w:after="0"/>
              <w:jc w:val="right"/>
            </w:pPr>
            <w:r>
              <w:t>390.899</w:t>
            </w:r>
          </w:p>
        </w:tc>
      </w:tr>
      <w:tr w:rsidR="00A86074" w14:paraId="6510768B" w14:textId="77777777">
        <w:trPr>
          <w:cantSplit/>
          <w:jc w:val="center"/>
        </w:trPr>
        <w:tc>
          <w:tcPr>
            <w:tcW w:w="1417" w:type="dxa"/>
          </w:tcPr>
          <w:p w14:paraId="682858EA" w14:textId="77777777" w:rsidR="00A86074" w:rsidRDefault="00A6331C">
            <w:pPr>
              <w:spacing w:after="0"/>
            </w:pPr>
            <w:r>
              <w:lastRenderedPageBreak/>
              <w:t>Quick</w:t>
            </w:r>
          </w:p>
        </w:tc>
        <w:tc>
          <w:tcPr>
            <w:tcW w:w="1701" w:type="dxa"/>
          </w:tcPr>
          <w:p w14:paraId="6EE7EA56" w14:textId="77777777" w:rsidR="00A86074" w:rsidRDefault="00A6331C">
            <w:pPr>
              <w:spacing w:after="0"/>
            </w:pPr>
            <w:r>
              <w:t>Rastgele</w:t>
            </w:r>
          </w:p>
        </w:tc>
        <w:tc>
          <w:tcPr>
            <w:tcW w:w="1020" w:type="dxa"/>
          </w:tcPr>
          <w:p w14:paraId="5215E392" w14:textId="77777777" w:rsidR="00A86074" w:rsidRDefault="00A6331C">
            <w:pPr>
              <w:spacing w:after="0"/>
              <w:jc w:val="right"/>
            </w:pPr>
            <w:r>
              <w:t>10.000</w:t>
            </w:r>
          </w:p>
        </w:tc>
        <w:tc>
          <w:tcPr>
            <w:tcW w:w="1587" w:type="dxa"/>
          </w:tcPr>
          <w:p w14:paraId="2CC83B52" w14:textId="77777777" w:rsidR="00A86074" w:rsidRDefault="00A6331C">
            <w:pPr>
              <w:spacing w:after="0"/>
              <w:jc w:val="right"/>
            </w:pPr>
            <w:r>
              <w:t>15,23</w:t>
            </w:r>
          </w:p>
        </w:tc>
        <w:tc>
          <w:tcPr>
            <w:tcW w:w="1701" w:type="dxa"/>
          </w:tcPr>
          <w:p w14:paraId="1898861E" w14:textId="77777777" w:rsidR="00A86074" w:rsidRDefault="00A6331C">
            <w:pPr>
              <w:spacing w:after="0"/>
              <w:jc w:val="right"/>
            </w:pPr>
            <w:r>
              <w:t>177.549</w:t>
            </w:r>
          </w:p>
        </w:tc>
        <w:tc>
          <w:tcPr>
            <w:tcW w:w="1644" w:type="dxa"/>
          </w:tcPr>
          <w:p w14:paraId="2E5DF1C2" w14:textId="77777777" w:rsidR="00A86074" w:rsidRDefault="00A6331C">
            <w:pPr>
              <w:spacing w:after="0"/>
              <w:jc w:val="right"/>
            </w:pPr>
            <w:r>
              <w:t>101.361</w:t>
            </w:r>
          </w:p>
        </w:tc>
      </w:tr>
      <w:tr w:rsidR="00A86074" w14:paraId="5851D50E" w14:textId="77777777">
        <w:trPr>
          <w:cantSplit/>
          <w:jc w:val="center"/>
        </w:trPr>
        <w:tc>
          <w:tcPr>
            <w:tcW w:w="1417" w:type="dxa"/>
          </w:tcPr>
          <w:p w14:paraId="43A08EE2" w14:textId="77777777" w:rsidR="00A86074" w:rsidRDefault="00A6331C">
            <w:pPr>
              <w:spacing w:after="0"/>
            </w:pPr>
            <w:r>
              <w:t>Merge</w:t>
            </w:r>
          </w:p>
        </w:tc>
        <w:tc>
          <w:tcPr>
            <w:tcW w:w="1701" w:type="dxa"/>
          </w:tcPr>
          <w:p w14:paraId="01964C85" w14:textId="77777777" w:rsidR="00A86074" w:rsidRDefault="00A6331C">
            <w:pPr>
              <w:spacing w:after="0"/>
            </w:pPr>
            <w:r>
              <w:t>Rastgele</w:t>
            </w:r>
          </w:p>
        </w:tc>
        <w:tc>
          <w:tcPr>
            <w:tcW w:w="1020" w:type="dxa"/>
          </w:tcPr>
          <w:p w14:paraId="7E024AAD" w14:textId="77777777" w:rsidR="00A86074" w:rsidRDefault="00A6331C">
            <w:pPr>
              <w:spacing w:after="0"/>
              <w:jc w:val="right"/>
            </w:pPr>
            <w:r>
              <w:t>10.000</w:t>
            </w:r>
          </w:p>
        </w:tc>
        <w:tc>
          <w:tcPr>
            <w:tcW w:w="1587" w:type="dxa"/>
          </w:tcPr>
          <w:p w14:paraId="38F7D02D" w14:textId="77777777" w:rsidR="00A86074" w:rsidRDefault="00A6331C">
            <w:pPr>
              <w:spacing w:after="0"/>
              <w:jc w:val="right"/>
            </w:pPr>
            <w:r>
              <w:t>20,64</w:t>
            </w:r>
          </w:p>
        </w:tc>
        <w:tc>
          <w:tcPr>
            <w:tcW w:w="1701" w:type="dxa"/>
          </w:tcPr>
          <w:p w14:paraId="15FA20FF" w14:textId="77777777" w:rsidR="00A86074" w:rsidRDefault="00A6331C">
            <w:pPr>
              <w:spacing w:after="0"/>
              <w:jc w:val="right"/>
            </w:pPr>
            <w:r>
              <w:t>120.414</w:t>
            </w:r>
          </w:p>
        </w:tc>
        <w:tc>
          <w:tcPr>
            <w:tcW w:w="1644" w:type="dxa"/>
          </w:tcPr>
          <w:p w14:paraId="37D09787" w14:textId="77777777" w:rsidR="00A86074" w:rsidRDefault="00A6331C">
            <w:pPr>
              <w:spacing w:after="0"/>
              <w:jc w:val="right"/>
            </w:pPr>
            <w:r>
              <w:t>267.232</w:t>
            </w:r>
          </w:p>
        </w:tc>
      </w:tr>
      <w:tr w:rsidR="00A86074" w14:paraId="0CC3C68D" w14:textId="77777777">
        <w:trPr>
          <w:cantSplit/>
          <w:jc w:val="center"/>
        </w:trPr>
        <w:tc>
          <w:tcPr>
            <w:tcW w:w="1417" w:type="dxa"/>
          </w:tcPr>
          <w:p w14:paraId="56677112" w14:textId="77777777" w:rsidR="00A86074" w:rsidRDefault="00A6331C">
            <w:pPr>
              <w:spacing w:after="0"/>
            </w:pPr>
            <w:r>
              <w:t>Heap</w:t>
            </w:r>
          </w:p>
        </w:tc>
        <w:tc>
          <w:tcPr>
            <w:tcW w:w="1701" w:type="dxa"/>
          </w:tcPr>
          <w:p w14:paraId="5969AA76" w14:textId="77777777" w:rsidR="00A86074" w:rsidRDefault="00A6331C">
            <w:pPr>
              <w:spacing w:after="0"/>
            </w:pPr>
            <w:r>
              <w:t>Rastgele</w:t>
            </w:r>
          </w:p>
        </w:tc>
        <w:tc>
          <w:tcPr>
            <w:tcW w:w="1020" w:type="dxa"/>
          </w:tcPr>
          <w:p w14:paraId="45BD526C" w14:textId="77777777" w:rsidR="00A86074" w:rsidRDefault="00A6331C">
            <w:pPr>
              <w:spacing w:after="0"/>
              <w:jc w:val="right"/>
            </w:pPr>
            <w:r>
              <w:t>10.000</w:t>
            </w:r>
          </w:p>
        </w:tc>
        <w:tc>
          <w:tcPr>
            <w:tcW w:w="1587" w:type="dxa"/>
          </w:tcPr>
          <w:p w14:paraId="0B0FE61C" w14:textId="77777777" w:rsidR="00A86074" w:rsidRDefault="00A6331C">
            <w:pPr>
              <w:spacing w:after="0"/>
              <w:jc w:val="right"/>
            </w:pPr>
            <w:r>
              <w:t>22,13</w:t>
            </w:r>
          </w:p>
        </w:tc>
        <w:tc>
          <w:tcPr>
            <w:tcW w:w="1701" w:type="dxa"/>
          </w:tcPr>
          <w:p w14:paraId="7BFB70B9" w14:textId="77777777" w:rsidR="00A86074" w:rsidRDefault="00A6331C">
            <w:pPr>
              <w:spacing w:after="0"/>
              <w:jc w:val="right"/>
            </w:pPr>
            <w:r>
              <w:t>235.358</w:t>
            </w:r>
          </w:p>
        </w:tc>
        <w:tc>
          <w:tcPr>
            <w:tcW w:w="1644" w:type="dxa"/>
          </w:tcPr>
          <w:p w14:paraId="78205E04" w14:textId="77777777" w:rsidR="00A86074" w:rsidRDefault="00A6331C">
            <w:pPr>
              <w:spacing w:after="0"/>
              <w:jc w:val="right"/>
            </w:pPr>
            <w:r>
              <w:t>372.504</w:t>
            </w:r>
          </w:p>
        </w:tc>
      </w:tr>
      <w:tr w:rsidR="00A86074" w14:paraId="7EDAA343" w14:textId="77777777">
        <w:trPr>
          <w:cantSplit/>
          <w:jc w:val="center"/>
        </w:trPr>
        <w:tc>
          <w:tcPr>
            <w:tcW w:w="1417" w:type="dxa"/>
          </w:tcPr>
          <w:p w14:paraId="4DA4D5E1" w14:textId="77777777" w:rsidR="00A86074" w:rsidRDefault="00A6331C">
            <w:pPr>
              <w:spacing w:after="0"/>
            </w:pPr>
            <w:r>
              <w:t>Selection</w:t>
            </w:r>
          </w:p>
        </w:tc>
        <w:tc>
          <w:tcPr>
            <w:tcW w:w="1701" w:type="dxa"/>
          </w:tcPr>
          <w:p w14:paraId="47ADFD97" w14:textId="77777777" w:rsidR="00A86074" w:rsidRDefault="00A6331C">
            <w:pPr>
              <w:spacing w:after="0"/>
            </w:pPr>
            <w:r>
              <w:t>Sıralı</w:t>
            </w:r>
          </w:p>
        </w:tc>
        <w:tc>
          <w:tcPr>
            <w:tcW w:w="1020" w:type="dxa"/>
          </w:tcPr>
          <w:p w14:paraId="78E6766C" w14:textId="77777777" w:rsidR="00A86074" w:rsidRDefault="00A6331C">
            <w:pPr>
              <w:spacing w:after="0"/>
              <w:jc w:val="right"/>
            </w:pPr>
            <w:r>
              <w:t>10.000</w:t>
            </w:r>
          </w:p>
        </w:tc>
        <w:tc>
          <w:tcPr>
            <w:tcW w:w="1587" w:type="dxa"/>
          </w:tcPr>
          <w:p w14:paraId="3C5A1501" w14:textId="77777777" w:rsidR="00A86074" w:rsidRDefault="00A6331C">
            <w:pPr>
              <w:spacing w:after="0"/>
              <w:jc w:val="right"/>
            </w:pPr>
            <w:r>
              <w:t>1.882,2</w:t>
            </w:r>
          </w:p>
        </w:tc>
        <w:tc>
          <w:tcPr>
            <w:tcW w:w="1701" w:type="dxa"/>
          </w:tcPr>
          <w:p w14:paraId="66E4A64C" w14:textId="77777777" w:rsidR="00A86074" w:rsidRDefault="00A6331C">
            <w:pPr>
              <w:spacing w:after="0"/>
              <w:jc w:val="right"/>
            </w:pPr>
            <w:r>
              <w:t>49.995.000</w:t>
            </w:r>
          </w:p>
        </w:tc>
        <w:tc>
          <w:tcPr>
            <w:tcW w:w="1644" w:type="dxa"/>
          </w:tcPr>
          <w:p w14:paraId="6CCC90C4" w14:textId="77777777" w:rsidR="00A86074" w:rsidRDefault="00A6331C">
            <w:pPr>
              <w:spacing w:after="0"/>
              <w:jc w:val="right"/>
            </w:pPr>
            <w:r>
              <w:t>0</w:t>
            </w:r>
          </w:p>
        </w:tc>
      </w:tr>
      <w:tr w:rsidR="00A86074" w14:paraId="45A687BA" w14:textId="77777777">
        <w:trPr>
          <w:cantSplit/>
          <w:jc w:val="center"/>
        </w:trPr>
        <w:tc>
          <w:tcPr>
            <w:tcW w:w="1417" w:type="dxa"/>
          </w:tcPr>
          <w:p w14:paraId="24B64F7B" w14:textId="77777777" w:rsidR="00A86074" w:rsidRDefault="00A6331C">
            <w:pPr>
              <w:spacing w:after="0"/>
            </w:pPr>
            <w:r>
              <w:t>Insertion</w:t>
            </w:r>
          </w:p>
        </w:tc>
        <w:tc>
          <w:tcPr>
            <w:tcW w:w="1701" w:type="dxa"/>
          </w:tcPr>
          <w:p w14:paraId="0113EB31" w14:textId="77777777" w:rsidR="00A86074" w:rsidRDefault="00A6331C">
            <w:pPr>
              <w:spacing w:after="0"/>
            </w:pPr>
            <w:r>
              <w:t>Sıralı</w:t>
            </w:r>
          </w:p>
        </w:tc>
        <w:tc>
          <w:tcPr>
            <w:tcW w:w="1020" w:type="dxa"/>
          </w:tcPr>
          <w:p w14:paraId="7432718B" w14:textId="77777777" w:rsidR="00A86074" w:rsidRDefault="00A6331C">
            <w:pPr>
              <w:spacing w:after="0"/>
              <w:jc w:val="right"/>
            </w:pPr>
            <w:r>
              <w:t>10.000</w:t>
            </w:r>
          </w:p>
        </w:tc>
        <w:tc>
          <w:tcPr>
            <w:tcW w:w="1587" w:type="dxa"/>
          </w:tcPr>
          <w:p w14:paraId="4E3ACAEC" w14:textId="77777777" w:rsidR="00A86074" w:rsidRDefault="00A6331C">
            <w:pPr>
              <w:spacing w:after="0"/>
              <w:jc w:val="right"/>
            </w:pPr>
            <w:r>
              <w:t>2,578</w:t>
            </w:r>
          </w:p>
        </w:tc>
        <w:tc>
          <w:tcPr>
            <w:tcW w:w="1701" w:type="dxa"/>
          </w:tcPr>
          <w:p w14:paraId="4087947B" w14:textId="77777777" w:rsidR="00A86074" w:rsidRDefault="00A6331C">
            <w:pPr>
              <w:spacing w:after="0"/>
              <w:jc w:val="right"/>
            </w:pPr>
            <w:r>
              <w:t>9.999</w:t>
            </w:r>
          </w:p>
        </w:tc>
        <w:tc>
          <w:tcPr>
            <w:tcW w:w="1644" w:type="dxa"/>
          </w:tcPr>
          <w:p w14:paraId="2C57F6DF" w14:textId="77777777" w:rsidR="00A86074" w:rsidRDefault="00A6331C">
            <w:pPr>
              <w:spacing w:after="0"/>
              <w:jc w:val="right"/>
            </w:pPr>
            <w:r>
              <w:t>19.998</w:t>
            </w:r>
          </w:p>
        </w:tc>
      </w:tr>
      <w:tr w:rsidR="00A86074" w14:paraId="2FB24920" w14:textId="77777777">
        <w:trPr>
          <w:cantSplit/>
          <w:jc w:val="center"/>
        </w:trPr>
        <w:tc>
          <w:tcPr>
            <w:tcW w:w="1417" w:type="dxa"/>
          </w:tcPr>
          <w:p w14:paraId="20B1C5AF" w14:textId="77777777" w:rsidR="00A86074" w:rsidRDefault="00A6331C">
            <w:pPr>
              <w:spacing w:after="0"/>
            </w:pPr>
            <w:r>
              <w:t>Bubble</w:t>
            </w:r>
          </w:p>
        </w:tc>
        <w:tc>
          <w:tcPr>
            <w:tcW w:w="1701" w:type="dxa"/>
          </w:tcPr>
          <w:p w14:paraId="5EF99F9E" w14:textId="77777777" w:rsidR="00A86074" w:rsidRDefault="00A6331C">
            <w:pPr>
              <w:spacing w:after="0"/>
            </w:pPr>
            <w:r>
              <w:t>Sıralı</w:t>
            </w:r>
          </w:p>
        </w:tc>
        <w:tc>
          <w:tcPr>
            <w:tcW w:w="1020" w:type="dxa"/>
          </w:tcPr>
          <w:p w14:paraId="296D5075" w14:textId="77777777" w:rsidR="00A86074" w:rsidRDefault="00A6331C">
            <w:pPr>
              <w:spacing w:after="0"/>
              <w:jc w:val="right"/>
            </w:pPr>
            <w:r>
              <w:t>10.000</w:t>
            </w:r>
          </w:p>
        </w:tc>
        <w:tc>
          <w:tcPr>
            <w:tcW w:w="1587" w:type="dxa"/>
          </w:tcPr>
          <w:p w14:paraId="61B46D19" w14:textId="77777777" w:rsidR="00A86074" w:rsidRDefault="00A6331C">
            <w:pPr>
              <w:spacing w:after="0"/>
              <w:jc w:val="right"/>
            </w:pPr>
            <w:r>
              <w:t>1,110</w:t>
            </w:r>
          </w:p>
        </w:tc>
        <w:tc>
          <w:tcPr>
            <w:tcW w:w="1701" w:type="dxa"/>
          </w:tcPr>
          <w:p w14:paraId="61CA34B1" w14:textId="77777777" w:rsidR="00A86074" w:rsidRDefault="00A6331C">
            <w:pPr>
              <w:spacing w:after="0"/>
              <w:jc w:val="right"/>
            </w:pPr>
            <w:r>
              <w:t>9.999</w:t>
            </w:r>
          </w:p>
        </w:tc>
        <w:tc>
          <w:tcPr>
            <w:tcW w:w="1644" w:type="dxa"/>
          </w:tcPr>
          <w:p w14:paraId="255457A0" w14:textId="77777777" w:rsidR="00A86074" w:rsidRDefault="00A6331C">
            <w:pPr>
              <w:spacing w:after="0"/>
              <w:jc w:val="right"/>
            </w:pPr>
            <w:r>
              <w:t>0</w:t>
            </w:r>
          </w:p>
        </w:tc>
      </w:tr>
      <w:tr w:rsidR="00A86074" w14:paraId="4C656280" w14:textId="77777777">
        <w:trPr>
          <w:cantSplit/>
          <w:jc w:val="center"/>
        </w:trPr>
        <w:tc>
          <w:tcPr>
            <w:tcW w:w="1417" w:type="dxa"/>
          </w:tcPr>
          <w:p w14:paraId="65AC2CB6" w14:textId="77777777" w:rsidR="00A86074" w:rsidRDefault="00A6331C">
            <w:pPr>
              <w:spacing w:after="0"/>
            </w:pPr>
            <w:r>
              <w:t>Shell</w:t>
            </w:r>
          </w:p>
        </w:tc>
        <w:tc>
          <w:tcPr>
            <w:tcW w:w="1701" w:type="dxa"/>
          </w:tcPr>
          <w:p w14:paraId="193C2506" w14:textId="77777777" w:rsidR="00A86074" w:rsidRDefault="00A6331C">
            <w:pPr>
              <w:spacing w:after="0"/>
            </w:pPr>
            <w:r>
              <w:t>Sıralı</w:t>
            </w:r>
          </w:p>
        </w:tc>
        <w:tc>
          <w:tcPr>
            <w:tcW w:w="1020" w:type="dxa"/>
          </w:tcPr>
          <w:p w14:paraId="33652807" w14:textId="77777777" w:rsidR="00A86074" w:rsidRDefault="00A6331C">
            <w:pPr>
              <w:spacing w:after="0"/>
              <w:jc w:val="right"/>
            </w:pPr>
            <w:r>
              <w:t>10.000</w:t>
            </w:r>
          </w:p>
        </w:tc>
        <w:tc>
          <w:tcPr>
            <w:tcW w:w="1587" w:type="dxa"/>
          </w:tcPr>
          <w:p w14:paraId="4ABD6E02" w14:textId="77777777" w:rsidR="00A86074" w:rsidRDefault="00A6331C">
            <w:pPr>
              <w:spacing w:after="0"/>
              <w:jc w:val="right"/>
            </w:pPr>
            <w:r>
              <w:t>15,06</w:t>
            </w:r>
          </w:p>
        </w:tc>
        <w:tc>
          <w:tcPr>
            <w:tcW w:w="1701" w:type="dxa"/>
          </w:tcPr>
          <w:p w14:paraId="603217EB" w14:textId="77777777" w:rsidR="00A86074" w:rsidRDefault="00A6331C">
            <w:pPr>
              <w:spacing w:after="0"/>
              <w:jc w:val="right"/>
            </w:pPr>
            <w:r>
              <w:t>120.005</w:t>
            </w:r>
          </w:p>
        </w:tc>
        <w:tc>
          <w:tcPr>
            <w:tcW w:w="1644" w:type="dxa"/>
          </w:tcPr>
          <w:p w14:paraId="7CCC805D" w14:textId="77777777" w:rsidR="00A86074" w:rsidRDefault="00A6331C">
            <w:pPr>
              <w:spacing w:after="0"/>
              <w:jc w:val="right"/>
            </w:pPr>
            <w:r>
              <w:t>240.010</w:t>
            </w:r>
          </w:p>
        </w:tc>
      </w:tr>
      <w:tr w:rsidR="00A86074" w14:paraId="23609A28" w14:textId="77777777">
        <w:trPr>
          <w:cantSplit/>
          <w:jc w:val="center"/>
        </w:trPr>
        <w:tc>
          <w:tcPr>
            <w:tcW w:w="1417" w:type="dxa"/>
          </w:tcPr>
          <w:p w14:paraId="6880A5EF" w14:textId="77777777" w:rsidR="00A86074" w:rsidRDefault="00A6331C">
            <w:pPr>
              <w:spacing w:after="0"/>
            </w:pPr>
            <w:r>
              <w:t>Quick</w:t>
            </w:r>
          </w:p>
        </w:tc>
        <w:tc>
          <w:tcPr>
            <w:tcW w:w="1701" w:type="dxa"/>
          </w:tcPr>
          <w:p w14:paraId="2A6AAF12" w14:textId="77777777" w:rsidR="00A86074" w:rsidRDefault="00A6331C">
            <w:pPr>
              <w:spacing w:after="0"/>
            </w:pPr>
            <w:r>
              <w:t>Sıralı</w:t>
            </w:r>
          </w:p>
        </w:tc>
        <w:tc>
          <w:tcPr>
            <w:tcW w:w="1020" w:type="dxa"/>
          </w:tcPr>
          <w:p w14:paraId="59CB18EF" w14:textId="77777777" w:rsidR="00A86074" w:rsidRDefault="00A6331C">
            <w:pPr>
              <w:spacing w:after="0"/>
              <w:jc w:val="right"/>
            </w:pPr>
            <w:r>
              <w:t>10.000</w:t>
            </w:r>
          </w:p>
        </w:tc>
        <w:tc>
          <w:tcPr>
            <w:tcW w:w="1587" w:type="dxa"/>
          </w:tcPr>
          <w:p w14:paraId="5F886908" w14:textId="77777777" w:rsidR="00A86074" w:rsidRDefault="00A6331C">
            <w:pPr>
              <w:spacing w:after="0"/>
              <w:jc w:val="right"/>
            </w:pPr>
            <w:r>
              <w:t>10,18</w:t>
            </w:r>
          </w:p>
        </w:tc>
        <w:tc>
          <w:tcPr>
            <w:tcW w:w="1701" w:type="dxa"/>
          </w:tcPr>
          <w:p w14:paraId="0F323A71" w14:textId="77777777" w:rsidR="00A86074" w:rsidRDefault="00A6331C">
            <w:pPr>
              <w:spacing w:after="0"/>
              <w:jc w:val="right"/>
            </w:pPr>
            <w:r>
              <w:t>125.439</w:t>
            </w:r>
          </w:p>
        </w:tc>
        <w:tc>
          <w:tcPr>
            <w:tcW w:w="1644" w:type="dxa"/>
          </w:tcPr>
          <w:p w14:paraId="14F8AF0F" w14:textId="77777777" w:rsidR="00A86074" w:rsidRDefault="00A6331C">
            <w:pPr>
              <w:spacing w:after="0"/>
              <w:jc w:val="right"/>
            </w:pPr>
            <w:r>
              <w:t>5.904</w:t>
            </w:r>
          </w:p>
        </w:tc>
      </w:tr>
      <w:tr w:rsidR="00A86074" w14:paraId="2037AE16" w14:textId="77777777">
        <w:trPr>
          <w:cantSplit/>
          <w:jc w:val="center"/>
        </w:trPr>
        <w:tc>
          <w:tcPr>
            <w:tcW w:w="1417" w:type="dxa"/>
          </w:tcPr>
          <w:p w14:paraId="4C06C3DA" w14:textId="77777777" w:rsidR="00A86074" w:rsidRDefault="00A6331C">
            <w:pPr>
              <w:spacing w:after="0"/>
            </w:pPr>
            <w:r>
              <w:t>Merge</w:t>
            </w:r>
          </w:p>
        </w:tc>
        <w:tc>
          <w:tcPr>
            <w:tcW w:w="1701" w:type="dxa"/>
          </w:tcPr>
          <w:p w14:paraId="3A945B70" w14:textId="77777777" w:rsidR="00A86074" w:rsidRDefault="00A6331C">
            <w:pPr>
              <w:spacing w:after="0"/>
            </w:pPr>
            <w:r>
              <w:t>Sıralı</w:t>
            </w:r>
          </w:p>
        </w:tc>
        <w:tc>
          <w:tcPr>
            <w:tcW w:w="1020" w:type="dxa"/>
          </w:tcPr>
          <w:p w14:paraId="688497F9" w14:textId="77777777" w:rsidR="00A86074" w:rsidRDefault="00A6331C">
            <w:pPr>
              <w:spacing w:after="0"/>
              <w:jc w:val="right"/>
            </w:pPr>
            <w:r>
              <w:t>10.000</w:t>
            </w:r>
          </w:p>
        </w:tc>
        <w:tc>
          <w:tcPr>
            <w:tcW w:w="1587" w:type="dxa"/>
          </w:tcPr>
          <w:p w14:paraId="41C725D1" w14:textId="77777777" w:rsidR="00A86074" w:rsidRDefault="00A6331C">
            <w:pPr>
              <w:spacing w:after="0"/>
              <w:jc w:val="right"/>
            </w:pPr>
            <w:r>
              <w:t>18,12</w:t>
            </w:r>
          </w:p>
        </w:tc>
        <w:tc>
          <w:tcPr>
            <w:tcW w:w="1701" w:type="dxa"/>
          </w:tcPr>
          <w:p w14:paraId="10028E28" w14:textId="77777777" w:rsidR="00A86074" w:rsidRDefault="00A6331C">
            <w:pPr>
              <w:spacing w:after="0"/>
              <w:jc w:val="right"/>
            </w:pPr>
            <w:r>
              <w:t>64.608</w:t>
            </w:r>
          </w:p>
        </w:tc>
        <w:tc>
          <w:tcPr>
            <w:tcW w:w="1644" w:type="dxa"/>
          </w:tcPr>
          <w:p w14:paraId="4D145618" w14:textId="77777777" w:rsidR="00A86074" w:rsidRDefault="00A6331C">
            <w:pPr>
              <w:spacing w:after="0"/>
              <w:jc w:val="right"/>
            </w:pPr>
            <w:r>
              <w:t>267.232</w:t>
            </w:r>
          </w:p>
        </w:tc>
      </w:tr>
      <w:tr w:rsidR="00A86074" w14:paraId="2F787FAD" w14:textId="77777777">
        <w:trPr>
          <w:cantSplit/>
          <w:jc w:val="center"/>
        </w:trPr>
        <w:tc>
          <w:tcPr>
            <w:tcW w:w="1417" w:type="dxa"/>
          </w:tcPr>
          <w:p w14:paraId="131E53E4" w14:textId="77777777" w:rsidR="00A86074" w:rsidRDefault="00A6331C">
            <w:pPr>
              <w:spacing w:after="0"/>
            </w:pPr>
            <w:r>
              <w:t>Heap</w:t>
            </w:r>
          </w:p>
        </w:tc>
        <w:tc>
          <w:tcPr>
            <w:tcW w:w="1701" w:type="dxa"/>
          </w:tcPr>
          <w:p w14:paraId="0D8519C3" w14:textId="77777777" w:rsidR="00A86074" w:rsidRDefault="00A6331C">
            <w:pPr>
              <w:spacing w:after="0"/>
            </w:pPr>
            <w:r>
              <w:t>Sıralı</w:t>
            </w:r>
          </w:p>
        </w:tc>
        <w:tc>
          <w:tcPr>
            <w:tcW w:w="1020" w:type="dxa"/>
          </w:tcPr>
          <w:p w14:paraId="463A0FB4" w14:textId="77777777" w:rsidR="00A86074" w:rsidRDefault="00A6331C">
            <w:pPr>
              <w:spacing w:after="0"/>
              <w:jc w:val="right"/>
            </w:pPr>
            <w:r>
              <w:t>10.000</w:t>
            </w:r>
          </w:p>
        </w:tc>
        <w:tc>
          <w:tcPr>
            <w:tcW w:w="1587" w:type="dxa"/>
          </w:tcPr>
          <w:p w14:paraId="3C793945" w14:textId="77777777" w:rsidR="00A86074" w:rsidRDefault="00A6331C">
            <w:pPr>
              <w:spacing w:after="0"/>
              <w:jc w:val="right"/>
            </w:pPr>
            <w:r>
              <w:t>23,03</w:t>
            </w:r>
          </w:p>
        </w:tc>
        <w:tc>
          <w:tcPr>
            <w:tcW w:w="1701" w:type="dxa"/>
          </w:tcPr>
          <w:p w14:paraId="1196CD7B" w14:textId="77777777" w:rsidR="00A86074" w:rsidRDefault="00A6331C">
            <w:pPr>
              <w:spacing w:after="0"/>
              <w:jc w:val="right"/>
            </w:pPr>
            <w:r>
              <w:t>244.460</w:t>
            </w:r>
          </w:p>
        </w:tc>
        <w:tc>
          <w:tcPr>
            <w:tcW w:w="1644" w:type="dxa"/>
          </w:tcPr>
          <w:p w14:paraId="6155B11D" w14:textId="77777777" w:rsidR="00A86074" w:rsidRDefault="00A6331C">
            <w:pPr>
              <w:spacing w:after="0"/>
              <w:jc w:val="right"/>
            </w:pPr>
            <w:r>
              <w:t>395.868</w:t>
            </w:r>
          </w:p>
        </w:tc>
      </w:tr>
      <w:tr w:rsidR="00A86074" w14:paraId="18A65DDE" w14:textId="77777777">
        <w:trPr>
          <w:cantSplit/>
          <w:jc w:val="center"/>
        </w:trPr>
        <w:tc>
          <w:tcPr>
            <w:tcW w:w="1417" w:type="dxa"/>
          </w:tcPr>
          <w:p w14:paraId="3CC6D708" w14:textId="77777777" w:rsidR="00A86074" w:rsidRDefault="00A6331C">
            <w:pPr>
              <w:spacing w:after="0"/>
            </w:pPr>
            <w:r>
              <w:t>Selection</w:t>
            </w:r>
          </w:p>
        </w:tc>
        <w:tc>
          <w:tcPr>
            <w:tcW w:w="1701" w:type="dxa"/>
          </w:tcPr>
          <w:p w14:paraId="333416D0" w14:textId="77777777" w:rsidR="00A86074" w:rsidRDefault="00A6331C">
            <w:pPr>
              <w:spacing w:after="0"/>
            </w:pPr>
            <w:r>
              <w:t>Ters sıralı</w:t>
            </w:r>
          </w:p>
        </w:tc>
        <w:tc>
          <w:tcPr>
            <w:tcW w:w="1020" w:type="dxa"/>
          </w:tcPr>
          <w:p w14:paraId="705BF949" w14:textId="77777777" w:rsidR="00A86074" w:rsidRDefault="00A6331C">
            <w:pPr>
              <w:spacing w:after="0"/>
              <w:jc w:val="right"/>
            </w:pPr>
            <w:r>
              <w:t>10.000</w:t>
            </w:r>
          </w:p>
        </w:tc>
        <w:tc>
          <w:tcPr>
            <w:tcW w:w="1587" w:type="dxa"/>
          </w:tcPr>
          <w:p w14:paraId="1377498D" w14:textId="77777777" w:rsidR="00A86074" w:rsidRDefault="00A6331C">
            <w:pPr>
              <w:spacing w:after="0"/>
              <w:jc w:val="right"/>
            </w:pPr>
            <w:r>
              <w:t>1.989,8</w:t>
            </w:r>
          </w:p>
        </w:tc>
        <w:tc>
          <w:tcPr>
            <w:tcW w:w="1701" w:type="dxa"/>
          </w:tcPr>
          <w:p w14:paraId="624D6C94" w14:textId="77777777" w:rsidR="00A86074" w:rsidRDefault="00A6331C">
            <w:pPr>
              <w:spacing w:after="0"/>
              <w:jc w:val="right"/>
            </w:pPr>
            <w:r>
              <w:t>49.995.000</w:t>
            </w:r>
          </w:p>
        </w:tc>
        <w:tc>
          <w:tcPr>
            <w:tcW w:w="1644" w:type="dxa"/>
          </w:tcPr>
          <w:p w14:paraId="4F4B591C" w14:textId="77777777" w:rsidR="00A86074" w:rsidRDefault="00A6331C">
            <w:pPr>
              <w:spacing w:after="0"/>
              <w:jc w:val="right"/>
            </w:pPr>
            <w:r>
              <w:t>15.000</w:t>
            </w:r>
          </w:p>
        </w:tc>
      </w:tr>
      <w:tr w:rsidR="00A86074" w14:paraId="6373B0E1" w14:textId="77777777">
        <w:trPr>
          <w:cantSplit/>
          <w:jc w:val="center"/>
        </w:trPr>
        <w:tc>
          <w:tcPr>
            <w:tcW w:w="1417" w:type="dxa"/>
          </w:tcPr>
          <w:p w14:paraId="416BC732" w14:textId="77777777" w:rsidR="00A86074" w:rsidRDefault="00A6331C">
            <w:pPr>
              <w:spacing w:after="0"/>
            </w:pPr>
            <w:r>
              <w:t>Insertion</w:t>
            </w:r>
          </w:p>
        </w:tc>
        <w:tc>
          <w:tcPr>
            <w:tcW w:w="1701" w:type="dxa"/>
          </w:tcPr>
          <w:p w14:paraId="5EC58FD2" w14:textId="77777777" w:rsidR="00A86074" w:rsidRDefault="00A6331C">
            <w:pPr>
              <w:spacing w:after="0"/>
            </w:pPr>
            <w:r>
              <w:t>Ters sıralı</w:t>
            </w:r>
          </w:p>
        </w:tc>
        <w:tc>
          <w:tcPr>
            <w:tcW w:w="1020" w:type="dxa"/>
          </w:tcPr>
          <w:p w14:paraId="5C2B5024" w14:textId="77777777" w:rsidR="00A86074" w:rsidRDefault="00A6331C">
            <w:pPr>
              <w:spacing w:after="0"/>
              <w:jc w:val="right"/>
            </w:pPr>
            <w:r>
              <w:t>10.000</w:t>
            </w:r>
          </w:p>
        </w:tc>
        <w:tc>
          <w:tcPr>
            <w:tcW w:w="1587" w:type="dxa"/>
          </w:tcPr>
          <w:p w14:paraId="04AE61A7" w14:textId="77777777" w:rsidR="00A86074" w:rsidRDefault="00A6331C">
            <w:pPr>
              <w:spacing w:after="0"/>
              <w:jc w:val="right"/>
            </w:pPr>
            <w:r>
              <w:t>4.008,1</w:t>
            </w:r>
          </w:p>
        </w:tc>
        <w:tc>
          <w:tcPr>
            <w:tcW w:w="1701" w:type="dxa"/>
          </w:tcPr>
          <w:p w14:paraId="30E4FEB6" w14:textId="77777777" w:rsidR="00A86074" w:rsidRDefault="00A6331C">
            <w:pPr>
              <w:spacing w:after="0"/>
              <w:jc w:val="right"/>
            </w:pPr>
            <w:r>
              <w:t>49.995.000</w:t>
            </w:r>
          </w:p>
        </w:tc>
        <w:tc>
          <w:tcPr>
            <w:tcW w:w="1644" w:type="dxa"/>
          </w:tcPr>
          <w:p w14:paraId="5C0C6B0D" w14:textId="77777777" w:rsidR="00A86074" w:rsidRDefault="00A6331C">
            <w:pPr>
              <w:spacing w:after="0"/>
              <w:jc w:val="right"/>
            </w:pPr>
            <w:r>
              <w:t>50.014.998</w:t>
            </w:r>
          </w:p>
        </w:tc>
      </w:tr>
      <w:tr w:rsidR="00A86074" w14:paraId="5DBA85A1" w14:textId="77777777">
        <w:trPr>
          <w:cantSplit/>
          <w:jc w:val="center"/>
        </w:trPr>
        <w:tc>
          <w:tcPr>
            <w:tcW w:w="1417" w:type="dxa"/>
          </w:tcPr>
          <w:p w14:paraId="68559BCD" w14:textId="77777777" w:rsidR="00A86074" w:rsidRDefault="00A6331C">
            <w:pPr>
              <w:spacing w:after="0"/>
            </w:pPr>
            <w:r>
              <w:t>Bubble</w:t>
            </w:r>
          </w:p>
        </w:tc>
        <w:tc>
          <w:tcPr>
            <w:tcW w:w="1701" w:type="dxa"/>
          </w:tcPr>
          <w:p w14:paraId="3746EF2D" w14:textId="77777777" w:rsidR="00A86074" w:rsidRDefault="00A6331C">
            <w:pPr>
              <w:spacing w:after="0"/>
            </w:pPr>
            <w:r>
              <w:t>Ters sıralı</w:t>
            </w:r>
          </w:p>
        </w:tc>
        <w:tc>
          <w:tcPr>
            <w:tcW w:w="1020" w:type="dxa"/>
          </w:tcPr>
          <w:p w14:paraId="375253CF" w14:textId="77777777" w:rsidR="00A86074" w:rsidRDefault="00A6331C">
            <w:pPr>
              <w:spacing w:after="0"/>
              <w:jc w:val="right"/>
            </w:pPr>
            <w:r>
              <w:t>10.000</w:t>
            </w:r>
          </w:p>
        </w:tc>
        <w:tc>
          <w:tcPr>
            <w:tcW w:w="1587" w:type="dxa"/>
          </w:tcPr>
          <w:p w14:paraId="6C660A75" w14:textId="77777777" w:rsidR="00A86074" w:rsidRDefault="00A6331C">
            <w:pPr>
              <w:spacing w:after="0"/>
              <w:jc w:val="right"/>
            </w:pPr>
            <w:r>
              <w:t>4.590,0</w:t>
            </w:r>
          </w:p>
        </w:tc>
        <w:tc>
          <w:tcPr>
            <w:tcW w:w="1701" w:type="dxa"/>
          </w:tcPr>
          <w:p w14:paraId="21AC17AD" w14:textId="77777777" w:rsidR="00A86074" w:rsidRDefault="00A6331C">
            <w:pPr>
              <w:spacing w:after="0"/>
              <w:jc w:val="right"/>
            </w:pPr>
            <w:r>
              <w:t>49.995.000</w:t>
            </w:r>
          </w:p>
        </w:tc>
        <w:tc>
          <w:tcPr>
            <w:tcW w:w="1644" w:type="dxa"/>
          </w:tcPr>
          <w:p w14:paraId="62151459" w14:textId="77777777" w:rsidR="00A86074" w:rsidRDefault="00A6331C">
            <w:pPr>
              <w:spacing w:after="0"/>
              <w:jc w:val="right"/>
            </w:pPr>
            <w:r>
              <w:t>149.985.000</w:t>
            </w:r>
          </w:p>
        </w:tc>
      </w:tr>
      <w:tr w:rsidR="00A86074" w14:paraId="0AA5FC4E" w14:textId="77777777">
        <w:trPr>
          <w:cantSplit/>
          <w:jc w:val="center"/>
        </w:trPr>
        <w:tc>
          <w:tcPr>
            <w:tcW w:w="1417" w:type="dxa"/>
          </w:tcPr>
          <w:p w14:paraId="57A54F86" w14:textId="77777777" w:rsidR="00A86074" w:rsidRDefault="00A6331C">
            <w:pPr>
              <w:spacing w:after="0"/>
            </w:pPr>
            <w:r>
              <w:t>Shell</w:t>
            </w:r>
          </w:p>
        </w:tc>
        <w:tc>
          <w:tcPr>
            <w:tcW w:w="1701" w:type="dxa"/>
          </w:tcPr>
          <w:p w14:paraId="7BE89FF1" w14:textId="77777777" w:rsidR="00A86074" w:rsidRDefault="00A6331C">
            <w:pPr>
              <w:spacing w:after="0"/>
            </w:pPr>
            <w:r>
              <w:t>Ters sıralı</w:t>
            </w:r>
          </w:p>
        </w:tc>
        <w:tc>
          <w:tcPr>
            <w:tcW w:w="1020" w:type="dxa"/>
          </w:tcPr>
          <w:p w14:paraId="264CDFB5" w14:textId="77777777" w:rsidR="00A86074" w:rsidRDefault="00A6331C">
            <w:pPr>
              <w:spacing w:after="0"/>
              <w:jc w:val="right"/>
            </w:pPr>
            <w:r>
              <w:t>10.000</w:t>
            </w:r>
          </w:p>
        </w:tc>
        <w:tc>
          <w:tcPr>
            <w:tcW w:w="1587" w:type="dxa"/>
          </w:tcPr>
          <w:p w14:paraId="6E2EDFAB" w14:textId="77777777" w:rsidR="00A86074" w:rsidRDefault="00A6331C">
            <w:pPr>
              <w:spacing w:after="0"/>
              <w:jc w:val="right"/>
            </w:pPr>
            <w:r>
              <w:t>19,91</w:t>
            </w:r>
          </w:p>
        </w:tc>
        <w:tc>
          <w:tcPr>
            <w:tcW w:w="1701" w:type="dxa"/>
          </w:tcPr>
          <w:p w14:paraId="174796D0" w14:textId="77777777" w:rsidR="00A86074" w:rsidRDefault="00A6331C">
            <w:pPr>
              <w:spacing w:after="0"/>
              <w:jc w:val="right"/>
            </w:pPr>
            <w:r>
              <w:t>172.578</w:t>
            </w:r>
          </w:p>
        </w:tc>
        <w:tc>
          <w:tcPr>
            <w:tcW w:w="1644" w:type="dxa"/>
          </w:tcPr>
          <w:p w14:paraId="30716E6C" w14:textId="77777777" w:rsidR="00A86074" w:rsidRDefault="00A6331C">
            <w:pPr>
              <w:spacing w:after="0"/>
              <w:jc w:val="right"/>
            </w:pPr>
            <w:r>
              <w:t>302.570</w:t>
            </w:r>
          </w:p>
        </w:tc>
      </w:tr>
      <w:tr w:rsidR="00A86074" w14:paraId="31CD4903" w14:textId="77777777">
        <w:trPr>
          <w:cantSplit/>
          <w:jc w:val="center"/>
        </w:trPr>
        <w:tc>
          <w:tcPr>
            <w:tcW w:w="1417" w:type="dxa"/>
          </w:tcPr>
          <w:p w14:paraId="1CCCF25D" w14:textId="77777777" w:rsidR="00A86074" w:rsidRDefault="00A6331C">
            <w:pPr>
              <w:spacing w:after="0"/>
            </w:pPr>
            <w:r>
              <w:t>Quick</w:t>
            </w:r>
          </w:p>
        </w:tc>
        <w:tc>
          <w:tcPr>
            <w:tcW w:w="1701" w:type="dxa"/>
          </w:tcPr>
          <w:p w14:paraId="7D7A8BD5" w14:textId="77777777" w:rsidR="00A86074" w:rsidRDefault="00A6331C">
            <w:pPr>
              <w:spacing w:after="0"/>
            </w:pPr>
            <w:r>
              <w:t>Ters sıralı</w:t>
            </w:r>
          </w:p>
        </w:tc>
        <w:tc>
          <w:tcPr>
            <w:tcW w:w="1020" w:type="dxa"/>
          </w:tcPr>
          <w:p w14:paraId="61537778" w14:textId="77777777" w:rsidR="00A86074" w:rsidRDefault="00A6331C">
            <w:pPr>
              <w:spacing w:after="0"/>
              <w:jc w:val="right"/>
            </w:pPr>
            <w:r>
              <w:t>10.000</w:t>
            </w:r>
          </w:p>
        </w:tc>
        <w:tc>
          <w:tcPr>
            <w:tcW w:w="1587" w:type="dxa"/>
          </w:tcPr>
          <w:p w14:paraId="5A1B11A1" w14:textId="77777777" w:rsidR="00A86074" w:rsidRDefault="00A6331C">
            <w:pPr>
              <w:spacing w:after="0"/>
              <w:jc w:val="right"/>
            </w:pPr>
            <w:r>
              <w:t>10,60</w:t>
            </w:r>
          </w:p>
        </w:tc>
        <w:tc>
          <w:tcPr>
            <w:tcW w:w="1701" w:type="dxa"/>
          </w:tcPr>
          <w:p w14:paraId="5B8041ED" w14:textId="77777777" w:rsidR="00A86074" w:rsidRDefault="00A6331C">
            <w:pPr>
              <w:spacing w:after="0"/>
              <w:jc w:val="right"/>
            </w:pPr>
            <w:r>
              <w:t>125.452</w:t>
            </w:r>
          </w:p>
        </w:tc>
        <w:tc>
          <w:tcPr>
            <w:tcW w:w="1644" w:type="dxa"/>
          </w:tcPr>
          <w:p w14:paraId="626E0546" w14:textId="77777777" w:rsidR="00A86074" w:rsidRDefault="00A6331C">
            <w:pPr>
              <w:spacing w:after="0"/>
              <w:jc w:val="right"/>
            </w:pPr>
            <w:r>
              <w:t>20.905</w:t>
            </w:r>
          </w:p>
        </w:tc>
      </w:tr>
      <w:tr w:rsidR="00A86074" w14:paraId="1073F577" w14:textId="77777777">
        <w:trPr>
          <w:cantSplit/>
          <w:jc w:val="center"/>
        </w:trPr>
        <w:tc>
          <w:tcPr>
            <w:tcW w:w="1417" w:type="dxa"/>
          </w:tcPr>
          <w:p w14:paraId="2B76D839" w14:textId="77777777" w:rsidR="00A86074" w:rsidRDefault="00A6331C">
            <w:pPr>
              <w:spacing w:after="0"/>
            </w:pPr>
            <w:r>
              <w:t>Merge</w:t>
            </w:r>
          </w:p>
        </w:tc>
        <w:tc>
          <w:tcPr>
            <w:tcW w:w="1701" w:type="dxa"/>
          </w:tcPr>
          <w:p w14:paraId="0951DE46" w14:textId="77777777" w:rsidR="00A86074" w:rsidRDefault="00A6331C">
            <w:pPr>
              <w:spacing w:after="0"/>
            </w:pPr>
            <w:r>
              <w:t>Ters sıralı</w:t>
            </w:r>
          </w:p>
        </w:tc>
        <w:tc>
          <w:tcPr>
            <w:tcW w:w="1020" w:type="dxa"/>
          </w:tcPr>
          <w:p w14:paraId="24C8D58F" w14:textId="77777777" w:rsidR="00A86074" w:rsidRDefault="00A6331C">
            <w:pPr>
              <w:spacing w:after="0"/>
              <w:jc w:val="right"/>
            </w:pPr>
            <w:r>
              <w:t>10.000</w:t>
            </w:r>
          </w:p>
        </w:tc>
        <w:tc>
          <w:tcPr>
            <w:tcW w:w="1587" w:type="dxa"/>
          </w:tcPr>
          <w:p w14:paraId="47B59648" w14:textId="77777777" w:rsidR="00A86074" w:rsidRDefault="00A6331C">
            <w:pPr>
              <w:spacing w:after="0"/>
              <w:jc w:val="right"/>
            </w:pPr>
            <w:r>
              <w:t>18,42</w:t>
            </w:r>
          </w:p>
        </w:tc>
        <w:tc>
          <w:tcPr>
            <w:tcW w:w="1701" w:type="dxa"/>
          </w:tcPr>
          <w:p w14:paraId="1C531F00" w14:textId="77777777" w:rsidR="00A86074" w:rsidRDefault="00A6331C">
            <w:pPr>
              <w:spacing w:after="0"/>
              <w:jc w:val="right"/>
            </w:pPr>
            <w:r>
              <w:t>69.008</w:t>
            </w:r>
          </w:p>
        </w:tc>
        <w:tc>
          <w:tcPr>
            <w:tcW w:w="1644" w:type="dxa"/>
          </w:tcPr>
          <w:p w14:paraId="3BD90A7B" w14:textId="77777777" w:rsidR="00A86074" w:rsidRDefault="00A6331C">
            <w:pPr>
              <w:spacing w:after="0"/>
              <w:jc w:val="right"/>
            </w:pPr>
            <w:r>
              <w:t>267.232</w:t>
            </w:r>
          </w:p>
        </w:tc>
      </w:tr>
      <w:tr w:rsidR="00A86074" w14:paraId="00C26340" w14:textId="77777777">
        <w:trPr>
          <w:cantSplit/>
          <w:jc w:val="center"/>
        </w:trPr>
        <w:tc>
          <w:tcPr>
            <w:tcW w:w="1417" w:type="dxa"/>
          </w:tcPr>
          <w:p w14:paraId="4B9C9578" w14:textId="77777777" w:rsidR="00A86074" w:rsidRDefault="00A6331C">
            <w:pPr>
              <w:spacing w:after="0"/>
            </w:pPr>
            <w:r>
              <w:t>Heap</w:t>
            </w:r>
          </w:p>
        </w:tc>
        <w:tc>
          <w:tcPr>
            <w:tcW w:w="1701" w:type="dxa"/>
          </w:tcPr>
          <w:p w14:paraId="511F021F" w14:textId="77777777" w:rsidR="00A86074" w:rsidRDefault="00A6331C">
            <w:pPr>
              <w:spacing w:after="0"/>
            </w:pPr>
            <w:r>
              <w:t>Ters sıralı</w:t>
            </w:r>
          </w:p>
        </w:tc>
        <w:tc>
          <w:tcPr>
            <w:tcW w:w="1020" w:type="dxa"/>
          </w:tcPr>
          <w:p w14:paraId="2DA13DD3" w14:textId="77777777" w:rsidR="00A86074" w:rsidRDefault="00A6331C">
            <w:pPr>
              <w:spacing w:after="0"/>
              <w:jc w:val="right"/>
            </w:pPr>
            <w:r>
              <w:t>10.000</w:t>
            </w:r>
          </w:p>
        </w:tc>
        <w:tc>
          <w:tcPr>
            <w:tcW w:w="1587" w:type="dxa"/>
          </w:tcPr>
          <w:p w14:paraId="1DCD83F9" w14:textId="77777777" w:rsidR="00A86074" w:rsidRDefault="00A6331C">
            <w:pPr>
              <w:spacing w:after="0"/>
              <w:jc w:val="right"/>
            </w:pPr>
            <w:r>
              <w:t>21,33</w:t>
            </w:r>
          </w:p>
        </w:tc>
        <w:tc>
          <w:tcPr>
            <w:tcW w:w="1701" w:type="dxa"/>
          </w:tcPr>
          <w:p w14:paraId="704CA366" w14:textId="77777777" w:rsidR="00A86074" w:rsidRDefault="00A6331C">
            <w:pPr>
              <w:spacing w:after="0"/>
              <w:jc w:val="right"/>
            </w:pPr>
            <w:r>
              <w:t>226.682</w:t>
            </w:r>
          </w:p>
        </w:tc>
        <w:tc>
          <w:tcPr>
            <w:tcW w:w="1644" w:type="dxa"/>
          </w:tcPr>
          <w:p w14:paraId="472565E2" w14:textId="77777777" w:rsidR="00A86074" w:rsidRDefault="00A6331C">
            <w:pPr>
              <w:spacing w:after="0"/>
              <w:jc w:val="right"/>
            </w:pPr>
            <w:r>
              <w:t>350.088</w:t>
            </w:r>
          </w:p>
        </w:tc>
      </w:tr>
      <w:tr w:rsidR="00A86074" w14:paraId="273E897A" w14:textId="77777777">
        <w:trPr>
          <w:cantSplit/>
          <w:jc w:val="center"/>
        </w:trPr>
        <w:tc>
          <w:tcPr>
            <w:tcW w:w="1417" w:type="dxa"/>
          </w:tcPr>
          <w:p w14:paraId="3C66410D" w14:textId="77777777" w:rsidR="00A86074" w:rsidRDefault="00A6331C">
            <w:pPr>
              <w:spacing w:after="0"/>
            </w:pPr>
            <w:r>
              <w:t>Selection</w:t>
            </w:r>
          </w:p>
        </w:tc>
        <w:tc>
          <w:tcPr>
            <w:tcW w:w="1701" w:type="dxa"/>
          </w:tcPr>
          <w:p w14:paraId="39DA6F68" w14:textId="77777777" w:rsidR="00A86074" w:rsidRDefault="00A6331C">
            <w:pPr>
              <w:spacing w:after="0"/>
            </w:pPr>
            <w:r>
              <w:t>Kısmen sıralı</w:t>
            </w:r>
          </w:p>
        </w:tc>
        <w:tc>
          <w:tcPr>
            <w:tcW w:w="1020" w:type="dxa"/>
          </w:tcPr>
          <w:p w14:paraId="0BF0CC5D" w14:textId="77777777" w:rsidR="00A86074" w:rsidRDefault="00A6331C">
            <w:pPr>
              <w:spacing w:after="0"/>
              <w:jc w:val="right"/>
            </w:pPr>
            <w:r>
              <w:t>10.000</w:t>
            </w:r>
          </w:p>
        </w:tc>
        <w:tc>
          <w:tcPr>
            <w:tcW w:w="1587" w:type="dxa"/>
          </w:tcPr>
          <w:p w14:paraId="2FDCCE9F" w14:textId="77777777" w:rsidR="00A86074" w:rsidRDefault="00A6331C">
            <w:pPr>
              <w:spacing w:after="0"/>
              <w:jc w:val="right"/>
            </w:pPr>
            <w:r>
              <w:t>1.912,6</w:t>
            </w:r>
          </w:p>
        </w:tc>
        <w:tc>
          <w:tcPr>
            <w:tcW w:w="1701" w:type="dxa"/>
          </w:tcPr>
          <w:p w14:paraId="44EF8480" w14:textId="77777777" w:rsidR="00A86074" w:rsidRDefault="00A6331C">
            <w:pPr>
              <w:spacing w:after="0"/>
              <w:jc w:val="right"/>
            </w:pPr>
            <w:r>
              <w:t>49.995.000</w:t>
            </w:r>
          </w:p>
        </w:tc>
        <w:tc>
          <w:tcPr>
            <w:tcW w:w="1644" w:type="dxa"/>
          </w:tcPr>
          <w:p w14:paraId="33BAFB11" w14:textId="77777777" w:rsidR="00A86074" w:rsidRDefault="00A6331C">
            <w:pPr>
              <w:spacing w:after="0"/>
              <w:jc w:val="right"/>
            </w:pPr>
            <w:r>
              <w:t>2.997</w:t>
            </w:r>
          </w:p>
        </w:tc>
      </w:tr>
      <w:tr w:rsidR="00A86074" w14:paraId="60A09C93" w14:textId="77777777">
        <w:trPr>
          <w:cantSplit/>
          <w:jc w:val="center"/>
        </w:trPr>
        <w:tc>
          <w:tcPr>
            <w:tcW w:w="1417" w:type="dxa"/>
          </w:tcPr>
          <w:p w14:paraId="252CE00B" w14:textId="77777777" w:rsidR="00A86074" w:rsidRDefault="00A6331C">
            <w:pPr>
              <w:spacing w:after="0"/>
            </w:pPr>
            <w:r>
              <w:t>Insertion</w:t>
            </w:r>
          </w:p>
        </w:tc>
        <w:tc>
          <w:tcPr>
            <w:tcW w:w="1701" w:type="dxa"/>
          </w:tcPr>
          <w:p w14:paraId="459BCDDA" w14:textId="77777777" w:rsidR="00A86074" w:rsidRDefault="00A6331C">
            <w:pPr>
              <w:spacing w:after="0"/>
            </w:pPr>
            <w:r>
              <w:t>Kısmen sıralı</w:t>
            </w:r>
          </w:p>
        </w:tc>
        <w:tc>
          <w:tcPr>
            <w:tcW w:w="1020" w:type="dxa"/>
          </w:tcPr>
          <w:p w14:paraId="05350575" w14:textId="77777777" w:rsidR="00A86074" w:rsidRDefault="00A6331C">
            <w:pPr>
              <w:spacing w:after="0"/>
              <w:jc w:val="right"/>
            </w:pPr>
            <w:r>
              <w:t>10.000</w:t>
            </w:r>
          </w:p>
        </w:tc>
        <w:tc>
          <w:tcPr>
            <w:tcW w:w="1587" w:type="dxa"/>
          </w:tcPr>
          <w:p w14:paraId="5E1F0423" w14:textId="77777777" w:rsidR="00A86074" w:rsidRDefault="00A6331C">
            <w:pPr>
              <w:spacing w:after="0"/>
              <w:jc w:val="right"/>
            </w:pPr>
            <w:r>
              <w:t>256,05</w:t>
            </w:r>
          </w:p>
        </w:tc>
        <w:tc>
          <w:tcPr>
            <w:tcW w:w="1701" w:type="dxa"/>
          </w:tcPr>
          <w:p w14:paraId="66EE9A1D" w14:textId="77777777" w:rsidR="00A86074" w:rsidRDefault="00A6331C">
            <w:pPr>
              <w:spacing w:after="0"/>
              <w:jc w:val="right"/>
            </w:pPr>
            <w:r>
              <w:t>3.221.009</w:t>
            </w:r>
          </w:p>
        </w:tc>
        <w:tc>
          <w:tcPr>
            <w:tcW w:w="1644" w:type="dxa"/>
          </w:tcPr>
          <w:p w14:paraId="6A9B3DD9" w14:textId="77777777" w:rsidR="00A86074" w:rsidRDefault="00A6331C">
            <w:pPr>
              <w:spacing w:after="0"/>
              <w:jc w:val="right"/>
            </w:pPr>
            <w:r>
              <w:t>3.231.008</w:t>
            </w:r>
          </w:p>
        </w:tc>
      </w:tr>
      <w:tr w:rsidR="00A86074" w14:paraId="045B2858" w14:textId="77777777">
        <w:trPr>
          <w:cantSplit/>
          <w:jc w:val="center"/>
        </w:trPr>
        <w:tc>
          <w:tcPr>
            <w:tcW w:w="1417" w:type="dxa"/>
          </w:tcPr>
          <w:p w14:paraId="0CA39F14" w14:textId="77777777" w:rsidR="00A86074" w:rsidRDefault="00A6331C">
            <w:pPr>
              <w:spacing w:after="0"/>
            </w:pPr>
            <w:r>
              <w:t>Bubble</w:t>
            </w:r>
          </w:p>
        </w:tc>
        <w:tc>
          <w:tcPr>
            <w:tcW w:w="1701" w:type="dxa"/>
          </w:tcPr>
          <w:p w14:paraId="7C1A766A" w14:textId="77777777" w:rsidR="00A86074" w:rsidRDefault="00A6331C">
            <w:pPr>
              <w:spacing w:after="0"/>
            </w:pPr>
            <w:r>
              <w:t>Kısmen sıralı</w:t>
            </w:r>
          </w:p>
        </w:tc>
        <w:tc>
          <w:tcPr>
            <w:tcW w:w="1020" w:type="dxa"/>
          </w:tcPr>
          <w:p w14:paraId="1E3DAA89" w14:textId="77777777" w:rsidR="00A86074" w:rsidRDefault="00A6331C">
            <w:pPr>
              <w:spacing w:after="0"/>
              <w:jc w:val="right"/>
            </w:pPr>
            <w:r>
              <w:t>10.000</w:t>
            </w:r>
          </w:p>
        </w:tc>
        <w:tc>
          <w:tcPr>
            <w:tcW w:w="1587" w:type="dxa"/>
          </w:tcPr>
          <w:p w14:paraId="3EC3FE25" w14:textId="77777777" w:rsidR="00A86074" w:rsidRDefault="00A6331C">
            <w:pPr>
              <w:spacing w:after="0"/>
              <w:jc w:val="right"/>
            </w:pPr>
            <w:r>
              <w:t>2.367,9</w:t>
            </w:r>
          </w:p>
        </w:tc>
        <w:tc>
          <w:tcPr>
            <w:tcW w:w="1701" w:type="dxa"/>
          </w:tcPr>
          <w:p w14:paraId="7FF9AA01" w14:textId="77777777" w:rsidR="00A86074" w:rsidRDefault="00A6331C">
            <w:pPr>
              <w:spacing w:after="0"/>
              <w:jc w:val="right"/>
            </w:pPr>
            <w:r>
              <w:t>49.880.040</w:t>
            </w:r>
          </w:p>
        </w:tc>
        <w:tc>
          <w:tcPr>
            <w:tcW w:w="1644" w:type="dxa"/>
          </w:tcPr>
          <w:p w14:paraId="27FBDD07" w14:textId="77777777" w:rsidR="00A86074" w:rsidRDefault="00A6331C">
            <w:pPr>
              <w:spacing w:after="0"/>
              <w:jc w:val="right"/>
            </w:pPr>
            <w:r>
              <w:t>9.633.029</w:t>
            </w:r>
          </w:p>
        </w:tc>
      </w:tr>
      <w:tr w:rsidR="00A86074" w14:paraId="2C48CFAD" w14:textId="77777777">
        <w:trPr>
          <w:cantSplit/>
          <w:jc w:val="center"/>
        </w:trPr>
        <w:tc>
          <w:tcPr>
            <w:tcW w:w="1417" w:type="dxa"/>
          </w:tcPr>
          <w:p w14:paraId="3827606E" w14:textId="77777777" w:rsidR="00A86074" w:rsidRDefault="00A6331C">
            <w:pPr>
              <w:spacing w:after="0"/>
            </w:pPr>
            <w:r>
              <w:t>Shell</w:t>
            </w:r>
          </w:p>
        </w:tc>
        <w:tc>
          <w:tcPr>
            <w:tcW w:w="1701" w:type="dxa"/>
          </w:tcPr>
          <w:p w14:paraId="59AB3918" w14:textId="77777777" w:rsidR="00A86074" w:rsidRDefault="00A6331C">
            <w:pPr>
              <w:spacing w:after="0"/>
            </w:pPr>
            <w:r>
              <w:t>Kısmen sıralı</w:t>
            </w:r>
          </w:p>
        </w:tc>
        <w:tc>
          <w:tcPr>
            <w:tcW w:w="1020" w:type="dxa"/>
          </w:tcPr>
          <w:p w14:paraId="18BA4575" w14:textId="77777777" w:rsidR="00A86074" w:rsidRDefault="00A6331C">
            <w:pPr>
              <w:spacing w:after="0"/>
              <w:jc w:val="right"/>
            </w:pPr>
            <w:r>
              <w:t>10.000</w:t>
            </w:r>
          </w:p>
        </w:tc>
        <w:tc>
          <w:tcPr>
            <w:tcW w:w="1587" w:type="dxa"/>
          </w:tcPr>
          <w:p w14:paraId="3D075705" w14:textId="77777777" w:rsidR="00A86074" w:rsidRDefault="00A6331C">
            <w:pPr>
              <w:spacing w:after="0"/>
              <w:jc w:val="right"/>
            </w:pPr>
            <w:r>
              <w:t>23,65</w:t>
            </w:r>
          </w:p>
        </w:tc>
        <w:tc>
          <w:tcPr>
            <w:tcW w:w="1701" w:type="dxa"/>
          </w:tcPr>
          <w:p w14:paraId="5DA23986" w14:textId="77777777" w:rsidR="00A86074" w:rsidRDefault="00A6331C">
            <w:pPr>
              <w:spacing w:after="0"/>
              <w:jc w:val="right"/>
            </w:pPr>
            <w:r>
              <w:t>211.738</w:t>
            </w:r>
          </w:p>
        </w:tc>
        <w:tc>
          <w:tcPr>
            <w:tcW w:w="1644" w:type="dxa"/>
          </w:tcPr>
          <w:p w14:paraId="3385BA4C" w14:textId="77777777" w:rsidR="00A86074" w:rsidRDefault="00A6331C">
            <w:pPr>
              <w:spacing w:after="0"/>
              <w:jc w:val="right"/>
            </w:pPr>
            <w:r>
              <w:t>332.445</w:t>
            </w:r>
          </w:p>
        </w:tc>
      </w:tr>
      <w:tr w:rsidR="00A86074" w14:paraId="72D8DC8A" w14:textId="77777777">
        <w:trPr>
          <w:cantSplit/>
          <w:jc w:val="center"/>
        </w:trPr>
        <w:tc>
          <w:tcPr>
            <w:tcW w:w="1417" w:type="dxa"/>
          </w:tcPr>
          <w:p w14:paraId="0053E011" w14:textId="77777777" w:rsidR="00A86074" w:rsidRDefault="00A6331C">
            <w:pPr>
              <w:spacing w:after="0"/>
            </w:pPr>
            <w:r>
              <w:t>Quick</w:t>
            </w:r>
          </w:p>
        </w:tc>
        <w:tc>
          <w:tcPr>
            <w:tcW w:w="1701" w:type="dxa"/>
          </w:tcPr>
          <w:p w14:paraId="2CC792D7" w14:textId="77777777" w:rsidR="00A86074" w:rsidRDefault="00A6331C">
            <w:pPr>
              <w:spacing w:after="0"/>
            </w:pPr>
            <w:r>
              <w:t>Kısmen sıralı</w:t>
            </w:r>
          </w:p>
        </w:tc>
        <w:tc>
          <w:tcPr>
            <w:tcW w:w="1020" w:type="dxa"/>
          </w:tcPr>
          <w:p w14:paraId="7F591174" w14:textId="77777777" w:rsidR="00A86074" w:rsidRDefault="00A6331C">
            <w:pPr>
              <w:spacing w:after="0"/>
              <w:jc w:val="right"/>
            </w:pPr>
            <w:r>
              <w:t>10.000</w:t>
            </w:r>
          </w:p>
        </w:tc>
        <w:tc>
          <w:tcPr>
            <w:tcW w:w="1587" w:type="dxa"/>
          </w:tcPr>
          <w:p w14:paraId="16FF8515" w14:textId="77777777" w:rsidR="00A86074" w:rsidRDefault="00A6331C">
            <w:pPr>
              <w:spacing w:after="0"/>
              <w:jc w:val="right"/>
            </w:pPr>
            <w:r>
              <w:t>10,89</w:t>
            </w:r>
          </w:p>
        </w:tc>
        <w:tc>
          <w:tcPr>
            <w:tcW w:w="1701" w:type="dxa"/>
          </w:tcPr>
          <w:p w14:paraId="63A1265B" w14:textId="77777777" w:rsidR="00A86074" w:rsidRDefault="00A6331C">
            <w:pPr>
              <w:spacing w:after="0"/>
              <w:jc w:val="right"/>
            </w:pPr>
            <w:r>
              <w:t>127.163</w:t>
            </w:r>
          </w:p>
        </w:tc>
        <w:tc>
          <w:tcPr>
            <w:tcW w:w="1644" w:type="dxa"/>
          </w:tcPr>
          <w:p w14:paraId="384965F3" w14:textId="77777777" w:rsidR="00A86074" w:rsidRDefault="00A6331C">
            <w:pPr>
              <w:spacing w:after="0"/>
              <w:jc w:val="right"/>
            </w:pPr>
            <w:r>
              <w:t>13.332</w:t>
            </w:r>
          </w:p>
        </w:tc>
      </w:tr>
      <w:tr w:rsidR="00A86074" w14:paraId="6A4AFC29" w14:textId="77777777">
        <w:trPr>
          <w:cantSplit/>
          <w:jc w:val="center"/>
        </w:trPr>
        <w:tc>
          <w:tcPr>
            <w:tcW w:w="1417" w:type="dxa"/>
          </w:tcPr>
          <w:p w14:paraId="04917BFE" w14:textId="77777777" w:rsidR="00A86074" w:rsidRDefault="00A6331C">
            <w:pPr>
              <w:spacing w:after="0"/>
            </w:pPr>
            <w:r>
              <w:t>Merge</w:t>
            </w:r>
          </w:p>
        </w:tc>
        <w:tc>
          <w:tcPr>
            <w:tcW w:w="1701" w:type="dxa"/>
          </w:tcPr>
          <w:p w14:paraId="5C4E7B4A" w14:textId="77777777" w:rsidR="00A86074" w:rsidRDefault="00A6331C">
            <w:pPr>
              <w:spacing w:after="0"/>
            </w:pPr>
            <w:r>
              <w:t>Kısmen sıralı</w:t>
            </w:r>
          </w:p>
        </w:tc>
        <w:tc>
          <w:tcPr>
            <w:tcW w:w="1020" w:type="dxa"/>
          </w:tcPr>
          <w:p w14:paraId="49DCB2AE" w14:textId="77777777" w:rsidR="00A86074" w:rsidRDefault="00A6331C">
            <w:pPr>
              <w:spacing w:after="0"/>
              <w:jc w:val="right"/>
            </w:pPr>
            <w:r>
              <w:t>10.000</w:t>
            </w:r>
          </w:p>
        </w:tc>
        <w:tc>
          <w:tcPr>
            <w:tcW w:w="1587" w:type="dxa"/>
          </w:tcPr>
          <w:p w14:paraId="32BF8D29" w14:textId="77777777" w:rsidR="00A86074" w:rsidRDefault="00A6331C">
            <w:pPr>
              <w:spacing w:after="0"/>
              <w:jc w:val="right"/>
            </w:pPr>
            <w:r>
              <w:t>18,60</w:t>
            </w:r>
          </w:p>
        </w:tc>
        <w:tc>
          <w:tcPr>
            <w:tcW w:w="1701" w:type="dxa"/>
          </w:tcPr>
          <w:p w14:paraId="79973076" w14:textId="77777777" w:rsidR="00A86074" w:rsidRDefault="00A6331C">
            <w:pPr>
              <w:spacing w:after="0"/>
              <w:jc w:val="right"/>
            </w:pPr>
            <w:r>
              <w:t>108.166</w:t>
            </w:r>
          </w:p>
        </w:tc>
        <w:tc>
          <w:tcPr>
            <w:tcW w:w="1644" w:type="dxa"/>
          </w:tcPr>
          <w:p w14:paraId="382B2584" w14:textId="77777777" w:rsidR="00A86074" w:rsidRDefault="00A6331C">
            <w:pPr>
              <w:spacing w:after="0"/>
              <w:jc w:val="right"/>
            </w:pPr>
            <w:r>
              <w:t>267.232</w:t>
            </w:r>
          </w:p>
        </w:tc>
      </w:tr>
      <w:tr w:rsidR="00A86074" w14:paraId="18E75E49" w14:textId="77777777">
        <w:trPr>
          <w:cantSplit/>
          <w:jc w:val="center"/>
        </w:trPr>
        <w:tc>
          <w:tcPr>
            <w:tcW w:w="1417" w:type="dxa"/>
          </w:tcPr>
          <w:p w14:paraId="59B8AE79" w14:textId="77777777" w:rsidR="00A86074" w:rsidRDefault="00A6331C">
            <w:pPr>
              <w:spacing w:after="0"/>
            </w:pPr>
            <w:r>
              <w:t>Heap</w:t>
            </w:r>
          </w:p>
        </w:tc>
        <w:tc>
          <w:tcPr>
            <w:tcW w:w="1701" w:type="dxa"/>
          </w:tcPr>
          <w:p w14:paraId="1D0A4248" w14:textId="77777777" w:rsidR="00A86074" w:rsidRDefault="00A6331C">
            <w:pPr>
              <w:spacing w:after="0"/>
            </w:pPr>
            <w:r>
              <w:t>Kısmen sıralı</w:t>
            </w:r>
          </w:p>
        </w:tc>
        <w:tc>
          <w:tcPr>
            <w:tcW w:w="1020" w:type="dxa"/>
          </w:tcPr>
          <w:p w14:paraId="2D9D9455" w14:textId="77777777" w:rsidR="00A86074" w:rsidRDefault="00A6331C">
            <w:pPr>
              <w:spacing w:after="0"/>
              <w:jc w:val="right"/>
            </w:pPr>
            <w:r>
              <w:t>10.000</w:t>
            </w:r>
          </w:p>
        </w:tc>
        <w:tc>
          <w:tcPr>
            <w:tcW w:w="1587" w:type="dxa"/>
          </w:tcPr>
          <w:p w14:paraId="115041FF" w14:textId="77777777" w:rsidR="00A86074" w:rsidRDefault="00A6331C">
            <w:pPr>
              <w:spacing w:after="0"/>
              <w:jc w:val="right"/>
            </w:pPr>
            <w:r>
              <w:t>23,11</w:t>
            </w:r>
          </w:p>
        </w:tc>
        <w:tc>
          <w:tcPr>
            <w:tcW w:w="1701" w:type="dxa"/>
          </w:tcPr>
          <w:p w14:paraId="4F008131" w14:textId="77777777" w:rsidR="00A86074" w:rsidRDefault="00A6331C">
            <w:pPr>
              <w:spacing w:after="0"/>
              <w:jc w:val="right"/>
            </w:pPr>
            <w:r>
              <w:t>243.422</w:t>
            </w:r>
          </w:p>
        </w:tc>
        <w:tc>
          <w:tcPr>
            <w:tcW w:w="1644" w:type="dxa"/>
          </w:tcPr>
          <w:p w14:paraId="61691F6C" w14:textId="77777777" w:rsidR="00A86074" w:rsidRDefault="00A6331C">
            <w:pPr>
              <w:spacing w:after="0"/>
              <w:jc w:val="right"/>
            </w:pPr>
            <w:r>
              <w:t>392.311</w:t>
            </w:r>
          </w:p>
        </w:tc>
      </w:tr>
      <w:tr w:rsidR="00A86074" w14:paraId="1D10BC7C" w14:textId="77777777">
        <w:trPr>
          <w:cantSplit/>
          <w:jc w:val="center"/>
        </w:trPr>
        <w:tc>
          <w:tcPr>
            <w:tcW w:w="1417" w:type="dxa"/>
          </w:tcPr>
          <w:p w14:paraId="7F18C725" w14:textId="77777777" w:rsidR="00A86074" w:rsidRDefault="00A6331C">
            <w:pPr>
              <w:spacing w:after="0"/>
            </w:pPr>
            <w:r>
              <w:t>Selection</w:t>
            </w:r>
          </w:p>
        </w:tc>
        <w:tc>
          <w:tcPr>
            <w:tcW w:w="1701" w:type="dxa"/>
          </w:tcPr>
          <w:p w14:paraId="749CD238" w14:textId="77777777" w:rsidR="00A86074" w:rsidRDefault="00A6331C">
            <w:pPr>
              <w:spacing w:after="0"/>
            </w:pPr>
            <w:r>
              <w:t>Rastgele</w:t>
            </w:r>
          </w:p>
        </w:tc>
        <w:tc>
          <w:tcPr>
            <w:tcW w:w="1020" w:type="dxa"/>
          </w:tcPr>
          <w:p w14:paraId="3F39B13E" w14:textId="77777777" w:rsidR="00A86074" w:rsidRDefault="00A6331C">
            <w:pPr>
              <w:spacing w:after="0"/>
              <w:jc w:val="right"/>
            </w:pPr>
            <w:r>
              <w:t>50.000</w:t>
            </w:r>
          </w:p>
        </w:tc>
        <w:tc>
          <w:tcPr>
            <w:tcW w:w="1587" w:type="dxa"/>
          </w:tcPr>
          <w:p w14:paraId="23517DF4" w14:textId="77777777" w:rsidR="00A86074" w:rsidRDefault="00A6331C">
            <w:pPr>
              <w:spacing w:after="0"/>
              <w:jc w:val="right"/>
            </w:pPr>
            <w:r>
              <w:t>51.564,1</w:t>
            </w:r>
          </w:p>
        </w:tc>
        <w:tc>
          <w:tcPr>
            <w:tcW w:w="1701" w:type="dxa"/>
          </w:tcPr>
          <w:p w14:paraId="0859B8BC" w14:textId="77777777" w:rsidR="00A86074" w:rsidRDefault="00A6331C">
            <w:pPr>
              <w:spacing w:after="0"/>
              <w:jc w:val="right"/>
            </w:pPr>
            <w:r>
              <w:t>1.249.975.000</w:t>
            </w:r>
          </w:p>
        </w:tc>
        <w:tc>
          <w:tcPr>
            <w:tcW w:w="1644" w:type="dxa"/>
          </w:tcPr>
          <w:p w14:paraId="7510B586" w14:textId="77777777" w:rsidR="00A86074" w:rsidRDefault="00A6331C">
            <w:pPr>
              <w:spacing w:after="0"/>
              <w:jc w:val="right"/>
            </w:pPr>
            <w:r>
              <w:t>149.963</w:t>
            </w:r>
          </w:p>
        </w:tc>
      </w:tr>
      <w:tr w:rsidR="00A86074" w14:paraId="2B907A04" w14:textId="77777777">
        <w:trPr>
          <w:cantSplit/>
          <w:jc w:val="center"/>
        </w:trPr>
        <w:tc>
          <w:tcPr>
            <w:tcW w:w="1417" w:type="dxa"/>
          </w:tcPr>
          <w:p w14:paraId="261B9C9E" w14:textId="77777777" w:rsidR="00A86074" w:rsidRDefault="00A6331C">
            <w:pPr>
              <w:spacing w:after="0"/>
            </w:pPr>
            <w:r>
              <w:t>Insertion</w:t>
            </w:r>
          </w:p>
        </w:tc>
        <w:tc>
          <w:tcPr>
            <w:tcW w:w="1701" w:type="dxa"/>
          </w:tcPr>
          <w:p w14:paraId="0C541C63" w14:textId="77777777" w:rsidR="00A86074" w:rsidRDefault="00A6331C">
            <w:pPr>
              <w:spacing w:after="0"/>
            </w:pPr>
            <w:r>
              <w:t>Rastgele</w:t>
            </w:r>
          </w:p>
        </w:tc>
        <w:tc>
          <w:tcPr>
            <w:tcW w:w="1020" w:type="dxa"/>
          </w:tcPr>
          <w:p w14:paraId="11D1C448" w14:textId="77777777" w:rsidR="00A86074" w:rsidRDefault="00A6331C">
            <w:pPr>
              <w:spacing w:after="0"/>
              <w:jc w:val="right"/>
            </w:pPr>
            <w:r>
              <w:t>50.000</w:t>
            </w:r>
          </w:p>
        </w:tc>
        <w:tc>
          <w:tcPr>
            <w:tcW w:w="1587" w:type="dxa"/>
          </w:tcPr>
          <w:p w14:paraId="3763A81E" w14:textId="77777777" w:rsidR="00A86074" w:rsidRDefault="00A6331C">
            <w:pPr>
              <w:spacing w:after="0"/>
              <w:jc w:val="right"/>
            </w:pPr>
            <w:r>
              <w:t>52.551,5</w:t>
            </w:r>
          </w:p>
        </w:tc>
        <w:tc>
          <w:tcPr>
            <w:tcW w:w="1701" w:type="dxa"/>
          </w:tcPr>
          <w:p w14:paraId="053555F4" w14:textId="77777777" w:rsidR="00A86074" w:rsidRDefault="00A6331C">
            <w:pPr>
              <w:spacing w:after="0"/>
              <w:jc w:val="right"/>
            </w:pPr>
            <w:r>
              <w:t>625.987.157</w:t>
            </w:r>
          </w:p>
        </w:tc>
        <w:tc>
          <w:tcPr>
            <w:tcW w:w="1644" w:type="dxa"/>
          </w:tcPr>
          <w:p w14:paraId="6A2F16F4" w14:textId="77777777" w:rsidR="00A86074" w:rsidRDefault="00A6331C">
            <w:pPr>
              <w:spacing w:after="0"/>
              <w:jc w:val="right"/>
            </w:pPr>
            <w:r>
              <w:t>626.037.168</w:t>
            </w:r>
          </w:p>
        </w:tc>
      </w:tr>
      <w:tr w:rsidR="00A86074" w14:paraId="09DAC481" w14:textId="77777777">
        <w:trPr>
          <w:cantSplit/>
          <w:jc w:val="center"/>
        </w:trPr>
        <w:tc>
          <w:tcPr>
            <w:tcW w:w="1417" w:type="dxa"/>
          </w:tcPr>
          <w:p w14:paraId="60A5AA17" w14:textId="77777777" w:rsidR="00A86074" w:rsidRDefault="00A6331C">
            <w:pPr>
              <w:spacing w:after="0"/>
            </w:pPr>
            <w:r>
              <w:t>Bubble</w:t>
            </w:r>
          </w:p>
        </w:tc>
        <w:tc>
          <w:tcPr>
            <w:tcW w:w="1701" w:type="dxa"/>
          </w:tcPr>
          <w:p w14:paraId="4E7B2EDD" w14:textId="77777777" w:rsidR="00A86074" w:rsidRDefault="00A6331C">
            <w:pPr>
              <w:spacing w:after="0"/>
            </w:pPr>
            <w:r>
              <w:t>Rastgele</w:t>
            </w:r>
          </w:p>
        </w:tc>
        <w:tc>
          <w:tcPr>
            <w:tcW w:w="1020" w:type="dxa"/>
          </w:tcPr>
          <w:p w14:paraId="66C1AD73" w14:textId="77777777" w:rsidR="00A86074" w:rsidRDefault="00A6331C">
            <w:pPr>
              <w:spacing w:after="0"/>
              <w:jc w:val="right"/>
            </w:pPr>
            <w:r>
              <w:t>50.000</w:t>
            </w:r>
          </w:p>
        </w:tc>
        <w:tc>
          <w:tcPr>
            <w:tcW w:w="1587" w:type="dxa"/>
          </w:tcPr>
          <w:p w14:paraId="2F27F476" w14:textId="77777777" w:rsidR="00A86074" w:rsidRDefault="00A6331C">
            <w:pPr>
              <w:spacing w:after="0"/>
              <w:jc w:val="right"/>
            </w:pPr>
            <w:r>
              <w:t>98.406,1</w:t>
            </w:r>
          </w:p>
        </w:tc>
        <w:tc>
          <w:tcPr>
            <w:tcW w:w="1701" w:type="dxa"/>
          </w:tcPr>
          <w:p w14:paraId="2ADA2AFC" w14:textId="77777777" w:rsidR="00A86074" w:rsidRDefault="00A6331C">
            <w:pPr>
              <w:spacing w:after="0"/>
              <w:jc w:val="right"/>
            </w:pPr>
            <w:r>
              <w:t>1.249.957.356</w:t>
            </w:r>
          </w:p>
        </w:tc>
        <w:tc>
          <w:tcPr>
            <w:tcW w:w="1644" w:type="dxa"/>
          </w:tcPr>
          <w:p w14:paraId="0EAFD067" w14:textId="77777777" w:rsidR="00A86074" w:rsidRDefault="00A6331C">
            <w:pPr>
              <w:spacing w:after="0"/>
              <w:jc w:val="right"/>
            </w:pPr>
            <w:r>
              <w:t>1.877.811.511</w:t>
            </w:r>
          </w:p>
        </w:tc>
      </w:tr>
      <w:tr w:rsidR="00A86074" w14:paraId="2CF9421F" w14:textId="77777777">
        <w:trPr>
          <w:cantSplit/>
          <w:jc w:val="center"/>
        </w:trPr>
        <w:tc>
          <w:tcPr>
            <w:tcW w:w="1417" w:type="dxa"/>
          </w:tcPr>
          <w:p w14:paraId="28B14E79" w14:textId="77777777" w:rsidR="00A86074" w:rsidRDefault="00A6331C">
            <w:pPr>
              <w:spacing w:after="0"/>
            </w:pPr>
            <w:r>
              <w:t>Shell</w:t>
            </w:r>
          </w:p>
        </w:tc>
        <w:tc>
          <w:tcPr>
            <w:tcW w:w="1701" w:type="dxa"/>
          </w:tcPr>
          <w:p w14:paraId="351C47FB" w14:textId="77777777" w:rsidR="00A86074" w:rsidRDefault="00A6331C">
            <w:pPr>
              <w:spacing w:after="0"/>
            </w:pPr>
            <w:r>
              <w:t>Rastgele</w:t>
            </w:r>
          </w:p>
        </w:tc>
        <w:tc>
          <w:tcPr>
            <w:tcW w:w="1020" w:type="dxa"/>
          </w:tcPr>
          <w:p w14:paraId="190241BA" w14:textId="77777777" w:rsidR="00A86074" w:rsidRDefault="00A6331C">
            <w:pPr>
              <w:spacing w:after="0"/>
              <w:jc w:val="right"/>
            </w:pPr>
            <w:r>
              <w:t>50.000</w:t>
            </w:r>
          </w:p>
        </w:tc>
        <w:tc>
          <w:tcPr>
            <w:tcW w:w="1587" w:type="dxa"/>
          </w:tcPr>
          <w:p w14:paraId="06A0325F" w14:textId="77777777" w:rsidR="00A86074" w:rsidRDefault="00A6331C">
            <w:pPr>
              <w:spacing w:after="0"/>
              <w:jc w:val="right"/>
            </w:pPr>
            <w:r>
              <w:t>194,67</w:t>
            </w:r>
          </w:p>
        </w:tc>
        <w:tc>
          <w:tcPr>
            <w:tcW w:w="1701" w:type="dxa"/>
          </w:tcPr>
          <w:p w14:paraId="4AB92A06" w14:textId="77777777" w:rsidR="00A86074" w:rsidRDefault="00A6331C">
            <w:pPr>
              <w:spacing w:after="0"/>
              <w:jc w:val="right"/>
            </w:pPr>
            <w:r>
              <w:t>1.906.309</w:t>
            </w:r>
          </w:p>
        </w:tc>
        <w:tc>
          <w:tcPr>
            <w:tcW w:w="1644" w:type="dxa"/>
          </w:tcPr>
          <w:p w14:paraId="3C8DF4E8" w14:textId="77777777" w:rsidR="00A86074" w:rsidRDefault="00A6331C">
            <w:pPr>
              <w:spacing w:after="0"/>
              <w:jc w:val="right"/>
            </w:pPr>
            <w:r>
              <w:t>2.631.789</w:t>
            </w:r>
          </w:p>
        </w:tc>
      </w:tr>
      <w:tr w:rsidR="00A86074" w14:paraId="02EB0252" w14:textId="77777777">
        <w:trPr>
          <w:cantSplit/>
          <w:jc w:val="center"/>
        </w:trPr>
        <w:tc>
          <w:tcPr>
            <w:tcW w:w="1417" w:type="dxa"/>
          </w:tcPr>
          <w:p w14:paraId="716A70EE" w14:textId="77777777" w:rsidR="00A86074" w:rsidRDefault="00A6331C">
            <w:pPr>
              <w:spacing w:after="0"/>
            </w:pPr>
            <w:r>
              <w:t>Quick</w:t>
            </w:r>
          </w:p>
        </w:tc>
        <w:tc>
          <w:tcPr>
            <w:tcW w:w="1701" w:type="dxa"/>
          </w:tcPr>
          <w:p w14:paraId="1B7B5A37" w14:textId="77777777" w:rsidR="00A86074" w:rsidRDefault="00A6331C">
            <w:pPr>
              <w:spacing w:after="0"/>
            </w:pPr>
            <w:r>
              <w:t>Rastgele</w:t>
            </w:r>
          </w:p>
        </w:tc>
        <w:tc>
          <w:tcPr>
            <w:tcW w:w="1020" w:type="dxa"/>
          </w:tcPr>
          <w:p w14:paraId="6640BE47" w14:textId="77777777" w:rsidR="00A86074" w:rsidRDefault="00A6331C">
            <w:pPr>
              <w:spacing w:after="0"/>
              <w:jc w:val="right"/>
            </w:pPr>
            <w:r>
              <w:t>50.000</w:t>
            </w:r>
          </w:p>
        </w:tc>
        <w:tc>
          <w:tcPr>
            <w:tcW w:w="1587" w:type="dxa"/>
          </w:tcPr>
          <w:p w14:paraId="5CD0A2E0" w14:textId="77777777" w:rsidR="00A86074" w:rsidRDefault="00A6331C">
            <w:pPr>
              <w:spacing w:after="0"/>
              <w:jc w:val="right"/>
            </w:pPr>
            <w:r>
              <w:t>79,24</w:t>
            </w:r>
          </w:p>
        </w:tc>
        <w:tc>
          <w:tcPr>
            <w:tcW w:w="1701" w:type="dxa"/>
          </w:tcPr>
          <w:p w14:paraId="4B055998" w14:textId="77777777" w:rsidR="00A86074" w:rsidRDefault="00A6331C">
            <w:pPr>
              <w:spacing w:after="0"/>
              <w:jc w:val="right"/>
            </w:pPr>
            <w:r>
              <w:t>1.074.603</w:t>
            </w:r>
          </w:p>
        </w:tc>
        <w:tc>
          <w:tcPr>
            <w:tcW w:w="1644" w:type="dxa"/>
          </w:tcPr>
          <w:p w14:paraId="274AFD7A" w14:textId="77777777" w:rsidR="00A86074" w:rsidRDefault="00A6331C">
            <w:pPr>
              <w:spacing w:after="0"/>
              <w:jc w:val="right"/>
            </w:pPr>
            <w:r>
              <w:t>587.629</w:t>
            </w:r>
          </w:p>
        </w:tc>
      </w:tr>
      <w:tr w:rsidR="00A86074" w14:paraId="500DE768" w14:textId="77777777">
        <w:trPr>
          <w:cantSplit/>
          <w:jc w:val="center"/>
        </w:trPr>
        <w:tc>
          <w:tcPr>
            <w:tcW w:w="1417" w:type="dxa"/>
          </w:tcPr>
          <w:p w14:paraId="0CC4C4D5" w14:textId="77777777" w:rsidR="00A86074" w:rsidRDefault="00A6331C">
            <w:pPr>
              <w:spacing w:after="0"/>
            </w:pPr>
            <w:r>
              <w:t>Merge</w:t>
            </w:r>
          </w:p>
        </w:tc>
        <w:tc>
          <w:tcPr>
            <w:tcW w:w="1701" w:type="dxa"/>
          </w:tcPr>
          <w:p w14:paraId="73BFC5F7" w14:textId="77777777" w:rsidR="00A86074" w:rsidRDefault="00A6331C">
            <w:pPr>
              <w:spacing w:after="0"/>
            </w:pPr>
            <w:r>
              <w:t>Rastgele</w:t>
            </w:r>
          </w:p>
        </w:tc>
        <w:tc>
          <w:tcPr>
            <w:tcW w:w="1020" w:type="dxa"/>
          </w:tcPr>
          <w:p w14:paraId="1F1A9A78" w14:textId="77777777" w:rsidR="00A86074" w:rsidRDefault="00A6331C">
            <w:pPr>
              <w:spacing w:after="0"/>
              <w:jc w:val="right"/>
            </w:pPr>
            <w:r>
              <w:t>50.000</w:t>
            </w:r>
          </w:p>
        </w:tc>
        <w:tc>
          <w:tcPr>
            <w:tcW w:w="1587" w:type="dxa"/>
          </w:tcPr>
          <w:p w14:paraId="5AA4C0FD" w14:textId="77777777" w:rsidR="00A86074" w:rsidRDefault="00A6331C">
            <w:pPr>
              <w:spacing w:after="0"/>
              <w:jc w:val="right"/>
            </w:pPr>
            <w:r>
              <w:t>111,53</w:t>
            </w:r>
          </w:p>
        </w:tc>
        <w:tc>
          <w:tcPr>
            <w:tcW w:w="1701" w:type="dxa"/>
          </w:tcPr>
          <w:p w14:paraId="7D8C8A1D" w14:textId="77777777" w:rsidR="00A86074" w:rsidRDefault="00A6331C">
            <w:pPr>
              <w:spacing w:after="0"/>
              <w:jc w:val="right"/>
            </w:pPr>
            <w:r>
              <w:t>718.211</w:t>
            </w:r>
          </w:p>
        </w:tc>
        <w:tc>
          <w:tcPr>
            <w:tcW w:w="1644" w:type="dxa"/>
          </w:tcPr>
          <w:p w14:paraId="139B836F" w14:textId="77777777" w:rsidR="00A86074" w:rsidRDefault="00A6331C">
            <w:pPr>
              <w:spacing w:after="0"/>
              <w:jc w:val="right"/>
            </w:pPr>
            <w:r>
              <w:t>1.568.928</w:t>
            </w:r>
          </w:p>
        </w:tc>
      </w:tr>
      <w:tr w:rsidR="00A86074" w14:paraId="563F3AC2" w14:textId="77777777">
        <w:trPr>
          <w:cantSplit/>
          <w:jc w:val="center"/>
        </w:trPr>
        <w:tc>
          <w:tcPr>
            <w:tcW w:w="1417" w:type="dxa"/>
          </w:tcPr>
          <w:p w14:paraId="40734F75" w14:textId="77777777" w:rsidR="00A86074" w:rsidRDefault="00A6331C">
            <w:pPr>
              <w:spacing w:after="0"/>
            </w:pPr>
            <w:r>
              <w:t>Heap</w:t>
            </w:r>
          </w:p>
        </w:tc>
        <w:tc>
          <w:tcPr>
            <w:tcW w:w="1701" w:type="dxa"/>
          </w:tcPr>
          <w:p w14:paraId="22BC0AB5" w14:textId="77777777" w:rsidR="00A86074" w:rsidRDefault="00A6331C">
            <w:pPr>
              <w:spacing w:after="0"/>
            </w:pPr>
            <w:r>
              <w:t>Rastgele</w:t>
            </w:r>
          </w:p>
        </w:tc>
        <w:tc>
          <w:tcPr>
            <w:tcW w:w="1020" w:type="dxa"/>
          </w:tcPr>
          <w:p w14:paraId="22F37502" w14:textId="77777777" w:rsidR="00A86074" w:rsidRDefault="00A6331C">
            <w:pPr>
              <w:spacing w:after="0"/>
              <w:jc w:val="right"/>
            </w:pPr>
            <w:r>
              <w:t>50.000</w:t>
            </w:r>
          </w:p>
        </w:tc>
        <w:tc>
          <w:tcPr>
            <w:tcW w:w="1587" w:type="dxa"/>
          </w:tcPr>
          <w:p w14:paraId="70DC8A7E" w14:textId="77777777" w:rsidR="00A86074" w:rsidRDefault="00A6331C">
            <w:pPr>
              <w:spacing w:after="0"/>
              <w:jc w:val="right"/>
            </w:pPr>
            <w:r>
              <w:t>125,93</w:t>
            </w:r>
          </w:p>
        </w:tc>
        <w:tc>
          <w:tcPr>
            <w:tcW w:w="1701" w:type="dxa"/>
          </w:tcPr>
          <w:p w14:paraId="57B9E986" w14:textId="77777777" w:rsidR="00A86074" w:rsidRDefault="00A6331C">
            <w:pPr>
              <w:spacing w:after="0"/>
              <w:jc w:val="right"/>
            </w:pPr>
            <w:r>
              <w:t>1.409.763</w:t>
            </w:r>
          </w:p>
        </w:tc>
        <w:tc>
          <w:tcPr>
            <w:tcW w:w="1644" w:type="dxa"/>
          </w:tcPr>
          <w:p w14:paraId="1240AD26" w14:textId="77777777" w:rsidR="00A86074" w:rsidRDefault="00A6331C">
            <w:pPr>
              <w:spacing w:after="0"/>
              <w:jc w:val="right"/>
            </w:pPr>
            <w:r>
              <w:t>2.212.417</w:t>
            </w:r>
          </w:p>
        </w:tc>
      </w:tr>
      <w:tr w:rsidR="00A86074" w14:paraId="557AA1DF" w14:textId="77777777">
        <w:trPr>
          <w:cantSplit/>
          <w:jc w:val="center"/>
        </w:trPr>
        <w:tc>
          <w:tcPr>
            <w:tcW w:w="1417" w:type="dxa"/>
          </w:tcPr>
          <w:p w14:paraId="52BE07E8" w14:textId="77777777" w:rsidR="00A86074" w:rsidRDefault="00A6331C">
            <w:pPr>
              <w:spacing w:after="0"/>
            </w:pPr>
            <w:r>
              <w:lastRenderedPageBreak/>
              <w:t>Selection</w:t>
            </w:r>
          </w:p>
        </w:tc>
        <w:tc>
          <w:tcPr>
            <w:tcW w:w="1701" w:type="dxa"/>
          </w:tcPr>
          <w:p w14:paraId="5F422A8B" w14:textId="77777777" w:rsidR="00A86074" w:rsidRDefault="00A6331C">
            <w:pPr>
              <w:spacing w:after="0"/>
            </w:pPr>
            <w:r>
              <w:t>Sıralı</w:t>
            </w:r>
          </w:p>
        </w:tc>
        <w:tc>
          <w:tcPr>
            <w:tcW w:w="1020" w:type="dxa"/>
          </w:tcPr>
          <w:p w14:paraId="0866F97B" w14:textId="77777777" w:rsidR="00A86074" w:rsidRDefault="00A6331C">
            <w:pPr>
              <w:spacing w:after="0"/>
              <w:jc w:val="right"/>
            </w:pPr>
            <w:r>
              <w:t>50.000</w:t>
            </w:r>
          </w:p>
        </w:tc>
        <w:tc>
          <w:tcPr>
            <w:tcW w:w="1587" w:type="dxa"/>
          </w:tcPr>
          <w:p w14:paraId="717D9522" w14:textId="77777777" w:rsidR="00A86074" w:rsidRDefault="00A6331C">
            <w:pPr>
              <w:spacing w:after="0"/>
              <w:jc w:val="right"/>
            </w:pPr>
            <w:r>
              <w:t>52.394,0</w:t>
            </w:r>
          </w:p>
        </w:tc>
        <w:tc>
          <w:tcPr>
            <w:tcW w:w="1701" w:type="dxa"/>
          </w:tcPr>
          <w:p w14:paraId="79CF350E" w14:textId="77777777" w:rsidR="00A86074" w:rsidRDefault="00A6331C">
            <w:pPr>
              <w:spacing w:after="0"/>
              <w:jc w:val="right"/>
            </w:pPr>
            <w:r>
              <w:t>1.249.975.000</w:t>
            </w:r>
          </w:p>
        </w:tc>
        <w:tc>
          <w:tcPr>
            <w:tcW w:w="1644" w:type="dxa"/>
          </w:tcPr>
          <w:p w14:paraId="1D335618" w14:textId="77777777" w:rsidR="00A86074" w:rsidRDefault="00A6331C">
            <w:pPr>
              <w:spacing w:after="0"/>
              <w:jc w:val="right"/>
            </w:pPr>
            <w:r>
              <w:t>0</w:t>
            </w:r>
          </w:p>
        </w:tc>
      </w:tr>
      <w:tr w:rsidR="00A86074" w14:paraId="6FFC6548" w14:textId="77777777">
        <w:trPr>
          <w:cantSplit/>
          <w:jc w:val="center"/>
        </w:trPr>
        <w:tc>
          <w:tcPr>
            <w:tcW w:w="1417" w:type="dxa"/>
          </w:tcPr>
          <w:p w14:paraId="5CA0C8F8" w14:textId="77777777" w:rsidR="00A86074" w:rsidRDefault="00A6331C">
            <w:pPr>
              <w:spacing w:after="0"/>
            </w:pPr>
            <w:r>
              <w:t>Insertion</w:t>
            </w:r>
          </w:p>
        </w:tc>
        <w:tc>
          <w:tcPr>
            <w:tcW w:w="1701" w:type="dxa"/>
          </w:tcPr>
          <w:p w14:paraId="1F4AAD95" w14:textId="77777777" w:rsidR="00A86074" w:rsidRDefault="00A6331C">
            <w:pPr>
              <w:spacing w:after="0"/>
            </w:pPr>
            <w:r>
              <w:t>Sıralı</w:t>
            </w:r>
          </w:p>
        </w:tc>
        <w:tc>
          <w:tcPr>
            <w:tcW w:w="1020" w:type="dxa"/>
          </w:tcPr>
          <w:p w14:paraId="0EF1FEA7" w14:textId="77777777" w:rsidR="00A86074" w:rsidRDefault="00A6331C">
            <w:pPr>
              <w:spacing w:after="0"/>
              <w:jc w:val="right"/>
            </w:pPr>
            <w:r>
              <w:t>50.000</w:t>
            </w:r>
          </w:p>
        </w:tc>
        <w:tc>
          <w:tcPr>
            <w:tcW w:w="1587" w:type="dxa"/>
          </w:tcPr>
          <w:p w14:paraId="74C3181E" w14:textId="77777777" w:rsidR="00A86074" w:rsidRDefault="00A6331C">
            <w:pPr>
              <w:spacing w:after="0"/>
              <w:jc w:val="right"/>
            </w:pPr>
            <w:r>
              <w:t>7,160</w:t>
            </w:r>
          </w:p>
        </w:tc>
        <w:tc>
          <w:tcPr>
            <w:tcW w:w="1701" w:type="dxa"/>
          </w:tcPr>
          <w:p w14:paraId="7B8133BA" w14:textId="77777777" w:rsidR="00A86074" w:rsidRDefault="00A6331C">
            <w:pPr>
              <w:spacing w:after="0"/>
              <w:jc w:val="right"/>
            </w:pPr>
            <w:r>
              <w:t>49.999</w:t>
            </w:r>
          </w:p>
        </w:tc>
        <w:tc>
          <w:tcPr>
            <w:tcW w:w="1644" w:type="dxa"/>
          </w:tcPr>
          <w:p w14:paraId="26AA57F0" w14:textId="77777777" w:rsidR="00A86074" w:rsidRDefault="00A6331C">
            <w:pPr>
              <w:spacing w:after="0"/>
              <w:jc w:val="right"/>
            </w:pPr>
            <w:r>
              <w:t>99.998</w:t>
            </w:r>
          </w:p>
        </w:tc>
      </w:tr>
      <w:tr w:rsidR="00A86074" w14:paraId="1C41B1AA" w14:textId="77777777">
        <w:trPr>
          <w:cantSplit/>
          <w:jc w:val="center"/>
        </w:trPr>
        <w:tc>
          <w:tcPr>
            <w:tcW w:w="1417" w:type="dxa"/>
          </w:tcPr>
          <w:p w14:paraId="40C665DB" w14:textId="77777777" w:rsidR="00A86074" w:rsidRDefault="00A6331C">
            <w:pPr>
              <w:spacing w:after="0"/>
            </w:pPr>
            <w:r>
              <w:t>Bubble</w:t>
            </w:r>
          </w:p>
        </w:tc>
        <w:tc>
          <w:tcPr>
            <w:tcW w:w="1701" w:type="dxa"/>
          </w:tcPr>
          <w:p w14:paraId="163E4F37" w14:textId="77777777" w:rsidR="00A86074" w:rsidRDefault="00A6331C">
            <w:pPr>
              <w:spacing w:after="0"/>
            </w:pPr>
            <w:r>
              <w:t>Sıralı</w:t>
            </w:r>
          </w:p>
        </w:tc>
        <w:tc>
          <w:tcPr>
            <w:tcW w:w="1020" w:type="dxa"/>
          </w:tcPr>
          <w:p w14:paraId="6F719D7C" w14:textId="77777777" w:rsidR="00A86074" w:rsidRDefault="00A6331C">
            <w:pPr>
              <w:spacing w:after="0"/>
              <w:jc w:val="right"/>
            </w:pPr>
            <w:r>
              <w:t>50.000</w:t>
            </w:r>
          </w:p>
        </w:tc>
        <w:tc>
          <w:tcPr>
            <w:tcW w:w="1587" w:type="dxa"/>
          </w:tcPr>
          <w:p w14:paraId="74B39A33" w14:textId="77777777" w:rsidR="00A86074" w:rsidRDefault="00A6331C">
            <w:pPr>
              <w:spacing w:after="0"/>
              <w:jc w:val="right"/>
            </w:pPr>
            <w:r>
              <w:t>3,167</w:t>
            </w:r>
          </w:p>
        </w:tc>
        <w:tc>
          <w:tcPr>
            <w:tcW w:w="1701" w:type="dxa"/>
          </w:tcPr>
          <w:p w14:paraId="292F95FB" w14:textId="77777777" w:rsidR="00A86074" w:rsidRDefault="00A6331C">
            <w:pPr>
              <w:spacing w:after="0"/>
              <w:jc w:val="right"/>
            </w:pPr>
            <w:r>
              <w:t>49.999</w:t>
            </w:r>
          </w:p>
        </w:tc>
        <w:tc>
          <w:tcPr>
            <w:tcW w:w="1644" w:type="dxa"/>
          </w:tcPr>
          <w:p w14:paraId="219996FA" w14:textId="77777777" w:rsidR="00A86074" w:rsidRDefault="00A6331C">
            <w:pPr>
              <w:spacing w:after="0"/>
              <w:jc w:val="right"/>
            </w:pPr>
            <w:r>
              <w:t>0</w:t>
            </w:r>
          </w:p>
        </w:tc>
      </w:tr>
      <w:tr w:rsidR="00A86074" w14:paraId="66E9DF07" w14:textId="77777777">
        <w:trPr>
          <w:cantSplit/>
          <w:jc w:val="center"/>
        </w:trPr>
        <w:tc>
          <w:tcPr>
            <w:tcW w:w="1417" w:type="dxa"/>
          </w:tcPr>
          <w:p w14:paraId="1F498D1E" w14:textId="77777777" w:rsidR="00A86074" w:rsidRDefault="00A6331C">
            <w:pPr>
              <w:spacing w:after="0"/>
            </w:pPr>
            <w:r>
              <w:t>Shell</w:t>
            </w:r>
          </w:p>
        </w:tc>
        <w:tc>
          <w:tcPr>
            <w:tcW w:w="1701" w:type="dxa"/>
          </w:tcPr>
          <w:p w14:paraId="63B780E0" w14:textId="77777777" w:rsidR="00A86074" w:rsidRDefault="00A6331C">
            <w:pPr>
              <w:spacing w:after="0"/>
            </w:pPr>
            <w:r>
              <w:t>Sıralı</w:t>
            </w:r>
          </w:p>
        </w:tc>
        <w:tc>
          <w:tcPr>
            <w:tcW w:w="1020" w:type="dxa"/>
          </w:tcPr>
          <w:p w14:paraId="11D80E6F" w14:textId="77777777" w:rsidR="00A86074" w:rsidRDefault="00A6331C">
            <w:pPr>
              <w:spacing w:after="0"/>
              <w:jc w:val="right"/>
            </w:pPr>
            <w:r>
              <w:t>50.000</w:t>
            </w:r>
          </w:p>
        </w:tc>
        <w:tc>
          <w:tcPr>
            <w:tcW w:w="1587" w:type="dxa"/>
          </w:tcPr>
          <w:p w14:paraId="28AE71DF" w14:textId="77777777" w:rsidR="00A86074" w:rsidRDefault="00A6331C">
            <w:pPr>
              <w:spacing w:after="0"/>
              <w:jc w:val="right"/>
            </w:pPr>
            <w:r>
              <w:t>74,69</w:t>
            </w:r>
          </w:p>
        </w:tc>
        <w:tc>
          <w:tcPr>
            <w:tcW w:w="1701" w:type="dxa"/>
          </w:tcPr>
          <w:p w14:paraId="47533EAB" w14:textId="77777777" w:rsidR="00A86074" w:rsidRDefault="00A6331C">
            <w:pPr>
              <w:spacing w:after="0"/>
              <w:jc w:val="right"/>
            </w:pPr>
            <w:r>
              <w:t>700.006</w:t>
            </w:r>
          </w:p>
        </w:tc>
        <w:tc>
          <w:tcPr>
            <w:tcW w:w="1644" w:type="dxa"/>
          </w:tcPr>
          <w:p w14:paraId="5F980AF9" w14:textId="77777777" w:rsidR="00A86074" w:rsidRDefault="00A6331C">
            <w:pPr>
              <w:spacing w:after="0"/>
              <w:jc w:val="right"/>
            </w:pPr>
            <w:r>
              <w:t>1.400.012</w:t>
            </w:r>
          </w:p>
        </w:tc>
      </w:tr>
      <w:tr w:rsidR="00A86074" w14:paraId="1078426B" w14:textId="77777777">
        <w:trPr>
          <w:cantSplit/>
          <w:jc w:val="center"/>
        </w:trPr>
        <w:tc>
          <w:tcPr>
            <w:tcW w:w="1417" w:type="dxa"/>
          </w:tcPr>
          <w:p w14:paraId="351DF0F3" w14:textId="77777777" w:rsidR="00A86074" w:rsidRDefault="00A6331C">
            <w:pPr>
              <w:spacing w:after="0"/>
            </w:pPr>
            <w:r>
              <w:t>Quick</w:t>
            </w:r>
          </w:p>
        </w:tc>
        <w:tc>
          <w:tcPr>
            <w:tcW w:w="1701" w:type="dxa"/>
          </w:tcPr>
          <w:p w14:paraId="58B17936" w14:textId="77777777" w:rsidR="00A86074" w:rsidRDefault="00A6331C">
            <w:pPr>
              <w:spacing w:after="0"/>
            </w:pPr>
            <w:r>
              <w:t>Sıralı</w:t>
            </w:r>
          </w:p>
        </w:tc>
        <w:tc>
          <w:tcPr>
            <w:tcW w:w="1020" w:type="dxa"/>
          </w:tcPr>
          <w:p w14:paraId="2B83EBC7" w14:textId="77777777" w:rsidR="00A86074" w:rsidRDefault="00A6331C">
            <w:pPr>
              <w:spacing w:after="0"/>
              <w:jc w:val="right"/>
            </w:pPr>
            <w:r>
              <w:t>50.000</w:t>
            </w:r>
          </w:p>
        </w:tc>
        <w:tc>
          <w:tcPr>
            <w:tcW w:w="1587" w:type="dxa"/>
          </w:tcPr>
          <w:p w14:paraId="7EF8FEFD" w14:textId="77777777" w:rsidR="00A86074" w:rsidRDefault="00A6331C">
            <w:pPr>
              <w:spacing w:after="0"/>
              <w:jc w:val="right"/>
            </w:pPr>
            <w:r>
              <w:t>42,38</w:t>
            </w:r>
          </w:p>
        </w:tc>
        <w:tc>
          <w:tcPr>
            <w:tcW w:w="1701" w:type="dxa"/>
          </w:tcPr>
          <w:p w14:paraId="315B3DFA" w14:textId="77777777" w:rsidR="00A86074" w:rsidRDefault="00A6331C">
            <w:pPr>
              <w:spacing w:after="0"/>
              <w:jc w:val="right"/>
            </w:pPr>
            <w:r>
              <w:t>750.015</w:t>
            </w:r>
          </w:p>
        </w:tc>
        <w:tc>
          <w:tcPr>
            <w:tcW w:w="1644" w:type="dxa"/>
          </w:tcPr>
          <w:p w14:paraId="14656249" w14:textId="77777777" w:rsidR="00A86074" w:rsidRDefault="00A6331C">
            <w:pPr>
              <w:spacing w:after="0"/>
              <w:jc w:val="right"/>
            </w:pPr>
            <w:r>
              <w:t>32.767</w:t>
            </w:r>
          </w:p>
        </w:tc>
      </w:tr>
      <w:tr w:rsidR="00A86074" w14:paraId="720BCEC9" w14:textId="77777777">
        <w:trPr>
          <w:cantSplit/>
          <w:jc w:val="center"/>
        </w:trPr>
        <w:tc>
          <w:tcPr>
            <w:tcW w:w="1417" w:type="dxa"/>
          </w:tcPr>
          <w:p w14:paraId="7098C9AD" w14:textId="77777777" w:rsidR="00A86074" w:rsidRDefault="00A6331C">
            <w:pPr>
              <w:spacing w:after="0"/>
            </w:pPr>
            <w:r>
              <w:t>Merge</w:t>
            </w:r>
          </w:p>
        </w:tc>
        <w:tc>
          <w:tcPr>
            <w:tcW w:w="1701" w:type="dxa"/>
          </w:tcPr>
          <w:p w14:paraId="307DE4A4" w14:textId="77777777" w:rsidR="00A86074" w:rsidRDefault="00A6331C">
            <w:pPr>
              <w:spacing w:after="0"/>
            </w:pPr>
            <w:r>
              <w:t>Sıralı</w:t>
            </w:r>
          </w:p>
        </w:tc>
        <w:tc>
          <w:tcPr>
            <w:tcW w:w="1020" w:type="dxa"/>
          </w:tcPr>
          <w:p w14:paraId="68B9258B" w14:textId="77777777" w:rsidR="00A86074" w:rsidRDefault="00A6331C">
            <w:pPr>
              <w:spacing w:after="0"/>
              <w:jc w:val="right"/>
            </w:pPr>
            <w:r>
              <w:t>50.000</w:t>
            </w:r>
          </w:p>
        </w:tc>
        <w:tc>
          <w:tcPr>
            <w:tcW w:w="1587" w:type="dxa"/>
          </w:tcPr>
          <w:p w14:paraId="21E227A8" w14:textId="77777777" w:rsidR="00A86074" w:rsidRDefault="00A6331C">
            <w:pPr>
              <w:spacing w:after="0"/>
              <w:jc w:val="right"/>
            </w:pPr>
            <w:r>
              <w:t>92,97</w:t>
            </w:r>
          </w:p>
        </w:tc>
        <w:tc>
          <w:tcPr>
            <w:tcW w:w="1701" w:type="dxa"/>
          </w:tcPr>
          <w:p w14:paraId="7C18098E" w14:textId="77777777" w:rsidR="00A86074" w:rsidRDefault="00A6331C">
            <w:pPr>
              <w:spacing w:after="0"/>
              <w:jc w:val="right"/>
            </w:pPr>
            <w:r>
              <w:t>382.512</w:t>
            </w:r>
          </w:p>
        </w:tc>
        <w:tc>
          <w:tcPr>
            <w:tcW w:w="1644" w:type="dxa"/>
          </w:tcPr>
          <w:p w14:paraId="41338F43" w14:textId="77777777" w:rsidR="00A86074" w:rsidRDefault="00A6331C">
            <w:pPr>
              <w:spacing w:after="0"/>
              <w:jc w:val="right"/>
            </w:pPr>
            <w:r>
              <w:t>1.568.928</w:t>
            </w:r>
          </w:p>
        </w:tc>
      </w:tr>
      <w:tr w:rsidR="00A86074" w14:paraId="7A745ECA" w14:textId="77777777">
        <w:trPr>
          <w:cantSplit/>
          <w:jc w:val="center"/>
        </w:trPr>
        <w:tc>
          <w:tcPr>
            <w:tcW w:w="1417" w:type="dxa"/>
          </w:tcPr>
          <w:p w14:paraId="4A08DFDE" w14:textId="77777777" w:rsidR="00A86074" w:rsidRDefault="00A6331C">
            <w:pPr>
              <w:spacing w:after="0"/>
            </w:pPr>
            <w:r>
              <w:t>Heap</w:t>
            </w:r>
          </w:p>
        </w:tc>
        <w:tc>
          <w:tcPr>
            <w:tcW w:w="1701" w:type="dxa"/>
          </w:tcPr>
          <w:p w14:paraId="5181223C" w14:textId="77777777" w:rsidR="00A86074" w:rsidRDefault="00A6331C">
            <w:pPr>
              <w:spacing w:after="0"/>
            </w:pPr>
            <w:r>
              <w:t>Sıralı</w:t>
            </w:r>
          </w:p>
        </w:tc>
        <w:tc>
          <w:tcPr>
            <w:tcW w:w="1020" w:type="dxa"/>
          </w:tcPr>
          <w:p w14:paraId="620B48C9" w14:textId="77777777" w:rsidR="00A86074" w:rsidRDefault="00A6331C">
            <w:pPr>
              <w:spacing w:after="0"/>
              <w:jc w:val="right"/>
            </w:pPr>
            <w:r>
              <w:t>50.000</w:t>
            </w:r>
          </w:p>
        </w:tc>
        <w:tc>
          <w:tcPr>
            <w:tcW w:w="1587" w:type="dxa"/>
          </w:tcPr>
          <w:p w14:paraId="65F443EC" w14:textId="77777777" w:rsidR="00A86074" w:rsidRDefault="00A6331C">
            <w:pPr>
              <w:spacing w:after="0"/>
              <w:jc w:val="right"/>
            </w:pPr>
            <w:r>
              <w:t>129,07</w:t>
            </w:r>
          </w:p>
        </w:tc>
        <w:tc>
          <w:tcPr>
            <w:tcW w:w="1701" w:type="dxa"/>
          </w:tcPr>
          <w:p w14:paraId="66DEAD11" w14:textId="77777777" w:rsidR="00A86074" w:rsidRDefault="00A6331C">
            <w:pPr>
              <w:spacing w:after="0"/>
              <w:jc w:val="right"/>
            </w:pPr>
            <w:r>
              <w:t>1.455.438</w:t>
            </w:r>
          </w:p>
        </w:tc>
        <w:tc>
          <w:tcPr>
            <w:tcW w:w="1644" w:type="dxa"/>
          </w:tcPr>
          <w:p w14:paraId="07A25A71" w14:textId="77777777" w:rsidR="00A86074" w:rsidRDefault="00A6331C">
            <w:pPr>
              <w:spacing w:after="0"/>
              <w:jc w:val="right"/>
            </w:pPr>
            <w:r>
              <w:t>2.319.912</w:t>
            </w:r>
          </w:p>
        </w:tc>
      </w:tr>
      <w:tr w:rsidR="00A86074" w14:paraId="21DA92DB" w14:textId="77777777">
        <w:trPr>
          <w:cantSplit/>
          <w:jc w:val="center"/>
        </w:trPr>
        <w:tc>
          <w:tcPr>
            <w:tcW w:w="1417" w:type="dxa"/>
          </w:tcPr>
          <w:p w14:paraId="5D655EFF" w14:textId="77777777" w:rsidR="00A86074" w:rsidRDefault="00A6331C">
            <w:pPr>
              <w:spacing w:after="0"/>
            </w:pPr>
            <w:r>
              <w:t>Selection</w:t>
            </w:r>
          </w:p>
        </w:tc>
        <w:tc>
          <w:tcPr>
            <w:tcW w:w="1701" w:type="dxa"/>
          </w:tcPr>
          <w:p w14:paraId="14FA40F8" w14:textId="77777777" w:rsidR="00A86074" w:rsidRDefault="00A6331C">
            <w:pPr>
              <w:spacing w:after="0"/>
            </w:pPr>
            <w:r>
              <w:t>Ters sıralı</w:t>
            </w:r>
          </w:p>
        </w:tc>
        <w:tc>
          <w:tcPr>
            <w:tcW w:w="1020" w:type="dxa"/>
          </w:tcPr>
          <w:p w14:paraId="5F9B25E3" w14:textId="77777777" w:rsidR="00A86074" w:rsidRDefault="00A6331C">
            <w:pPr>
              <w:spacing w:after="0"/>
              <w:jc w:val="right"/>
            </w:pPr>
            <w:r>
              <w:t>50.000</w:t>
            </w:r>
          </w:p>
        </w:tc>
        <w:tc>
          <w:tcPr>
            <w:tcW w:w="1587" w:type="dxa"/>
          </w:tcPr>
          <w:p w14:paraId="5E094D5B" w14:textId="77777777" w:rsidR="00A86074" w:rsidRDefault="00A6331C">
            <w:pPr>
              <w:spacing w:after="0"/>
              <w:jc w:val="right"/>
            </w:pPr>
            <w:r>
              <w:t>60.086,7</w:t>
            </w:r>
          </w:p>
        </w:tc>
        <w:tc>
          <w:tcPr>
            <w:tcW w:w="1701" w:type="dxa"/>
          </w:tcPr>
          <w:p w14:paraId="25E9785F" w14:textId="77777777" w:rsidR="00A86074" w:rsidRDefault="00A6331C">
            <w:pPr>
              <w:spacing w:after="0"/>
              <w:jc w:val="right"/>
            </w:pPr>
            <w:r>
              <w:t>1.249.975.000</w:t>
            </w:r>
          </w:p>
        </w:tc>
        <w:tc>
          <w:tcPr>
            <w:tcW w:w="1644" w:type="dxa"/>
          </w:tcPr>
          <w:p w14:paraId="08BBA5F6" w14:textId="77777777" w:rsidR="00A86074" w:rsidRDefault="00A6331C">
            <w:pPr>
              <w:spacing w:after="0"/>
              <w:jc w:val="right"/>
            </w:pPr>
            <w:r>
              <w:t>75.000</w:t>
            </w:r>
          </w:p>
        </w:tc>
      </w:tr>
      <w:tr w:rsidR="00A86074" w14:paraId="21D7B19E" w14:textId="77777777">
        <w:trPr>
          <w:cantSplit/>
          <w:jc w:val="center"/>
        </w:trPr>
        <w:tc>
          <w:tcPr>
            <w:tcW w:w="1417" w:type="dxa"/>
          </w:tcPr>
          <w:p w14:paraId="59408FC8" w14:textId="77777777" w:rsidR="00A86074" w:rsidRDefault="00A6331C">
            <w:pPr>
              <w:spacing w:after="0"/>
            </w:pPr>
            <w:r>
              <w:t>Insertion</w:t>
            </w:r>
          </w:p>
        </w:tc>
        <w:tc>
          <w:tcPr>
            <w:tcW w:w="1701" w:type="dxa"/>
          </w:tcPr>
          <w:p w14:paraId="1CD8DCA7" w14:textId="77777777" w:rsidR="00A86074" w:rsidRDefault="00A6331C">
            <w:pPr>
              <w:spacing w:after="0"/>
            </w:pPr>
            <w:r>
              <w:t>Ters sıralı</w:t>
            </w:r>
          </w:p>
        </w:tc>
        <w:tc>
          <w:tcPr>
            <w:tcW w:w="1020" w:type="dxa"/>
          </w:tcPr>
          <w:p w14:paraId="4695A2D9" w14:textId="77777777" w:rsidR="00A86074" w:rsidRDefault="00A6331C">
            <w:pPr>
              <w:spacing w:after="0"/>
              <w:jc w:val="right"/>
            </w:pPr>
            <w:r>
              <w:t>50.000</w:t>
            </w:r>
          </w:p>
        </w:tc>
        <w:tc>
          <w:tcPr>
            <w:tcW w:w="1587" w:type="dxa"/>
          </w:tcPr>
          <w:p w14:paraId="759530CD" w14:textId="77777777" w:rsidR="00A86074" w:rsidRDefault="00A6331C">
            <w:pPr>
              <w:spacing w:after="0"/>
              <w:jc w:val="right"/>
            </w:pPr>
            <w:r>
              <w:t>115.744,4</w:t>
            </w:r>
          </w:p>
        </w:tc>
        <w:tc>
          <w:tcPr>
            <w:tcW w:w="1701" w:type="dxa"/>
          </w:tcPr>
          <w:p w14:paraId="777E1DBB" w14:textId="77777777" w:rsidR="00A86074" w:rsidRDefault="00A6331C">
            <w:pPr>
              <w:spacing w:after="0"/>
              <w:jc w:val="right"/>
            </w:pPr>
            <w:r>
              <w:t>1.249.975.000</w:t>
            </w:r>
          </w:p>
        </w:tc>
        <w:tc>
          <w:tcPr>
            <w:tcW w:w="1644" w:type="dxa"/>
          </w:tcPr>
          <w:p w14:paraId="3C47997A" w14:textId="77777777" w:rsidR="00A86074" w:rsidRDefault="00A6331C">
            <w:pPr>
              <w:spacing w:after="0"/>
              <w:jc w:val="right"/>
            </w:pPr>
            <w:r>
              <w:t>1.250.074.998</w:t>
            </w:r>
          </w:p>
        </w:tc>
      </w:tr>
      <w:tr w:rsidR="00A86074" w14:paraId="2BC395B3" w14:textId="77777777">
        <w:trPr>
          <w:cantSplit/>
          <w:jc w:val="center"/>
        </w:trPr>
        <w:tc>
          <w:tcPr>
            <w:tcW w:w="1417" w:type="dxa"/>
          </w:tcPr>
          <w:p w14:paraId="6AC5BB22" w14:textId="77777777" w:rsidR="00A86074" w:rsidRDefault="00A6331C">
            <w:pPr>
              <w:spacing w:after="0"/>
            </w:pPr>
            <w:r>
              <w:t>Bubble</w:t>
            </w:r>
          </w:p>
        </w:tc>
        <w:tc>
          <w:tcPr>
            <w:tcW w:w="1701" w:type="dxa"/>
          </w:tcPr>
          <w:p w14:paraId="3EA90528" w14:textId="77777777" w:rsidR="00A86074" w:rsidRDefault="00A6331C">
            <w:pPr>
              <w:spacing w:after="0"/>
            </w:pPr>
            <w:r>
              <w:t>Ters sıralı</w:t>
            </w:r>
          </w:p>
        </w:tc>
        <w:tc>
          <w:tcPr>
            <w:tcW w:w="1020" w:type="dxa"/>
          </w:tcPr>
          <w:p w14:paraId="7537A878" w14:textId="77777777" w:rsidR="00A86074" w:rsidRDefault="00A6331C">
            <w:pPr>
              <w:spacing w:after="0"/>
              <w:jc w:val="right"/>
            </w:pPr>
            <w:r>
              <w:t>50.000</w:t>
            </w:r>
          </w:p>
        </w:tc>
        <w:tc>
          <w:tcPr>
            <w:tcW w:w="1587" w:type="dxa"/>
          </w:tcPr>
          <w:p w14:paraId="7346F4BC" w14:textId="77777777" w:rsidR="00A86074" w:rsidRDefault="00A6331C">
            <w:pPr>
              <w:spacing w:after="0"/>
              <w:jc w:val="right"/>
            </w:pPr>
            <w:r>
              <w:t>126.812,7</w:t>
            </w:r>
          </w:p>
        </w:tc>
        <w:tc>
          <w:tcPr>
            <w:tcW w:w="1701" w:type="dxa"/>
          </w:tcPr>
          <w:p w14:paraId="0427B4C8" w14:textId="77777777" w:rsidR="00A86074" w:rsidRDefault="00A6331C">
            <w:pPr>
              <w:spacing w:after="0"/>
              <w:jc w:val="right"/>
            </w:pPr>
            <w:r>
              <w:t>1.249.975.000</w:t>
            </w:r>
          </w:p>
        </w:tc>
        <w:tc>
          <w:tcPr>
            <w:tcW w:w="1644" w:type="dxa"/>
          </w:tcPr>
          <w:p w14:paraId="024F001A" w14:textId="77777777" w:rsidR="00A86074" w:rsidRDefault="00A6331C">
            <w:pPr>
              <w:spacing w:after="0"/>
              <w:jc w:val="right"/>
            </w:pPr>
            <w:r>
              <w:t>3.749.925.000</w:t>
            </w:r>
          </w:p>
        </w:tc>
      </w:tr>
      <w:tr w:rsidR="00A86074" w14:paraId="462CBD59" w14:textId="77777777">
        <w:trPr>
          <w:cantSplit/>
          <w:jc w:val="center"/>
        </w:trPr>
        <w:tc>
          <w:tcPr>
            <w:tcW w:w="1417" w:type="dxa"/>
          </w:tcPr>
          <w:p w14:paraId="0952CCF9" w14:textId="77777777" w:rsidR="00A86074" w:rsidRDefault="00A6331C">
            <w:pPr>
              <w:spacing w:after="0"/>
            </w:pPr>
            <w:r>
              <w:t>Shell</w:t>
            </w:r>
          </w:p>
        </w:tc>
        <w:tc>
          <w:tcPr>
            <w:tcW w:w="1701" w:type="dxa"/>
          </w:tcPr>
          <w:p w14:paraId="488E27E0" w14:textId="77777777" w:rsidR="00A86074" w:rsidRDefault="00A6331C">
            <w:pPr>
              <w:spacing w:after="0"/>
            </w:pPr>
            <w:r>
              <w:t>Ters sıralı</w:t>
            </w:r>
          </w:p>
        </w:tc>
        <w:tc>
          <w:tcPr>
            <w:tcW w:w="1020" w:type="dxa"/>
          </w:tcPr>
          <w:p w14:paraId="109C97CA" w14:textId="77777777" w:rsidR="00A86074" w:rsidRDefault="00A6331C">
            <w:pPr>
              <w:spacing w:after="0"/>
              <w:jc w:val="right"/>
            </w:pPr>
            <w:r>
              <w:t>50.000</w:t>
            </w:r>
          </w:p>
        </w:tc>
        <w:tc>
          <w:tcPr>
            <w:tcW w:w="1587" w:type="dxa"/>
          </w:tcPr>
          <w:p w14:paraId="6277EAEF" w14:textId="77777777" w:rsidR="00A86074" w:rsidRDefault="00A6331C">
            <w:pPr>
              <w:spacing w:after="0"/>
              <w:jc w:val="right"/>
            </w:pPr>
            <w:r>
              <w:t>114,91</w:t>
            </w:r>
          </w:p>
        </w:tc>
        <w:tc>
          <w:tcPr>
            <w:tcW w:w="1701" w:type="dxa"/>
          </w:tcPr>
          <w:p w14:paraId="2D7CC8C3" w14:textId="77777777" w:rsidR="00A86074" w:rsidRDefault="00A6331C">
            <w:pPr>
              <w:spacing w:after="0"/>
              <w:jc w:val="right"/>
            </w:pPr>
            <w:r>
              <w:t>1.047.305</w:t>
            </w:r>
          </w:p>
        </w:tc>
        <w:tc>
          <w:tcPr>
            <w:tcW w:w="1644" w:type="dxa"/>
          </w:tcPr>
          <w:p w14:paraId="272EB6EF" w14:textId="77777777" w:rsidR="00A86074" w:rsidRDefault="00A6331C">
            <w:pPr>
              <w:spacing w:after="0"/>
              <w:jc w:val="right"/>
            </w:pPr>
            <w:r>
              <w:t>1.797.292</w:t>
            </w:r>
          </w:p>
        </w:tc>
      </w:tr>
      <w:tr w:rsidR="00A86074" w14:paraId="39966A2B" w14:textId="77777777">
        <w:trPr>
          <w:cantSplit/>
          <w:jc w:val="center"/>
        </w:trPr>
        <w:tc>
          <w:tcPr>
            <w:tcW w:w="1417" w:type="dxa"/>
          </w:tcPr>
          <w:p w14:paraId="3D68E6F5" w14:textId="77777777" w:rsidR="00A86074" w:rsidRDefault="00A6331C">
            <w:pPr>
              <w:spacing w:after="0"/>
            </w:pPr>
            <w:r>
              <w:t>Quick</w:t>
            </w:r>
          </w:p>
        </w:tc>
        <w:tc>
          <w:tcPr>
            <w:tcW w:w="1701" w:type="dxa"/>
          </w:tcPr>
          <w:p w14:paraId="7C7126DB" w14:textId="77777777" w:rsidR="00A86074" w:rsidRDefault="00A6331C">
            <w:pPr>
              <w:spacing w:after="0"/>
            </w:pPr>
            <w:r>
              <w:t>Ters sıralı</w:t>
            </w:r>
          </w:p>
        </w:tc>
        <w:tc>
          <w:tcPr>
            <w:tcW w:w="1020" w:type="dxa"/>
          </w:tcPr>
          <w:p w14:paraId="1BECA84E" w14:textId="77777777" w:rsidR="00A86074" w:rsidRDefault="00A6331C">
            <w:pPr>
              <w:spacing w:after="0"/>
              <w:jc w:val="right"/>
            </w:pPr>
            <w:r>
              <w:t>50.000</w:t>
            </w:r>
          </w:p>
        </w:tc>
        <w:tc>
          <w:tcPr>
            <w:tcW w:w="1587" w:type="dxa"/>
          </w:tcPr>
          <w:p w14:paraId="61017ED7" w14:textId="77777777" w:rsidR="00A86074" w:rsidRDefault="00A6331C">
            <w:pPr>
              <w:spacing w:after="0"/>
              <w:jc w:val="right"/>
            </w:pPr>
            <w:r>
              <w:t>43,87</w:t>
            </w:r>
          </w:p>
        </w:tc>
        <w:tc>
          <w:tcPr>
            <w:tcW w:w="1701" w:type="dxa"/>
          </w:tcPr>
          <w:p w14:paraId="116BFB64" w14:textId="77777777" w:rsidR="00A86074" w:rsidRDefault="00A6331C">
            <w:pPr>
              <w:spacing w:after="0"/>
              <w:jc w:val="right"/>
            </w:pPr>
            <w:r>
              <w:t>750.028</w:t>
            </w:r>
          </w:p>
        </w:tc>
        <w:tc>
          <w:tcPr>
            <w:tcW w:w="1644" w:type="dxa"/>
          </w:tcPr>
          <w:p w14:paraId="7697D369" w14:textId="77777777" w:rsidR="00A86074" w:rsidRDefault="00A6331C">
            <w:pPr>
              <w:spacing w:after="0"/>
              <w:jc w:val="right"/>
            </w:pPr>
            <w:r>
              <w:t>107.767</w:t>
            </w:r>
          </w:p>
        </w:tc>
      </w:tr>
      <w:tr w:rsidR="00A86074" w14:paraId="180422A8" w14:textId="77777777">
        <w:trPr>
          <w:cantSplit/>
          <w:jc w:val="center"/>
        </w:trPr>
        <w:tc>
          <w:tcPr>
            <w:tcW w:w="1417" w:type="dxa"/>
          </w:tcPr>
          <w:p w14:paraId="5A73B33C" w14:textId="77777777" w:rsidR="00A86074" w:rsidRDefault="00A6331C">
            <w:pPr>
              <w:spacing w:after="0"/>
            </w:pPr>
            <w:r>
              <w:t>Merge</w:t>
            </w:r>
          </w:p>
        </w:tc>
        <w:tc>
          <w:tcPr>
            <w:tcW w:w="1701" w:type="dxa"/>
          </w:tcPr>
          <w:p w14:paraId="23AFE6CE" w14:textId="77777777" w:rsidR="00A86074" w:rsidRDefault="00A6331C">
            <w:pPr>
              <w:spacing w:after="0"/>
            </w:pPr>
            <w:r>
              <w:t>Ters sıralı</w:t>
            </w:r>
          </w:p>
        </w:tc>
        <w:tc>
          <w:tcPr>
            <w:tcW w:w="1020" w:type="dxa"/>
          </w:tcPr>
          <w:p w14:paraId="2E3636CB" w14:textId="77777777" w:rsidR="00A86074" w:rsidRDefault="00A6331C">
            <w:pPr>
              <w:spacing w:after="0"/>
              <w:jc w:val="right"/>
            </w:pPr>
            <w:r>
              <w:t>50.000</w:t>
            </w:r>
          </w:p>
        </w:tc>
        <w:tc>
          <w:tcPr>
            <w:tcW w:w="1587" w:type="dxa"/>
          </w:tcPr>
          <w:p w14:paraId="70E0C7EF" w14:textId="77777777" w:rsidR="00A86074" w:rsidRDefault="00A6331C">
            <w:pPr>
              <w:spacing w:after="0"/>
              <w:jc w:val="right"/>
            </w:pPr>
            <w:r>
              <w:t>93,32</w:t>
            </w:r>
          </w:p>
        </w:tc>
        <w:tc>
          <w:tcPr>
            <w:tcW w:w="1701" w:type="dxa"/>
          </w:tcPr>
          <w:p w14:paraId="7A6312E2" w14:textId="77777777" w:rsidR="00A86074" w:rsidRDefault="00A6331C">
            <w:pPr>
              <w:spacing w:after="0"/>
              <w:jc w:val="right"/>
            </w:pPr>
            <w:r>
              <w:t>401.952</w:t>
            </w:r>
          </w:p>
        </w:tc>
        <w:tc>
          <w:tcPr>
            <w:tcW w:w="1644" w:type="dxa"/>
          </w:tcPr>
          <w:p w14:paraId="45D85A11" w14:textId="77777777" w:rsidR="00A86074" w:rsidRDefault="00A6331C">
            <w:pPr>
              <w:spacing w:after="0"/>
              <w:jc w:val="right"/>
            </w:pPr>
            <w:r>
              <w:t>1.568.928</w:t>
            </w:r>
          </w:p>
        </w:tc>
      </w:tr>
      <w:tr w:rsidR="00A86074" w14:paraId="6505040D" w14:textId="77777777">
        <w:trPr>
          <w:cantSplit/>
          <w:jc w:val="center"/>
        </w:trPr>
        <w:tc>
          <w:tcPr>
            <w:tcW w:w="1417" w:type="dxa"/>
          </w:tcPr>
          <w:p w14:paraId="71B250C2" w14:textId="77777777" w:rsidR="00A86074" w:rsidRDefault="00A6331C">
            <w:pPr>
              <w:spacing w:after="0"/>
            </w:pPr>
            <w:r>
              <w:t>Heap</w:t>
            </w:r>
          </w:p>
        </w:tc>
        <w:tc>
          <w:tcPr>
            <w:tcW w:w="1701" w:type="dxa"/>
          </w:tcPr>
          <w:p w14:paraId="60D1187D" w14:textId="77777777" w:rsidR="00A86074" w:rsidRDefault="00A6331C">
            <w:pPr>
              <w:spacing w:after="0"/>
            </w:pPr>
            <w:r>
              <w:t>Ters sıralı</w:t>
            </w:r>
          </w:p>
        </w:tc>
        <w:tc>
          <w:tcPr>
            <w:tcW w:w="1020" w:type="dxa"/>
          </w:tcPr>
          <w:p w14:paraId="50A5508C" w14:textId="77777777" w:rsidR="00A86074" w:rsidRDefault="00A6331C">
            <w:pPr>
              <w:spacing w:after="0"/>
              <w:jc w:val="right"/>
            </w:pPr>
            <w:r>
              <w:t>50.000</w:t>
            </w:r>
          </w:p>
        </w:tc>
        <w:tc>
          <w:tcPr>
            <w:tcW w:w="1587" w:type="dxa"/>
          </w:tcPr>
          <w:p w14:paraId="710FDC3B" w14:textId="77777777" w:rsidR="00A86074" w:rsidRDefault="00A6331C">
            <w:pPr>
              <w:spacing w:after="0"/>
              <w:jc w:val="right"/>
            </w:pPr>
            <w:r>
              <w:t>118,74</w:t>
            </w:r>
          </w:p>
        </w:tc>
        <w:tc>
          <w:tcPr>
            <w:tcW w:w="1701" w:type="dxa"/>
          </w:tcPr>
          <w:p w14:paraId="0880A751" w14:textId="77777777" w:rsidR="00A86074" w:rsidRDefault="00A6331C">
            <w:pPr>
              <w:spacing w:after="0"/>
              <w:jc w:val="right"/>
            </w:pPr>
            <w:r>
              <w:t>1.366.047</w:t>
            </w:r>
          </w:p>
        </w:tc>
        <w:tc>
          <w:tcPr>
            <w:tcW w:w="1644" w:type="dxa"/>
          </w:tcPr>
          <w:p w14:paraId="4A9F86D9" w14:textId="77777777" w:rsidR="00A86074" w:rsidRDefault="00A6331C">
            <w:pPr>
              <w:spacing w:after="0"/>
              <w:jc w:val="right"/>
            </w:pPr>
            <w:r>
              <w:t>2.096.676</w:t>
            </w:r>
          </w:p>
        </w:tc>
      </w:tr>
      <w:tr w:rsidR="00A86074" w14:paraId="5C389D5B" w14:textId="77777777">
        <w:trPr>
          <w:cantSplit/>
          <w:jc w:val="center"/>
        </w:trPr>
        <w:tc>
          <w:tcPr>
            <w:tcW w:w="1417" w:type="dxa"/>
          </w:tcPr>
          <w:p w14:paraId="0C796308" w14:textId="77777777" w:rsidR="00A86074" w:rsidRDefault="00A6331C">
            <w:pPr>
              <w:spacing w:after="0"/>
            </w:pPr>
            <w:r>
              <w:t>Selection</w:t>
            </w:r>
          </w:p>
        </w:tc>
        <w:tc>
          <w:tcPr>
            <w:tcW w:w="1701" w:type="dxa"/>
          </w:tcPr>
          <w:p w14:paraId="27D8EA7F" w14:textId="77777777" w:rsidR="00A86074" w:rsidRDefault="00A6331C">
            <w:pPr>
              <w:spacing w:after="0"/>
            </w:pPr>
            <w:r>
              <w:t>Kısmen sıralı</w:t>
            </w:r>
          </w:p>
        </w:tc>
        <w:tc>
          <w:tcPr>
            <w:tcW w:w="1020" w:type="dxa"/>
          </w:tcPr>
          <w:p w14:paraId="47A8D3A4" w14:textId="77777777" w:rsidR="00A86074" w:rsidRDefault="00A6331C">
            <w:pPr>
              <w:spacing w:after="0"/>
              <w:jc w:val="right"/>
            </w:pPr>
            <w:r>
              <w:t>50.000</w:t>
            </w:r>
          </w:p>
        </w:tc>
        <w:tc>
          <w:tcPr>
            <w:tcW w:w="1587" w:type="dxa"/>
          </w:tcPr>
          <w:p w14:paraId="32CC1BB0" w14:textId="77777777" w:rsidR="00A86074" w:rsidRDefault="00A6331C">
            <w:pPr>
              <w:spacing w:after="0"/>
              <w:jc w:val="right"/>
            </w:pPr>
            <w:r>
              <w:t>51.438,6</w:t>
            </w:r>
          </w:p>
        </w:tc>
        <w:tc>
          <w:tcPr>
            <w:tcW w:w="1701" w:type="dxa"/>
          </w:tcPr>
          <w:p w14:paraId="5B4EF1FF" w14:textId="77777777" w:rsidR="00A86074" w:rsidRDefault="00A6331C">
            <w:pPr>
              <w:spacing w:after="0"/>
              <w:jc w:val="right"/>
            </w:pPr>
            <w:r>
              <w:t>1.249.975.000</w:t>
            </w:r>
          </w:p>
        </w:tc>
        <w:tc>
          <w:tcPr>
            <w:tcW w:w="1644" w:type="dxa"/>
          </w:tcPr>
          <w:p w14:paraId="7EA6B347" w14:textId="77777777" w:rsidR="00A86074" w:rsidRDefault="00A6331C">
            <w:pPr>
              <w:spacing w:after="0"/>
              <w:jc w:val="right"/>
            </w:pPr>
            <w:r>
              <w:t>14.997</w:t>
            </w:r>
          </w:p>
        </w:tc>
      </w:tr>
      <w:tr w:rsidR="00A86074" w14:paraId="504EE3B9" w14:textId="77777777">
        <w:trPr>
          <w:cantSplit/>
          <w:jc w:val="center"/>
        </w:trPr>
        <w:tc>
          <w:tcPr>
            <w:tcW w:w="1417" w:type="dxa"/>
          </w:tcPr>
          <w:p w14:paraId="02F9A1ED" w14:textId="77777777" w:rsidR="00A86074" w:rsidRDefault="00A6331C">
            <w:pPr>
              <w:spacing w:after="0"/>
            </w:pPr>
            <w:r>
              <w:t>Insertion</w:t>
            </w:r>
          </w:p>
        </w:tc>
        <w:tc>
          <w:tcPr>
            <w:tcW w:w="1701" w:type="dxa"/>
          </w:tcPr>
          <w:p w14:paraId="3DC5A9DC" w14:textId="77777777" w:rsidR="00A86074" w:rsidRDefault="00A6331C">
            <w:pPr>
              <w:spacing w:after="0"/>
            </w:pPr>
            <w:r>
              <w:t>Kısmen sıralı</w:t>
            </w:r>
          </w:p>
        </w:tc>
        <w:tc>
          <w:tcPr>
            <w:tcW w:w="1020" w:type="dxa"/>
          </w:tcPr>
          <w:p w14:paraId="63122F91" w14:textId="77777777" w:rsidR="00A86074" w:rsidRDefault="00A6331C">
            <w:pPr>
              <w:spacing w:after="0"/>
              <w:jc w:val="right"/>
            </w:pPr>
            <w:r>
              <w:t>50.000</w:t>
            </w:r>
          </w:p>
        </w:tc>
        <w:tc>
          <w:tcPr>
            <w:tcW w:w="1587" w:type="dxa"/>
          </w:tcPr>
          <w:p w14:paraId="4BB7CBEE" w14:textId="77777777" w:rsidR="00A86074" w:rsidRDefault="00A6331C">
            <w:pPr>
              <w:spacing w:after="0"/>
              <w:jc w:val="right"/>
            </w:pPr>
            <w:r>
              <w:t>7.030,3</w:t>
            </w:r>
          </w:p>
        </w:tc>
        <w:tc>
          <w:tcPr>
            <w:tcW w:w="1701" w:type="dxa"/>
          </w:tcPr>
          <w:p w14:paraId="651745C5" w14:textId="77777777" w:rsidR="00A86074" w:rsidRDefault="00A6331C">
            <w:pPr>
              <w:spacing w:after="0"/>
              <w:jc w:val="right"/>
            </w:pPr>
            <w:r>
              <w:t>81.849.712</w:t>
            </w:r>
          </w:p>
        </w:tc>
        <w:tc>
          <w:tcPr>
            <w:tcW w:w="1644" w:type="dxa"/>
          </w:tcPr>
          <w:p w14:paraId="48DC8E60" w14:textId="77777777" w:rsidR="00A86074" w:rsidRDefault="00A6331C">
            <w:pPr>
              <w:spacing w:after="0"/>
              <w:jc w:val="right"/>
            </w:pPr>
            <w:r>
              <w:t>81.899.712</w:t>
            </w:r>
          </w:p>
        </w:tc>
      </w:tr>
      <w:tr w:rsidR="00A86074" w14:paraId="7CD444F5" w14:textId="77777777">
        <w:trPr>
          <w:cantSplit/>
          <w:jc w:val="center"/>
        </w:trPr>
        <w:tc>
          <w:tcPr>
            <w:tcW w:w="1417" w:type="dxa"/>
          </w:tcPr>
          <w:p w14:paraId="7D830ACB" w14:textId="77777777" w:rsidR="00A86074" w:rsidRDefault="00A6331C">
            <w:pPr>
              <w:spacing w:after="0"/>
            </w:pPr>
            <w:r>
              <w:t>Bubble</w:t>
            </w:r>
          </w:p>
        </w:tc>
        <w:tc>
          <w:tcPr>
            <w:tcW w:w="1701" w:type="dxa"/>
          </w:tcPr>
          <w:p w14:paraId="2741FEBD" w14:textId="77777777" w:rsidR="00A86074" w:rsidRDefault="00A6331C">
            <w:pPr>
              <w:spacing w:after="0"/>
            </w:pPr>
            <w:r>
              <w:t>Kısmen sıralı</w:t>
            </w:r>
          </w:p>
        </w:tc>
        <w:tc>
          <w:tcPr>
            <w:tcW w:w="1020" w:type="dxa"/>
          </w:tcPr>
          <w:p w14:paraId="29D66F34" w14:textId="77777777" w:rsidR="00A86074" w:rsidRDefault="00A6331C">
            <w:pPr>
              <w:spacing w:after="0"/>
              <w:jc w:val="right"/>
            </w:pPr>
            <w:r>
              <w:t>50.000</w:t>
            </w:r>
          </w:p>
        </w:tc>
        <w:tc>
          <w:tcPr>
            <w:tcW w:w="1587" w:type="dxa"/>
          </w:tcPr>
          <w:p w14:paraId="2274EFDD" w14:textId="77777777" w:rsidR="00A86074" w:rsidRDefault="00A6331C">
            <w:pPr>
              <w:spacing w:after="0"/>
              <w:jc w:val="right"/>
            </w:pPr>
            <w:r>
              <w:t>65.754,3</w:t>
            </w:r>
          </w:p>
        </w:tc>
        <w:tc>
          <w:tcPr>
            <w:tcW w:w="1701" w:type="dxa"/>
          </w:tcPr>
          <w:p w14:paraId="7B22C02E" w14:textId="77777777" w:rsidR="00A86074" w:rsidRDefault="00A6331C">
            <w:pPr>
              <w:spacing w:after="0"/>
              <w:jc w:val="right"/>
            </w:pPr>
            <w:r>
              <w:t>1.249.675.762</w:t>
            </w:r>
          </w:p>
        </w:tc>
        <w:tc>
          <w:tcPr>
            <w:tcW w:w="1644" w:type="dxa"/>
          </w:tcPr>
          <w:p w14:paraId="7F33AF2D" w14:textId="77777777" w:rsidR="00A86074" w:rsidRDefault="00A6331C">
            <w:pPr>
              <w:spacing w:after="0"/>
              <w:jc w:val="right"/>
            </w:pPr>
            <w:r>
              <w:t>245.399.141</w:t>
            </w:r>
          </w:p>
        </w:tc>
      </w:tr>
      <w:tr w:rsidR="00A86074" w14:paraId="7FD7C051" w14:textId="77777777">
        <w:trPr>
          <w:cantSplit/>
          <w:jc w:val="center"/>
        </w:trPr>
        <w:tc>
          <w:tcPr>
            <w:tcW w:w="1417" w:type="dxa"/>
          </w:tcPr>
          <w:p w14:paraId="766675B1" w14:textId="77777777" w:rsidR="00A86074" w:rsidRDefault="00A6331C">
            <w:pPr>
              <w:spacing w:after="0"/>
            </w:pPr>
            <w:r>
              <w:t>Shell</w:t>
            </w:r>
          </w:p>
        </w:tc>
        <w:tc>
          <w:tcPr>
            <w:tcW w:w="1701" w:type="dxa"/>
          </w:tcPr>
          <w:p w14:paraId="53BE0FE5" w14:textId="77777777" w:rsidR="00A86074" w:rsidRDefault="00A6331C">
            <w:pPr>
              <w:spacing w:after="0"/>
            </w:pPr>
            <w:r>
              <w:t>Kısmen sıralı</w:t>
            </w:r>
          </w:p>
        </w:tc>
        <w:tc>
          <w:tcPr>
            <w:tcW w:w="1020" w:type="dxa"/>
          </w:tcPr>
          <w:p w14:paraId="3D74A320" w14:textId="77777777" w:rsidR="00A86074" w:rsidRDefault="00A6331C">
            <w:pPr>
              <w:spacing w:after="0"/>
              <w:jc w:val="right"/>
            </w:pPr>
            <w:r>
              <w:t>50.000</w:t>
            </w:r>
          </w:p>
        </w:tc>
        <w:tc>
          <w:tcPr>
            <w:tcW w:w="1587" w:type="dxa"/>
          </w:tcPr>
          <w:p w14:paraId="3EA2E1C9" w14:textId="77777777" w:rsidR="00A86074" w:rsidRDefault="00A6331C">
            <w:pPr>
              <w:spacing w:after="0"/>
              <w:jc w:val="right"/>
            </w:pPr>
            <w:r>
              <w:t>159,95</w:t>
            </w:r>
          </w:p>
        </w:tc>
        <w:tc>
          <w:tcPr>
            <w:tcW w:w="1701" w:type="dxa"/>
          </w:tcPr>
          <w:p w14:paraId="09BCA9B9" w14:textId="77777777" w:rsidR="00A86074" w:rsidRDefault="00A6331C">
            <w:pPr>
              <w:spacing w:after="0"/>
              <w:jc w:val="right"/>
            </w:pPr>
            <w:r>
              <w:t>1.531.970</w:t>
            </w:r>
          </w:p>
        </w:tc>
        <w:tc>
          <w:tcPr>
            <w:tcW w:w="1644" w:type="dxa"/>
          </w:tcPr>
          <w:p w14:paraId="25C7DF8C" w14:textId="77777777" w:rsidR="00A86074" w:rsidRDefault="00A6331C">
            <w:pPr>
              <w:spacing w:after="0"/>
              <w:jc w:val="right"/>
            </w:pPr>
            <w:r>
              <w:t>2.235.613</w:t>
            </w:r>
          </w:p>
        </w:tc>
      </w:tr>
      <w:tr w:rsidR="00A86074" w14:paraId="7B9A5C14" w14:textId="77777777">
        <w:trPr>
          <w:cantSplit/>
          <w:jc w:val="center"/>
        </w:trPr>
        <w:tc>
          <w:tcPr>
            <w:tcW w:w="1417" w:type="dxa"/>
          </w:tcPr>
          <w:p w14:paraId="12F9E80D" w14:textId="77777777" w:rsidR="00A86074" w:rsidRDefault="00A6331C">
            <w:pPr>
              <w:spacing w:after="0"/>
            </w:pPr>
            <w:r>
              <w:t>Quick</w:t>
            </w:r>
          </w:p>
        </w:tc>
        <w:tc>
          <w:tcPr>
            <w:tcW w:w="1701" w:type="dxa"/>
          </w:tcPr>
          <w:p w14:paraId="18480188" w14:textId="77777777" w:rsidR="00A86074" w:rsidRDefault="00A6331C">
            <w:pPr>
              <w:spacing w:after="0"/>
            </w:pPr>
            <w:r>
              <w:t>Kısmen sıralı</w:t>
            </w:r>
          </w:p>
        </w:tc>
        <w:tc>
          <w:tcPr>
            <w:tcW w:w="1020" w:type="dxa"/>
          </w:tcPr>
          <w:p w14:paraId="1D6F8AD6" w14:textId="77777777" w:rsidR="00A86074" w:rsidRDefault="00A6331C">
            <w:pPr>
              <w:spacing w:after="0"/>
              <w:jc w:val="right"/>
            </w:pPr>
            <w:r>
              <w:t>50.000</w:t>
            </w:r>
          </w:p>
        </w:tc>
        <w:tc>
          <w:tcPr>
            <w:tcW w:w="1587" w:type="dxa"/>
          </w:tcPr>
          <w:p w14:paraId="5B2DF1B5" w14:textId="77777777" w:rsidR="00A86074" w:rsidRDefault="00A6331C">
            <w:pPr>
              <w:spacing w:after="0"/>
              <w:jc w:val="right"/>
            </w:pPr>
            <w:r>
              <w:t>46,47</w:t>
            </w:r>
          </w:p>
        </w:tc>
        <w:tc>
          <w:tcPr>
            <w:tcW w:w="1701" w:type="dxa"/>
          </w:tcPr>
          <w:p w14:paraId="0C9E8EEA" w14:textId="77777777" w:rsidR="00A86074" w:rsidRDefault="00A6331C">
            <w:pPr>
              <w:spacing w:after="0"/>
              <w:jc w:val="right"/>
            </w:pPr>
            <w:r>
              <w:t>759.796</w:t>
            </w:r>
          </w:p>
        </w:tc>
        <w:tc>
          <w:tcPr>
            <w:tcW w:w="1644" w:type="dxa"/>
          </w:tcPr>
          <w:p w14:paraId="39DD5889" w14:textId="77777777" w:rsidR="00A86074" w:rsidRDefault="00A6331C">
            <w:pPr>
              <w:spacing w:after="0"/>
              <w:jc w:val="right"/>
            </w:pPr>
            <w:r>
              <w:t>76.011</w:t>
            </w:r>
          </w:p>
        </w:tc>
      </w:tr>
      <w:tr w:rsidR="00A86074" w14:paraId="56DFCA08" w14:textId="77777777">
        <w:trPr>
          <w:cantSplit/>
          <w:jc w:val="center"/>
        </w:trPr>
        <w:tc>
          <w:tcPr>
            <w:tcW w:w="1417" w:type="dxa"/>
          </w:tcPr>
          <w:p w14:paraId="6BCB6313" w14:textId="77777777" w:rsidR="00A86074" w:rsidRDefault="00A6331C">
            <w:pPr>
              <w:spacing w:after="0"/>
            </w:pPr>
            <w:r>
              <w:t>Merge</w:t>
            </w:r>
          </w:p>
        </w:tc>
        <w:tc>
          <w:tcPr>
            <w:tcW w:w="1701" w:type="dxa"/>
          </w:tcPr>
          <w:p w14:paraId="74A4BAD2" w14:textId="77777777" w:rsidR="00A86074" w:rsidRDefault="00A6331C">
            <w:pPr>
              <w:spacing w:after="0"/>
            </w:pPr>
            <w:r>
              <w:t>Kısmen sıralı</w:t>
            </w:r>
          </w:p>
        </w:tc>
        <w:tc>
          <w:tcPr>
            <w:tcW w:w="1020" w:type="dxa"/>
          </w:tcPr>
          <w:p w14:paraId="6EA01248" w14:textId="77777777" w:rsidR="00A86074" w:rsidRDefault="00A6331C">
            <w:pPr>
              <w:spacing w:after="0"/>
              <w:jc w:val="right"/>
            </w:pPr>
            <w:r>
              <w:t>50.000</w:t>
            </w:r>
          </w:p>
        </w:tc>
        <w:tc>
          <w:tcPr>
            <w:tcW w:w="1587" w:type="dxa"/>
          </w:tcPr>
          <w:p w14:paraId="0DEA4813" w14:textId="77777777" w:rsidR="00A86074" w:rsidRDefault="00A6331C">
            <w:pPr>
              <w:spacing w:after="0"/>
              <w:jc w:val="right"/>
            </w:pPr>
            <w:r>
              <w:t>110,91</w:t>
            </w:r>
          </w:p>
        </w:tc>
        <w:tc>
          <w:tcPr>
            <w:tcW w:w="1701" w:type="dxa"/>
          </w:tcPr>
          <w:p w14:paraId="6FDBB460" w14:textId="77777777" w:rsidR="00A86074" w:rsidRDefault="00A6331C">
            <w:pPr>
              <w:spacing w:after="0"/>
              <w:jc w:val="right"/>
            </w:pPr>
            <w:r>
              <w:t>659.692</w:t>
            </w:r>
          </w:p>
        </w:tc>
        <w:tc>
          <w:tcPr>
            <w:tcW w:w="1644" w:type="dxa"/>
          </w:tcPr>
          <w:p w14:paraId="5AA3BEE9" w14:textId="77777777" w:rsidR="00A86074" w:rsidRDefault="00A6331C">
            <w:pPr>
              <w:spacing w:after="0"/>
              <w:jc w:val="right"/>
            </w:pPr>
            <w:r>
              <w:t>1.568.928</w:t>
            </w:r>
          </w:p>
        </w:tc>
      </w:tr>
      <w:tr w:rsidR="00A86074" w14:paraId="4FB069EE" w14:textId="77777777">
        <w:trPr>
          <w:cantSplit/>
          <w:jc w:val="center"/>
        </w:trPr>
        <w:tc>
          <w:tcPr>
            <w:tcW w:w="1417" w:type="dxa"/>
          </w:tcPr>
          <w:p w14:paraId="6256897E" w14:textId="77777777" w:rsidR="00A86074" w:rsidRDefault="00A6331C">
            <w:pPr>
              <w:spacing w:after="0"/>
            </w:pPr>
            <w:r>
              <w:t>Heap</w:t>
            </w:r>
          </w:p>
        </w:tc>
        <w:tc>
          <w:tcPr>
            <w:tcW w:w="1701" w:type="dxa"/>
          </w:tcPr>
          <w:p w14:paraId="2CE598E4" w14:textId="77777777" w:rsidR="00A86074" w:rsidRDefault="00A6331C">
            <w:pPr>
              <w:spacing w:after="0"/>
            </w:pPr>
            <w:r>
              <w:t>Kısmen sıralı</w:t>
            </w:r>
          </w:p>
        </w:tc>
        <w:tc>
          <w:tcPr>
            <w:tcW w:w="1020" w:type="dxa"/>
          </w:tcPr>
          <w:p w14:paraId="7F272ECD" w14:textId="77777777" w:rsidR="00A86074" w:rsidRDefault="00A6331C">
            <w:pPr>
              <w:spacing w:after="0"/>
              <w:jc w:val="right"/>
            </w:pPr>
            <w:r>
              <w:t>50.000</w:t>
            </w:r>
          </w:p>
        </w:tc>
        <w:tc>
          <w:tcPr>
            <w:tcW w:w="1587" w:type="dxa"/>
          </w:tcPr>
          <w:p w14:paraId="1D3B75B8" w14:textId="77777777" w:rsidR="00A86074" w:rsidRDefault="00A6331C">
            <w:pPr>
              <w:spacing w:after="0"/>
              <w:jc w:val="right"/>
            </w:pPr>
            <w:r>
              <w:t>131,87</w:t>
            </w:r>
          </w:p>
        </w:tc>
        <w:tc>
          <w:tcPr>
            <w:tcW w:w="1701" w:type="dxa"/>
          </w:tcPr>
          <w:p w14:paraId="0D1FE871" w14:textId="77777777" w:rsidR="00A86074" w:rsidRDefault="00A6331C">
            <w:pPr>
              <w:spacing w:after="0"/>
              <w:jc w:val="right"/>
            </w:pPr>
            <w:r>
              <w:t>1.451.033</w:t>
            </w:r>
          </w:p>
        </w:tc>
        <w:tc>
          <w:tcPr>
            <w:tcW w:w="1644" w:type="dxa"/>
          </w:tcPr>
          <w:p w14:paraId="1C24ED4D" w14:textId="77777777" w:rsidR="00A86074" w:rsidRDefault="00A6331C">
            <w:pPr>
              <w:spacing w:after="0"/>
              <w:jc w:val="right"/>
            </w:pPr>
            <w:r>
              <w:t>2.312.961</w:t>
            </w:r>
          </w:p>
        </w:tc>
      </w:tr>
      <w:tr w:rsidR="00A86074" w14:paraId="2E8061D9" w14:textId="77777777">
        <w:trPr>
          <w:cantSplit/>
          <w:jc w:val="center"/>
        </w:trPr>
        <w:tc>
          <w:tcPr>
            <w:tcW w:w="1417" w:type="dxa"/>
          </w:tcPr>
          <w:p w14:paraId="3DDCA9D3" w14:textId="77777777" w:rsidR="00A86074" w:rsidRDefault="00A6331C">
            <w:pPr>
              <w:spacing w:after="0"/>
            </w:pPr>
            <w:r>
              <w:t>Selection</w:t>
            </w:r>
          </w:p>
        </w:tc>
        <w:tc>
          <w:tcPr>
            <w:tcW w:w="1701" w:type="dxa"/>
          </w:tcPr>
          <w:p w14:paraId="556BDFBD" w14:textId="77777777" w:rsidR="00A86074" w:rsidRDefault="00A6331C">
            <w:pPr>
              <w:spacing w:after="0"/>
            </w:pPr>
            <w:r>
              <w:t>Rastgele</w:t>
            </w:r>
          </w:p>
        </w:tc>
        <w:tc>
          <w:tcPr>
            <w:tcW w:w="1020" w:type="dxa"/>
          </w:tcPr>
          <w:p w14:paraId="26733891" w14:textId="77777777" w:rsidR="00A86074" w:rsidRDefault="00A6331C">
            <w:pPr>
              <w:spacing w:after="0"/>
              <w:jc w:val="right"/>
            </w:pPr>
            <w:r>
              <w:t>100.000</w:t>
            </w:r>
          </w:p>
        </w:tc>
        <w:tc>
          <w:tcPr>
            <w:tcW w:w="1587" w:type="dxa"/>
          </w:tcPr>
          <w:p w14:paraId="2D4DE386" w14:textId="77777777" w:rsidR="00A86074" w:rsidRDefault="00A6331C">
            <w:pPr>
              <w:spacing w:after="0"/>
              <w:jc w:val="right"/>
            </w:pPr>
            <w:r>
              <w:t>236.668,8</w:t>
            </w:r>
          </w:p>
        </w:tc>
        <w:tc>
          <w:tcPr>
            <w:tcW w:w="1701" w:type="dxa"/>
          </w:tcPr>
          <w:p w14:paraId="201E6525" w14:textId="77777777" w:rsidR="00A86074" w:rsidRDefault="00A6331C">
            <w:pPr>
              <w:spacing w:after="0"/>
              <w:jc w:val="right"/>
            </w:pPr>
            <w:r>
              <w:t>4.999.950.000</w:t>
            </w:r>
          </w:p>
        </w:tc>
        <w:tc>
          <w:tcPr>
            <w:tcW w:w="1644" w:type="dxa"/>
          </w:tcPr>
          <w:p w14:paraId="491B11A2" w14:textId="77777777" w:rsidR="00A86074" w:rsidRDefault="00A6331C">
            <w:pPr>
              <w:spacing w:after="0"/>
              <w:jc w:val="right"/>
            </w:pPr>
            <w:r>
              <w:t>299.966</w:t>
            </w:r>
          </w:p>
        </w:tc>
      </w:tr>
      <w:tr w:rsidR="00A86074" w14:paraId="5368E03D" w14:textId="77777777">
        <w:trPr>
          <w:cantSplit/>
          <w:jc w:val="center"/>
        </w:trPr>
        <w:tc>
          <w:tcPr>
            <w:tcW w:w="1417" w:type="dxa"/>
          </w:tcPr>
          <w:p w14:paraId="0E368E30" w14:textId="77777777" w:rsidR="00A86074" w:rsidRDefault="00A6331C">
            <w:pPr>
              <w:spacing w:after="0"/>
            </w:pPr>
            <w:r>
              <w:t>Insertion</w:t>
            </w:r>
          </w:p>
        </w:tc>
        <w:tc>
          <w:tcPr>
            <w:tcW w:w="1701" w:type="dxa"/>
          </w:tcPr>
          <w:p w14:paraId="5DF97E6F" w14:textId="77777777" w:rsidR="00A86074" w:rsidRDefault="00A6331C">
            <w:pPr>
              <w:spacing w:after="0"/>
            </w:pPr>
            <w:r>
              <w:t>Rastgele</w:t>
            </w:r>
          </w:p>
        </w:tc>
        <w:tc>
          <w:tcPr>
            <w:tcW w:w="1020" w:type="dxa"/>
          </w:tcPr>
          <w:p w14:paraId="47744E9A" w14:textId="77777777" w:rsidR="00A86074" w:rsidRDefault="00A6331C">
            <w:pPr>
              <w:spacing w:after="0"/>
              <w:jc w:val="right"/>
            </w:pPr>
            <w:r>
              <w:t>100.000</w:t>
            </w:r>
          </w:p>
        </w:tc>
        <w:tc>
          <w:tcPr>
            <w:tcW w:w="1587" w:type="dxa"/>
          </w:tcPr>
          <w:p w14:paraId="53F84176" w14:textId="77777777" w:rsidR="00A86074" w:rsidRDefault="00A6331C">
            <w:pPr>
              <w:spacing w:after="0"/>
              <w:jc w:val="right"/>
            </w:pPr>
            <w:r>
              <w:t>210.804,3</w:t>
            </w:r>
          </w:p>
        </w:tc>
        <w:tc>
          <w:tcPr>
            <w:tcW w:w="1701" w:type="dxa"/>
          </w:tcPr>
          <w:p w14:paraId="75F42BB3" w14:textId="77777777" w:rsidR="00A86074" w:rsidRDefault="00A6331C">
            <w:pPr>
              <w:spacing w:after="0"/>
              <w:jc w:val="right"/>
            </w:pPr>
            <w:r>
              <w:t>2.505.370.820</w:t>
            </w:r>
          </w:p>
        </w:tc>
        <w:tc>
          <w:tcPr>
            <w:tcW w:w="1644" w:type="dxa"/>
          </w:tcPr>
          <w:p w14:paraId="333D5815" w14:textId="77777777" w:rsidR="00A86074" w:rsidRDefault="00A6331C">
            <w:pPr>
              <w:spacing w:after="0"/>
              <w:jc w:val="right"/>
            </w:pPr>
            <w:r>
              <w:t>2.505.470.830</w:t>
            </w:r>
          </w:p>
        </w:tc>
      </w:tr>
      <w:tr w:rsidR="00A86074" w14:paraId="2B8FF375" w14:textId="77777777">
        <w:trPr>
          <w:cantSplit/>
          <w:jc w:val="center"/>
        </w:trPr>
        <w:tc>
          <w:tcPr>
            <w:tcW w:w="1417" w:type="dxa"/>
          </w:tcPr>
          <w:p w14:paraId="796F705A" w14:textId="77777777" w:rsidR="00A86074" w:rsidRDefault="00A6331C">
            <w:pPr>
              <w:spacing w:after="0"/>
            </w:pPr>
            <w:r>
              <w:t>Bubble</w:t>
            </w:r>
          </w:p>
        </w:tc>
        <w:tc>
          <w:tcPr>
            <w:tcW w:w="1701" w:type="dxa"/>
          </w:tcPr>
          <w:p w14:paraId="433637FD" w14:textId="77777777" w:rsidR="00A86074" w:rsidRDefault="00A6331C">
            <w:pPr>
              <w:spacing w:after="0"/>
            </w:pPr>
            <w:r>
              <w:t>Rastgele</w:t>
            </w:r>
          </w:p>
        </w:tc>
        <w:tc>
          <w:tcPr>
            <w:tcW w:w="1020" w:type="dxa"/>
          </w:tcPr>
          <w:p w14:paraId="120EB22A" w14:textId="77777777" w:rsidR="00A86074" w:rsidRDefault="00A6331C">
            <w:pPr>
              <w:spacing w:after="0"/>
              <w:jc w:val="right"/>
            </w:pPr>
            <w:r>
              <w:t>100.000</w:t>
            </w:r>
          </w:p>
        </w:tc>
        <w:tc>
          <w:tcPr>
            <w:tcW w:w="1587" w:type="dxa"/>
          </w:tcPr>
          <w:p w14:paraId="58D5B326" w14:textId="77777777" w:rsidR="00A86074" w:rsidRDefault="00A6331C">
            <w:pPr>
              <w:spacing w:after="0"/>
              <w:jc w:val="right"/>
            </w:pPr>
            <w:r>
              <w:t>489.305,1</w:t>
            </w:r>
          </w:p>
        </w:tc>
        <w:tc>
          <w:tcPr>
            <w:tcW w:w="1701" w:type="dxa"/>
          </w:tcPr>
          <w:p w14:paraId="194693FF" w14:textId="77777777" w:rsidR="00A86074" w:rsidRDefault="00A6331C">
            <w:pPr>
              <w:spacing w:after="0"/>
              <w:jc w:val="right"/>
            </w:pPr>
            <w:r>
              <w:t>4.999.914.055</w:t>
            </w:r>
          </w:p>
        </w:tc>
        <w:tc>
          <w:tcPr>
            <w:tcW w:w="1644" w:type="dxa"/>
          </w:tcPr>
          <w:p w14:paraId="43A85349" w14:textId="77777777" w:rsidR="00A86074" w:rsidRDefault="00A6331C">
            <w:pPr>
              <w:spacing w:after="0"/>
              <w:jc w:val="right"/>
            </w:pPr>
            <w:r>
              <w:t>7.515.812.496</w:t>
            </w:r>
          </w:p>
        </w:tc>
      </w:tr>
      <w:tr w:rsidR="00A86074" w14:paraId="77F147CC" w14:textId="77777777">
        <w:trPr>
          <w:cantSplit/>
          <w:jc w:val="center"/>
        </w:trPr>
        <w:tc>
          <w:tcPr>
            <w:tcW w:w="1417" w:type="dxa"/>
          </w:tcPr>
          <w:p w14:paraId="4C7BA479" w14:textId="77777777" w:rsidR="00A86074" w:rsidRDefault="00A6331C">
            <w:pPr>
              <w:spacing w:after="0"/>
            </w:pPr>
            <w:r>
              <w:t>Shell</w:t>
            </w:r>
          </w:p>
        </w:tc>
        <w:tc>
          <w:tcPr>
            <w:tcW w:w="1701" w:type="dxa"/>
          </w:tcPr>
          <w:p w14:paraId="3E618F0C" w14:textId="77777777" w:rsidR="00A86074" w:rsidRDefault="00A6331C">
            <w:pPr>
              <w:spacing w:after="0"/>
            </w:pPr>
            <w:r>
              <w:t>Rastgele</w:t>
            </w:r>
          </w:p>
        </w:tc>
        <w:tc>
          <w:tcPr>
            <w:tcW w:w="1020" w:type="dxa"/>
          </w:tcPr>
          <w:p w14:paraId="3FB99813" w14:textId="77777777" w:rsidR="00A86074" w:rsidRDefault="00A6331C">
            <w:pPr>
              <w:spacing w:after="0"/>
              <w:jc w:val="right"/>
            </w:pPr>
            <w:r>
              <w:t>100.000</w:t>
            </w:r>
          </w:p>
        </w:tc>
        <w:tc>
          <w:tcPr>
            <w:tcW w:w="1587" w:type="dxa"/>
          </w:tcPr>
          <w:p w14:paraId="4E0BED23" w14:textId="77777777" w:rsidR="00A86074" w:rsidRDefault="00A6331C">
            <w:pPr>
              <w:spacing w:after="0"/>
              <w:jc w:val="right"/>
            </w:pPr>
            <w:r>
              <w:t>448,97</w:t>
            </w:r>
          </w:p>
        </w:tc>
        <w:tc>
          <w:tcPr>
            <w:tcW w:w="1701" w:type="dxa"/>
          </w:tcPr>
          <w:p w14:paraId="3A95488F" w14:textId="77777777" w:rsidR="00A86074" w:rsidRDefault="00A6331C">
            <w:pPr>
              <w:spacing w:after="0"/>
              <w:jc w:val="right"/>
            </w:pPr>
            <w:r>
              <w:t>4.335.792</w:t>
            </w:r>
          </w:p>
        </w:tc>
        <w:tc>
          <w:tcPr>
            <w:tcW w:w="1644" w:type="dxa"/>
          </w:tcPr>
          <w:p w14:paraId="0C0D5E8F" w14:textId="77777777" w:rsidR="00A86074" w:rsidRDefault="00A6331C">
            <w:pPr>
              <w:spacing w:after="0"/>
              <w:jc w:val="right"/>
            </w:pPr>
            <w:r>
              <w:t>5.886.484</w:t>
            </w:r>
          </w:p>
        </w:tc>
      </w:tr>
      <w:tr w:rsidR="00A86074" w14:paraId="179B273E" w14:textId="77777777">
        <w:trPr>
          <w:cantSplit/>
          <w:jc w:val="center"/>
        </w:trPr>
        <w:tc>
          <w:tcPr>
            <w:tcW w:w="1417" w:type="dxa"/>
          </w:tcPr>
          <w:p w14:paraId="7E5C519F" w14:textId="77777777" w:rsidR="00A86074" w:rsidRDefault="00A6331C">
            <w:pPr>
              <w:spacing w:after="0"/>
            </w:pPr>
            <w:r>
              <w:t>Quick</w:t>
            </w:r>
          </w:p>
        </w:tc>
        <w:tc>
          <w:tcPr>
            <w:tcW w:w="1701" w:type="dxa"/>
          </w:tcPr>
          <w:p w14:paraId="36B42BFC" w14:textId="77777777" w:rsidR="00A86074" w:rsidRDefault="00A6331C">
            <w:pPr>
              <w:spacing w:after="0"/>
            </w:pPr>
            <w:r>
              <w:t>Rastgele</w:t>
            </w:r>
          </w:p>
        </w:tc>
        <w:tc>
          <w:tcPr>
            <w:tcW w:w="1020" w:type="dxa"/>
          </w:tcPr>
          <w:p w14:paraId="390839B0" w14:textId="77777777" w:rsidR="00A86074" w:rsidRDefault="00A6331C">
            <w:pPr>
              <w:spacing w:after="0"/>
              <w:jc w:val="right"/>
            </w:pPr>
            <w:r>
              <w:t>100.000</w:t>
            </w:r>
          </w:p>
        </w:tc>
        <w:tc>
          <w:tcPr>
            <w:tcW w:w="1587" w:type="dxa"/>
          </w:tcPr>
          <w:p w14:paraId="0B99F84C" w14:textId="77777777" w:rsidR="00A86074" w:rsidRDefault="00A6331C">
            <w:pPr>
              <w:spacing w:after="0"/>
              <w:jc w:val="right"/>
            </w:pPr>
            <w:r>
              <w:t>174,78</w:t>
            </w:r>
          </w:p>
        </w:tc>
        <w:tc>
          <w:tcPr>
            <w:tcW w:w="1701" w:type="dxa"/>
          </w:tcPr>
          <w:p w14:paraId="2CD7298B" w14:textId="77777777" w:rsidR="00A86074" w:rsidRDefault="00A6331C">
            <w:pPr>
              <w:spacing w:after="0"/>
              <w:jc w:val="right"/>
            </w:pPr>
            <w:r>
              <w:t>2.238.729</w:t>
            </w:r>
          </w:p>
        </w:tc>
        <w:tc>
          <w:tcPr>
            <w:tcW w:w="1644" w:type="dxa"/>
          </w:tcPr>
          <w:p w14:paraId="55617A3C" w14:textId="77777777" w:rsidR="00A86074" w:rsidRDefault="00A6331C">
            <w:pPr>
              <w:spacing w:after="0"/>
              <w:jc w:val="right"/>
            </w:pPr>
            <w:r>
              <w:t>1.246.496</w:t>
            </w:r>
          </w:p>
        </w:tc>
      </w:tr>
      <w:tr w:rsidR="00A86074" w14:paraId="360E473D" w14:textId="77777777">
        <w:trPr>
          <w:cantSplit/>
          <w:jc w:val="center"/>
        </w:trPr>
        <w:tc>
          <w:tcPr>
            <w:tcW w:w="1417" w:type="dxa"/>
          </w:tcPr>
          <w:p w14:paraId="363D2807" w14:textId="77777777" w:rsidR="00A86074" w:rsidRDefault="00A6331C">
            <w:pPr>
              <w:spacing w:after="0"/>
            </w:pPr>
            <w:r>
              <w:t>Merge</w:t>
            </w:r>
          </w:p>
        </w:tc>
        <w:tc>
          <w:tcPr>
            <w:tcW w:w="1701" w:type="dxa"/>
          </w:tcPr>
          <w:p w14:paraId="6335585A" w14:textId="77777777" w:rsidR="00A86074" w:rsidRDefault="00A6331C">
            <w:pPr>
              <w:spacing w:after="0"/>
            </w:pPr>
            <w:r>
              <w:t>Rastgele</w:t>
            </w:r>
          </w:p>
        </w:tc>
        <w:tc>
          <w:tcPr>
            <w:tcW w:w="1020" w:type="dxa"/>
          </w:tcPr>
          <w:p w14:paraId="108B5D4C" w14:textId="77777777" w:rsidR="00A86074" w:rsidRDefault="00A6331C">
            <w:pPr>
              <w:spacing w:after="0"/>
              <w:jc w:val="right"/>
            </w:pPr>
            <w:r>
              <w:t>100.000</w:t>
            </w:r>
          </w:p>
        </w:tc>
        <w:tc>
          <w:tcPr>
            <w:tcW w:w="1587" w:type="dxa"/>
          </w:tcPr>
          <w:p w14:paraId="4D86F5F7" w14:textId="77777777" w:rsidR="00A86074" w:rsidRDefault="00A6331C">
            <w:pPr>
              <w:spacing w:after="0"/>
              <w:jc w:val="right"/>
            </w:pPr>
            <w:r>
              <w:t>252,01</w:t>
            </w:r>
          </w:p>
        </w:tc>
        <w:tc>
          <w:tcPr>
            <w:tcW w:w="1701" w:type="dxa"/>
          </w:tcPr>
          <w:p w14:paraId="4D96D7E6" w14:textId="77777777" w:rsidR="00A86074" w:rsidRDefault="00A6331C">
            <w:pPr>
              <w:spacing w:after="0"/>
              <w:jc w:val="right"/>
            </w:pPr>
            <w:r>
              <w:t>1.536.353</w:t>
            </w:r>
          </w:p>
        </w:tc>
        <w:tc>
          <w:tcPr>
            <w:tcW w:w="1644" w:type="dxa"/>
          </w:tcPr>
          <w:p w14:paraId="2EE58439" w14:textId="77777777" w:rsidR="00A86074" w:rsidRDefault="00A6331C">
            <w:pPr>
              <w:spacing w:after="0"/>
              <w:jc w:val="right"/>
            </w:pPr>
            <w:r>
              <w:t>3.337.856</w:t>
            </w:r>
          </w:p>
        </w:tc>
      </w:tr>
      <w:tr w:rsidR="00A86074" w14:paraId="2D4B9BA8" w14:textId="77777777">
        <w:trPr>
          <w:cantSplit/>
          <w:jc w:val="center"/>
        </w:trPr>
        <w:tc>
          <w:tcPr>
            <w:tcW w:w="1417" w:type="dxa"/>
          </w:tcPr>
          <w:p w14:paraId="5CCFC267" w14:textId="77777777" w:rsidR="00A86074" w:rsidRDefault="00A6331C">
            <w:pPr>
              <w:spacing w:after="0"/>
            </w:pPr>
            <w:r>
              <w:t>Heap</w:t>
            </w:r>
          </w:p>
        </w:tc>
        <w:tc>
          <w:tcPr>
            <w:tcW w:w="1701" w:type="dxa"/>
          </w:tcPr>
          <w:p w14:paraId="2961E20E" w14:textId="77777777" w:rsidR="00A86074" w:rsidRDefault="00A6331C">
            <w:pPr>
              <w:spacing w:after="0"/>
            </w:pPr>
            <w:r>
              <w:t>Rastgele</w:t>
            </w:r>
          </w:p>
        </w:tc>
        <w:tc>
          <w:tcPr>
            <w:tcW w:w="1020" w:type="dxa"/>
          </w:tcPr>
          <w:p w14:paraId="2B29F77F" w14:textId="77777777" w:rsidR="00A86074" w:rsidRDefault="00A6331C">
            <w:pPr>
              <w:spacing w:after="0"/>
              <w:jc w:val="right"/>
            </w:pPr>
            <w:r>
              <w:t>100.000</w:t>
            </w:r>
          </w:p>
        </w:tc>
        <w:tc>
          <w:tcPr>
            <w:tcW w:w="1587" w:type="dxa"/>
          </w:tcPr>
          <w:p w14:paraId="040896C3" w14:textId="77777777" w:rsidR="00A86074" w:rsidRDefault="00A6331C">
            <w:pPr>
              <w:spacing w:after="0"/>
              <w:jc w:val="right"/>
            </w:pPr>
            <w:r>
              <w:t>298,59</w:t>
            </w:r>
          </w:p>
        </w:tc>
        <w:tc>
          <w:tcPr>
            <w:tcW w:w="1701" w:type="dxa"/>
          </w:tcPr>
          <w:p w14:paraId="588C5F3A" w14:textId="77777777" w:rsidR="00A86074" w:rsidRDefault="00A6331C">
            <w:pPr>
              <w:spacing w:after="0"/>
              <w:jc w:val="right"/>
            </w:pPr>
            <w:r>
              <w:t>3.019.566</w:t>
            </w:r>
          </w:p>
        </w:tc>
        <w:tc>
          <w:tcPr>
            <w:tcW w:w="1644" w:type="dxa"/>
          </w:tcPr>
          <w:p w14:paraId="1C2E0A3E" w14:textId="77777777" w:rsidR="00A86074" w:rsidRDefault="00A6331C">
            <w:pPr>
              <w:spacing w:after="0"/>
              <w:jc w:val="right"/>
            </w:pPr>
            <w:r>
              <w:t>4.724.852</w:t>
            </w:r>
          </w:p>
        </w:tc>
      </w:tr>
      <w:tr w:rsidR="00A86074" w14:paraId="543D89C1" w14:textId="77777777">
        <w:trPr>
          <w:cantSplit/>
          <w:jc w:val="center"/>
        </w:trPr>
        <w:tc>
          <w:tcPr>
            <w:tcW w:w="1417" w:type="dxa"/>
          </w:tcPr>
          <w:p w14:paraId="489F392C" w14:textId="77777777" w:rsidR="00A86074" w:rsidRDefault="00A6331C">
            <w:pPr>
              <w:spacing w:after="0"/>
            </w:pPr>
            <w:r>
              <w:t>Selection</w:t>
            </w:r>
          </w:p>
        </w:tc>
        <w:tc>
          <w:tcPr>
            <w:tcW w:w="1701" w:type="dxa"/>
          </w:tcPr>
          <w:p w14:paraId="1F612F38" w14:textId="77777777" w:rsidR="00A86074" w:rsidRDefault="00A6331C">
            <w:pPr>
              <w:spacing w:after="0"/>
            </w:pPr>
            <w:r>
              <w:t>Sıralı</w:t>
            </w:r>
          </w:p>
        </w:tc>
        <w:tc>
          <w:tcPr>
            <w:tcW w:w="1020" w:type="dxa"/>
          </w:tcPr>
          <w:p w14:paraId="6E5D2FD6" w14:textId="77777777" w:rsidR="00A86074" w:rsidRDefault="00A6331C">
            <w:pPr>
              <w:spacing w:after="0"/>
              <w:jc w:val="right"/>
            </w:pPr>
            <w:r>
              <w:t>100.000</w:t>
            </w:r>
          </w:p>
        </w:tc>
        <w:tc>
          <w:tcPr>
            <w:tcW w:w="1587" w:type="dxa"/>
          </w:tcPr>
          <w:p w14:paraId="0801234D" w14:textId="77777777" w:rsidR="00A86074" w:rsidRDefault="00A6331C">
            <w:pPr>
              <w:spacing w:after="0"/>
              <w:jc w:val="right"/>
            </w:pPr>
            <w:r>
              <w:t>207.822,5</w:t>
            </w:r>
          </w:p>
        </w:tc>
        <w:tc>
          <w:tcPr>
            <w:tcW w:w="1701" w:type="dxa"/>
          </w:tcPr>
          <w:p w14:paraId="2EB3EC82" w14:textId="77777777" w:rsidR="00A86074" w:rsidRDefault="00A6331C">
            <w:pPr>
              <w:spacing w:after="0"/>
              <w:jc w:val="right"/>
            </w:pPr>
            <w:r>
              <w:t>4.999.950.000</w:t>
            </w:r>
          </w:p>
        </w:tc>
        <w:tc>
          <w:tcPr>
            <w:tcW w:w="1644" w:type="dxa"/>
          </w:tcPr>
          <w:p w14:paraId="4784FF28" w14:textId="77777777" w:rsidR="00A86074" w:rsidRDefault="00A6331C">
            <w:pPr>
              <w:spacing w:after="0"/>
              <w:jc w:val="right"/>
            </w:pPr>
            <w:r>
              <w:t>0</w:t>
            </w:r>
          </w:p>
        </w:tc>
      </w:tr>
      <w:tr w:rsidR="00A86074" w14:paraId="6E4F4E6F" w14:textId="77777777">
        <w:trPr>
          <w:cantSplit/>
          <w:jc w:val="center"/>
        </w:trPr>
        <w:tc>
          <w:tcPr>
            <w:tcW w:w="1417" w:type="dxa"/>
          </w:tcPr>
          <w:p w14:paraId="57DAA45A" w14:textId="77777777" w:rsidR="00A86074" w:rsidRDefault="00A6331C">
            <w:pPr>
              <w:spacing w:after="0"/>
            </w:pPr>
            <w:r>
              <w:t>Insertion</w:t>
            </w:r>
          </w:p>
        </w:tc>
        <w:tc>
          <w:tcPr>
            <w:tcW w:w="1701" w:type="dxa"/>
          </w:tcPr>
          <w:p w14:paraId="79DFF878" w14:textId="77777777" w:rsidR="00A86074" w:rsidRDefault="00A6331C">
            <w:pPr>
              <w:spacing w:after="0"/>
            </w:pPr>
            <w:r>
              <w:t>Sıralı</w:t>
            </w:r>
          </w:p>
        </w:tc>
        <w:tc>
          <w:tcPr>
            <w:tcW w:w="1020" w:type="dxa"/>
          </w:tcPr>
          <w:p w14:paraId="204C0364" w14:textId="77777777" w:rsidR="00A86074" w:rsidRDefault="00A6331C">
            <w:pPr>
              <w:spacing w:after="0"/>
              <w:jc w:val="right"/>
            </w:pPr>
            <w:r>
              <w:t>100.000</w:t>
            </w:r>
          </w:p>
        </w:tc>
        <w:tc>
          <w:tcPr>
            <w:tcW w:w="1587" w:type="dxa"/>
          </w:tcPr>
          <w:p w14:paraId="1F2AC71B" w14:textId="77777777" w:rsidR="00A86074" w:rsidRDefault="00A6331C">
            <w:pPr>
              <w:spacing w:after="0"/>
              <w:jc w:val="right"/>
            </w:pPr>
            <w:r>
              <w:t>11,61</w:t>
            </w:r>
          </w:p>
        </w:tc>
        <w:tc>
          <w:tcPr>
            <w:tcW w:w="1701" w:type="dxa"/>
          </w:tcPr>
          <w:p w14:paraId="47251DFE" w14:textId="77777777" w:rsidR="00A86074" w:rsidRDefault="00A6331C">
            <w:pPr>
              <w:spacing w:after="0"/>
              <w:jc w:val="right"/>
            </w:pPr>
            <w:r>
              <w:t>99.999</w:t>
            </w:r>
          </w:p>
        </w:tc>
        <w:tc>
          <w:tcPr>
            <w:tcW w:w="1644" w:type="dxa"/>
          </w:tcPr>
          <w:p w14:paraId="75FC622D" w14:textId="77777777" w:rsidR="00A86074" w:rsidRDefault="00A6331C">
            <w:pPr>
              <w:spacing w:after="0"/>
              <w:jc w:val="right"/>
            </w:pPr>
            <w:r>
              <w:t>199.998</w:t>
            </w:r>
          </w:p>
        </w:tc>
      </w:tr>
      <w:tr w:rsidR="00A86074" w14:paraId="7808DDA1" w14:textId="77777777">
        <w:trPr>
          <w:cantSplit/>
          <w:jc w:val="center"/>
        </w:trPr>
        <w:tc>
          <w:tcPr>
            <w:tcW w:w="1417" w:type="dxa"/>
          </w:tcPr>
          <w:p w14:paraId="7380DC5A" w14:textId="77777777" w:rsidR="00A86074" w:rsidRDefault="00A6331C">
            <w:pPr>
              <w:spacing w:after="0"/>
            </w:pPr>
            <w:r>
              <w:t>Bubble</w:t>
            </w:r>
          </w:p>
        </w:tc>
        <w:tc>
          <w:tcPr>
            <w:tcW w:w="1701" w:type="dxa"/>
          </w:tcPr>
          <w:p w14:paraId="3192556B" w14:textId="77777777" w:rsidR="00A86074" w:rsidRDefault="00A6331C">
            <w:pPr>
              <w:spacing w:after="0"/>
            </w:pPr>
            <w:r>
              <w:t>Sıralı</w:t>
            </w:r>
          </w:p>
        </w:tc>
        <w:tc>
          <w:tcPr>
            <w:tcW w:w="1020" w:type="dxa"/>
          </w:tcPr>
          <w:p w14:paraId="55E3B2ED" w14:textId="77777777" w:rsidR="00A86074" w:rsidRDefault="00A6331C">
            <w:pPr>
              <w:spacing w:after="0"/>
              <w:jc w:val="right"/>
            </w:pPr>
            <w:r>
              <w:t>100.000</w:t>
            </w:r>
          </w:p>
        </w:tc>
        <w:tc>
          <w:tcPr>
            <w:tcW w:w="1587" w:type="dxa"/>
          </w:tcPr>
          <w:p w14:paraId="1B540BC3" w14:textId="77777777" w:rsidR="00A86074" w:rsidRDefault="00A6331C">
            <w:pPr>
              <w:spacing w:after="0"/>
              <w:jc w:val="right"/>
            </w:pPr>
            <w:r>
              <w:t>6,896</w:t>
            </w:r>
          </w:p>
        </w:tc>
        <w:tc>
          <w:tcPr>
            <w:tcW w:w="1701" w:type="dxa"/>
          </w:tcPr>
          <w:p w14:paraId="0253ED45" w14:textId="77777777" w:rsidR="00A86074" w:rsidRDefault="00A6331C">
            <w:pPr>
              <w:spacing w:after="0"/>
              <w:jc w:val="right"/>
            </w:pPr>
            <w:r>
              <w:t>99.999</w:t>
            </w:r>
          </w:p>
        </w:tc>
        <w:tc>
          <w:tcPr>
            <w:tcW w:w="1644" w:type="dxa"/>
          </w:tcPr>
          <w:p w14:paraId="68C210BC" w14:textId="77777777" w:rsidR="00A86074" w:rsidRDefault="00A6331C">
            <w:pPr>
              <w:spacing w:after="0"/>
              <w:jc w:val="right"/>
            </w:pPr>
            <w:r>
              <w:t>0</w:t>
            </w:r>
          </w:p>
        </w:tc>
      </w:tr>
      <w:tr w:rsidR="00A86074" w14:paraId="4DA6C9E9" w14:textId="77777777">
        <w:trPr>
          <w:cantSplit/>
          <w:jc w:val="center"/>
        </w:trPr>
        <w:tc>
          <w:tcPr>
            <w:tcW w:w="1417" w:type="dxa"/>
          </w:tcPr>
          <w:p w14:paraId="072B5876" w14:textId="77777777" w:rsidR="00A86074" w:rsidRDefault="00A6331C">
            <w:pPr>
              <w:spacing w:after="0"/>
            </w:pPr>
            <w:r>
              <w:lastRenderedPageBreak/>
              <w:t>Shell</w:t>
            </w:r>
          </w:p>
        </w:tc>
        <w:tc>
          <w:tcPr>
            <w:tcW w:w="1701" w:type="dxa"/>
          </w:tcPr>
          <w:p w14:paraId="24ED5ACB" w14:textId="77777777" w:rsidR="00A86074" w:rsidRDefault="00A6331C">
            <w:pPr>
              <w:spacing w:after="0"/>
            </w:pPr>
            <w:r>
              <w:t>Sıralı</w:t>
            </w:r>
          </w:p>
        </w:tc>
        <w:tc>
          <w:tcPr>
            <w:tcW w:w="1020" w:type="dxa"/>
          </w:tcPr>
          <w:p w14:paraId="40C0F2DD" w14:textId="77777777" w:rsidR="00A86074" w:rsidRDefault="00A6331C">
            <w:pPr>
              <w:spacing w:after="0"/>
              <w:jc w:val="right"/>
            </w:pPr>
            <w:r>
              <w:t>100.000</w:t>
            </w:r>
          </w:p>
        </w:tc>
        <w:tc>
          <w:tcPr>
            <w:tcW w:w="1587" w:type="dxa"/>
          </w:tcPr>
          <w:p w14:paraId="4531EF50" w14:textId="77777777" w:rsidR="00A86074" w:rsidRDefault="00A6331C">
            <w:pPr>
              <w:spacing w:after="0"/>
              <w:jc w:val="right"/>
            </w:pPr>
            <w:r>
              <w:t>166,44</w:t>
            </w:r>
          </w:p>
        </w:tc>
        <w:tc>
          <w:tcPr>
            <w:tcW w:w="1701" w:type="dxa"/>
          </w:tcPr>
          <w:p w14:paraId="27B6A08A" w14:textId="77777777" w:rsidR="00A86074" w:rsidRDefault="00A6331C">
            <w:pPr>
              <w:spacing w:after="0"/>
              <w:jc w:val="right"/>
            </w:pPr>
            <w:r>
              <w:t>1.500.006</w:t>
            </w:r>
          </w:p>
        </w:tc>
        <w:tc>
          <w:tcPr>
            <w:tcW w:w="1644" w:type="dxa"/>
          </w:tcPr>
          <w:p w14:paraId="243984C2" w14:textId="77777777" w:rsidR="00A86074" w:rsidRDefault="00A6331C">
            <w:pPr>
              <w:spacing w:after="0"/>
              <w:jc w:val="right"/>
            </w:pPr>
            <w:r>
              <w:t>3.000.012</w:t>
            </w:r>
          </w:p>
        </w:tc>
      </w:tr>
      <w:tr w:rsidR="00A86074" w14:paraId="2E0A9B0B" w14:textId="77777777">
        <w:trPr>
          <w:cantSplit/>
          <w:jc w:val="center"/>
        </w:trPr>
        <w:tc>
          <w:tcPr>
            <w:tcW w:w="1417" w:type="dxa"/>
          </w:tcPr>
          <w:p w14:paraId="129CDBC5" w14:textId="77777777" w:rsidR="00A86074" w:rsidRDefault="00A6331C">
            <w:pPr>
              <w:spacing w:after="0"/>
            </w:pPr>
            <w:r>
              <w:t>Quick</w:t>
            </w:r>
          </w:p>
        </w:tc>
        <w:tc>
          <w:tcPr>
            <w:tcW w:w="1701" w:type="dxa"/>
          </w:tcPr>
          <w:p w14:paraId="26A7CC2A" w14:textId="77777777" w:rsidR="00A86074" w:rsidRDefault="00A6331C">
            <w:pPr>
              <w:spacing w:after="0"/>
            </w:pPr>
            <w:r>
              <w:t>Sıralı</w:t>
            </w:r>
          </w:p>
        </w:tc>
        <w:tc>
          <w:tcPr>
            <w:tcW w:w="1020" w:type="dxa"/>
          </w:tcPr>
          <w:p w14:paraId="0E50388F" w14:textId="77777777" w:rsidR="00A86074" w:rsidRDefault="00A6331C">
            <w:pPr>
              <w:spacing w:after="0"/>
              <w:jc w:val="right"/>
            </w:pPr>
            <w:r>
              <w:t>100.000</w:t>
            </w:r>
          </w:p>
        </w:tc>
        <w:tc>
          <w:tcPr>
            <w:tcW w:w="1587" w:type="dxa"/>
          </w:tcPr>
          <w:p w14:paraId="36967C7F" w14:textId="77777777" w:rsidR="00A86074" w:rsidRDefault="00A6331C">
            <w:pPr>
              <w:spacing w:after="0"/>
              <w:jc w:val="right"/>
            </w:pPr>
            <w:r>
              <w:t>93,31</w:t>
            </w:r>
          </w:p>
        </w:tc>
        <w:tc>
          <w:tcPr>
            <w:tcW w:w="1701" w:type="dxa"/>
          </w:tcPr>
          <w:p w14:paraId="4632F6F8" w14:textId="77777777" w:rsidR="00A86074" w:rsidRDefault="00A6331C">
            <w:pPr>
              <w:spacing w:after="0"/>
              <w:jc w:val="right"/>
            </w:pPr>
            <w:r>
              <w:t>1.600.016</w:t>
            </w:r>
          </w:p>
        </w:tc>
        <w:tc>
          <w:tcPr>
            <w:tcW w:w="1644" w:type="dxa"/>
          </w:tcPr>
          <w:p w14:paraId="2C3951F9" w14:textId="77777777" w:rsidR="00A86074" w:rsidRDefault="00A6331C">
            <w:pPr>
              <w:spacing w:after="0"/>
              <w:jc w:val="right"/>
            </w:pPr>
            <w:r>
              <w:t>65.535</w:t>
            </w:r>
          </w:p>
        </w:tc>
      </w:tr>
      <w:tr w:rsidR="00A86074" w14:paraId="4ED81A8E" w14:textId="77777777">
        <w:trPr>
          <w:cantSplit/>
          <w:jc w:val="center"/>
        </w:trPr>
        <w:tc>
          <w:tcPr>
            <w:tcW w:w="1417" w:type="dxa"/>
          </w:tcPr>
          <w:p w14:paraId="67EAC9D0" w14:textId="77777777" w:rsidR="00A86074" w:rsidRDefault="00A6331C">
            <w:pPr>
              <w:spacing w:after="0"/>
            </w:pPr>
            <w:r>
              <w:t>Merge</w:t>
            </w:r>
          </w:p>
        </w:tc>
        <w:tc>
          <w:tcPr>
            <w:tcW w:w="1701" w:type="dxa"/>
          </w:tcPr>
          <w:p w14:paraId="354D2214" w14:textId="77777777" w:rsidR="00A86074" w:rsidRDefault="00A6331C">
            <w:pPr>
              <w:spacing w:after="0"/>
            </w:pPr>
            <w:r>
              <w:t>Sıralı</w:t>
            </w:r>
          </w:p>
        </w:tc>
        <w:tc>
          <w:tcPr>
            <w:tcW w:w="1020" w:type="dxa"/>
          </w:tcPr>
          <w:p w14:paraId="6B213A38" w14:textId="77777777" w:rsidR="00A86074" w:rsidRDefault="00A6331C">
            <w:pPr>
              <w:spacing w:after="0"/>
              <w:jc w:val="right"/>
            </w:pPr>
            <w:r>
              <w:t>100.000</w:t>
            </w:r>
          </w:p>
        </w:tc>
        <w:tc>
          <w:tcPr>
            <w:tcW w:w="1587" w:type="dxa"/>
          </w:tcPr>
          <w:p w14:paraId="74C37831" w14:textId="77777777" w:rsidR="00A86074" w:rsidRDefault="00A6331C">
            <w:pPr>
              <w:spacing w:after="0"/>
              <w:jc w:val="right"/>
            </w:pPr>
            <w:r>
              <w:t>204,04</w:t>
            </w:r>
          </w:p>
        </w:tc>
        <w:tc>
          <w:tcPr>
            <w:tcW w:w="1701" w:type="dxa"/>
          </w:tcPr>
          <w:p w14:paraId="09E6E7C4" w14:textId="77777777" w:rsidR="00A86074" w:rsidRDefault="00A6331C">
            <w:pPr>
              <w:spacing w:after="0"/>
              <w:jc w:val="right"/>
            </w:pPr>
            <w:r>
              <w:t>815.024</w:t>
            </w:r>
          </w:p>
        </w:tc>
        <w:tc>
          <w:tcPr>
            <w:tcW w:w="1644" w:type="dxa"/>
          </w:tcPr>
          <w:p w14:paraId="7A55F655" w14:textId="77777777" w:rsidR="00A86074" w:rsidRDefault="00A6331C">
            <w:pPr>
              <w:spacing w:after="0"/>
              <w:jc w:val="right"/>
            </w:pPr>
            <w:r>
              <w:t>3.337.856</w:t>
            </w:r>
          </w:p>
        </w:tc>
      </w:tr>
      <w:tr w:rsidR="00A86074" w14:paraId="5C1826AA" w14:textId="77777777">
        <w:trPr>
          <w:cantSplit/>
          <w:jc w:val="center"/>
        </w:trPr>
        <w:tc>
          <w:tcPr>
            <w:tcW w:w="1417" w:type="dxa"/>
          </w:tcPr>
          <w:p w14:paraId="537FA735" w14:textId="77777777" w:rsidR="00A86074" w:rsidRDefault="00A6331C">
            <w:pPr>
              <w:spacing w:after="0"/>
            </w:pPr>
            <w:r>
              <w:t>Heap</w:t>
            </w:r>
          </w:p>
        </w:tc>
        <w:tc>
          <w:tcPr>
            <w:tcW w:w="1701" w:type="dxa"/>
          </w:tcPr>
          <w:p w14:paraId="633E6C20" w14:textId="77777777" w:rsidR="00A86074" w:rsidRDefault="00A6331C">
            <w:pPr>
              <w:spacing w:after="0"/>
            </w:pPr>
            <w:r>
              <w:t>Sıralı</w:t>
            </w:r>
          </w:p>
        </w:tc>
        <w:tc>
          <w:tcPr>
            <w:tcW w:w="1020" w:type="dxa"/>
          </w:tcPr>
          <w:p w14:paraId="6CC6F997" w14:textId="77777777" w:rsidR="00A86074" w:rsidRDefault="00A6331C">
            <w:pPr>
              <w:spacing w:after="0"/>
              <w:jc w:val="right"/>
            </w:pPr>
            <w:r>
              <w:t>100.000</w:t>
            </w:r>
          </w:p>
        </w:tc>
        <w:tc>
          <w:tcPr>
            <w:tcW w:w="1587" w:type="dxa"/>
          </w:tcPr>
          <w:p w14:paraId="2861FA43" w14:textId="77777777" w:rsidR="00A86074" w:rsidRDefault="00A6331C">
            <w:pPr>
              <w:spacing w:after="0"/>
              <w:jc w:val="right"/>
            </w:pPr>
            <w:r>
              <w:t>283,53</w:t>
            </w:r>
          </w:p>
        </w:tc>
        <w:tc>
          <w:tcPr>
            <w:tcW w:w="1701" w:type="dxa"/>
          </w:tcPr>
          <w:p w14:paraId="51CA9F1A" w14:textId="77777777" w:rsidR="00A86074" w:rsidRDefault="00A6331C">
            <w:pPr>
              <w:spacing w:after="0"/>
              <w:jc w:val="right"/>
            </w:pPr>
            <w:r>
              <w:t>3.112.517</w:t>
            </w:r>
          </w:p>
        </w:tc>
        <w:tc>
          <w:tcPr>
            <w:tcW w:w="1644" w:type="dxa"/>
          </w:tcPr>
          <w:p w14:paraId="65467C37" w14:textId="77777777" w:rsidR="00A86074" w:rsidRDefault="00A6331C">
            <w:pPr>
              <w:spacing w:after="0"/>
              <w:jc w:val="right"/>
            </w:pPr>
            <w:r>
              <w:t>4.952.562</w:t>
            </w:r>
          </w:p>
        </w:tc>
      </w:tr>
      <w:tr w:rsidR="00A86074" w14:paraId="0A4C96B7" w14:textId="77777777">
        <w:trPr>
          <w:cantSplit/>
          <w:jc w:val="center"/>
        </w:trPr>
        <w:tc>
          <w:tcPr>
            <w:tcW w:w="1417" w:type="dxa"/>
          </w:tcPr>
          <w:p w14:paraId="25903C0C" w14:textId="77777777" w:rsidR="00A86074" w:rsidRDefault="00A6331C">
            <w:pPr>
              <w:spacing w:after="0"/>
            </w:pPr>
            <w:r>
              <w:t>Selection</w:t>
            </w:r>
          </w:p>
        </w:tc>
        <w:tc>
          <w:tcPr>
            <w:tcW w:w="1701" w:type="dxa"/>
          </w:tcPr>
          <w:p w14:paraId="295C6E9B" w14:textId="77777777" w:rsidR="00A86074" w:rsidRDefault="00A6331C">
            <w:pPr>
              <w:spacing w:after="0"/>
            </w:pPr>
            <w:r>
              <w:t>Ters sıralı</w:t>
            </w:r>
          </w:p>
        </w:tc>
        <w:tc>
          <w:tcPr>
            <w:tcW w:w="1020" w:type="dxa"/>
          </w:tcPr>
          <w:p w14:paraId="5A0BE668" w14:textId="77777777" w:rsidR="00A86074" w:rsidRDefault="00A6331C">
            <w:pPr>
              <w:spacing w:after="0"/>
              <w:jc w:val="right"/>
            </w:pPr>
            <w:r>
              <w:t>100.000</w:t>
            </w:r>
          </w:p>
        </w:tc>
        <w:tc>
          <w:tcPr>
            <w:tcW w:w="1587" w:type="dxa"/>
          </w:tcPr>
          <w:p w14:paraId="1593032B" w14:textId="77777777" w:rsidR="00A86074" w:rsidRDefault="00A6331C">
            <w:pPr>
              <w:spacing w:after="0"/>
              <w:jc w:val="right"/>
            </w:pPr>
            <w:r>
              <w:t>228.004,4</w:t>
            </w:r>
          </w:p>
        </w:tc>
        <w:tc>
          <w:tcPr>
            <w:tcW w:w="1701" w:type="dxa"/>
          </w:tcPr>
          <w:p w14:paraId="43ED44DD" w14:textId="77777777" w:rsidR="00A86074" w:rsidRDefault="00A6331C">
            <w:pPr>
              <w:spacing w:after="0"/>
              <w:jc w:val="right"/>
            </w:pPr>
            <w:r>
              <w:t>4.999.950.000</w:t>
            </w:r>
          </w:p>
        </w:tc>
        <w:tc>
          <w:tcPr>
            <w:tcW w:w="1644" w:type="dxa"/>
          </w:tcPr>
          <w:p w14:paraId="0077ADA0" w14:textId="77777777" w:rsidR="00A86074" w:rsidRDefault="00A6331C">
            <w:pPr>
              <w:spacing w:after="0"/>
              <w:jc w:val="right"/>
            </w:pPr>
            <w:r>
              <w:t>150.000</w:t>
            </w:r>
          </w:p>
        </w:tc>
      </w:tr>
      <w:tr w:rsidR="00A86074" w14:paraId="40D8D29B" w14:textId="77777777">
        <w:trPr>
          <w:cantSplit/>
          <w:jc w:val="center"/>
        </w:trPr>
        <w:tc>
          <w:tcPr>
            <w:tcW w:w="1417" w:type="dxa"/>
          </w:tcPr>
          <w:p w14:paraId="373E97D0" w14:textId="77777777" w:rsidR="00A86074" w:rsidRDefault="00A6331C">
            <w:pPr>
              <w:spacing w:after="0"/>
            </w:pPr>
            <w:r>
              <w:t>Insertion</w:t>
            </w:r>
          </w:p>
        </w:tc>
        <w:tc>
          <w:tcPr>
            <w:tcW w:w="1701" w:type="dxa"/>
          </w:tcPr>
          <w:p w14:paraId="7752E7C7" w14:textId="77777777" w:rsidR="00A86074" w:rsidRDefault="00A6331C">
            <w:pPr>
              <w:spacing w:after="0"/>
            </w:pPr>
            <w:r>
              <w:t>Ters sıralı</w:t>
            </w:r>
          </w:p>
        </w:tc>
        <w:tc>
          <w:tcPr>
            <w:tcW w:w="1020" w:type="dxa"/>
          </w:tcPr>
          <w:p w14:paraId="4292C464" w14:textId="77777777" w:rsidR="00A86074" w:rsidRDefault="00A6331C">
            <w:pPr>
              <w:spacing w:after="0"/>
              <w:jc w:val="right"/>
            </w:pPr>
            <w:r>
              <w:t>100.000</w:t>
            </w:r>
          </w:p>
        </w:tc>
        <w:tc>
          <w:tcPr>
            <w:tcW w:w="1587" w:type="dxa"/>
          </w:tcPr>
          <w:p w14:paraId="1384F6FD" w14:textId="77777777" w:rsidR="00A86074" w:rsidRDefault="00A6331C">
            <w:pPr>
              <w:spacing w:after="0"/>
              <w:jc w:val="right"/>
            </w:pPr>
            <w:r>
              <w:t>467.263,2</w:t>
            </w:r>
          </w:p>
        </w:tc>
        <w:tc>
          <w:tcPr>
            <w:tcW w:w="1701" w:type="dxa"/>
          </w:tcPr>
          <w:p w14:paraId="6F040666" w14:textId="77777777" w:rsidR="00A86074" w:rsidRDefault="00A6331C">
            <w:pPr>
              <w:spacing w:after="0"/>
              <w:jc w:val="right"/>
            </w:pPr>
            <w:r>
              <w:t>4.999.950.000</w:t>
            </w:r>
          </w:p>
        </w:tc>
        <w:tc>
          <w:tcPr>
            <w:tcW w:w="1644" w:type="dxa"/>
          </w:tcPr>
          <w:p w14:paraId="087663A1" w14:textId="77777777" w:rsidR="00A86074" w:rsidRDefault="00A6331C">
            <w:pPr>
              <w:spacing w:after="0"/>
              <w:jc w:val="right"/>
            </w:pPr>
            <w:r>
              <w:t>5.000.149.998</w:t>
            </w:r>
          </w:p>
        </w:tc>
      </w:tr>
      <w:tr w:rsidR="00A86074" w14:paraId="0519F2D4" w14:textId="77777777">
        <w:trPr>
          <w:cantSplit/>
          <w:jc w:val="center"/>
        </w:trPr>
        <w:tc>
          <w:tcPr>
            <w:tcW w:w="1417" w:type="dxa"/>
          </w:tcPr>
          <w:p w14:paraId="59146A36" w14:textId="77777777" w:rsidR="00A86074" w:rsidRDefault="00A6331C">
            <w:pPr>
              <w:spacing w:after="0"/>
            </w:pPr>
            <w:r>
              <w:t>Bubble</w:t>
            </w:r>
          </w:p>
        </w:tc>
        <w:tc>
          <w:tcPr>
            <w:tcW w:w="1701" w:type="dxa"/>
          </w:tcPr>
          <w:p w14:paraId="7F3B74A7" w14:textId="77777777" w:rsidR="00A86074" w:rsidRDefault="00A6331C">
            <w:pPr>
              <w:spacing w:after="0"/>
            </w:pPr>
            <w:r>
              <w:t>Ters sıralı</w:t>
            </w:r>
          </w:p>
        </w:tc>
        <w:tc>
          <w:tcPr>
            <w:tcW w:w="1020" w:type="dxa"/>
          </w:tcPr>
          <w:p w14:paraId="26F71F1C" w14:textId="77777777" w:rsidR="00A86074" w:rsidRDefault="00A6331C">
            <w:pPr>
              <w:spacing w:after="0"/>
              <w:jc w:val="right"/>
            </w:pPr>
            <w:r>
              <w:t>100.000</w:t>
            </w:r>
          </w:p>
        </w:tc>
        <w:tc>
          <w:tcPr>
            <w:tcW w:w="1587" w:type="dxa"/>
          </w:tcPr>
          <w:p w14:paraId="717132FC" w14:textId="77777777" w:rsidR="00A86074" w:rsidRDefault="00A6331C">
            <w:pPr>
              <w:spacing w:after="0"/>
              <w:jc w:val="right"/>
            </w:pPr>
            <w:r>
              <w:t>524.991,0</w:t>
            </w:r>
          </w:p>
        </w:tc>
        <w:tc>
          <w:tcPr>
            <w:tcW w:w="1701" w:type="dxa"/>
          </w:tcPr>
          <w:p w14:paraId="1EBDE822" w14:textId="77777777" w:rsidR="00A86074" w:rsidRDefault="00A6331C">
            <w:pPr>
              <w:spacing w:after="0"/>
              <w:jc w:val="right"/>
            </w:pPr>
            <w:r>
              <w:t>4.999.950.000</w:t>
            </w:r>
          </w:p>
        </w:tc>
        <w:tc>
          <w:tcPr>
            <w:tcW w:w="1644" w:type="dxa"/>
          </w:tcPr>
          <w:p w14:paraId="767F1A1E" w14:textId="77777777" w:rsidR="00A86074" w:rsidRDefault="00A6331C">
            <w:pPr>
              <w:spacing w:after="0"/>
              <w:jc w:val="right"/>
            </w:pPr>
            <w:r>
              <w:t>14.999.850.000</w:t>
            </w:r>
          </w:p>
        </w:tc>
      </w:tr>
      <w:tr w:rsidR="00A86074" w14:paraId="3BE363A4" w14:textId="77777777">
        <w:trPr>
          <w:cantSplit/>
          <w:jc w:val="center"/>
        </w:trPr>
        <w:tc>
          <w:tcPr>
            <w:tcW w:w="1417" w:type="dxa"/>
          </w:tcPr>
          <w:p w14:paraId="4F856124" w14:textId="77777777" w:rsidR="00A86074" w:rsidRDefault="00A6331C">
            <w:pPr>
              <w:spacing w:after="0"/>
            </w:pPr>
            <w:r>
              <w:t>Shell</w:t>
            </w:r>
          </w:p>
        </w:tc>
        <w:tc>
          <w:tcPr>
            <w:tcW w:w="1701" w:type="dxa"/>
          </w:tcPr>
          <w:p w14:paraId="4AEC8FC6" w14:textId="77777777" w:rsidR="00A86074" w:rsidRDefault="00A6331C">
            <w:pPr>
              <w:spacing w:after="0"/>
            </w:pPr>
            <w:r>
              <w:t>Ters sıralı</w:t>
            </w:r>
          </w:p>
        </w:tc>
        <w:tc>
          <w:tcPr>
            <w:tcW w:w="1020" w:type="dxa"/>
          </w:tcPr>
          <w:p w14:paraId="705475C5" w14:textId="77777777" w:rsidR="00A86074" w:rsidRDefault="00A6331C">
            <w:pPr>
              <w:spacing w:after="0"/>
              <w:jc w:val="right"/>
            </w:pPr>
            <w:r>
              <w:t>100.000</w:t>
            </w:r>
          </w:p>
        </w:tc>
        <w:tc>
          <w:tcPr>
            <w:tcW w:w="1587" w:type="dxa"/>
          </w:tcPr>
          <w:p w14:paraId="7336F469" w14:textId="77777777" w:rsidR="00A86074" w:rsidRDefault="00A6331C">
            <w:pPr>
              <w:spacing w:after="0"/>
              <w:jc w:val="right"/>
            </w:pPr>
            <w:r>
              <w:t>252,95</w:t>
            </w:r>
          </w:p>
        </w:tc>
        <w:tc>
          <w:tcPr>
            <w:tcW w:w="1701" w:type="dxa"/>
          </w:tcPr>
          <w:p w14:paraId="1E4B44ED" w14:textId="77777777" w:rsidR="00A86074" w:rsidRDefault="00A6331C">
            <w:pPr>
              <w:spacing w:after="0"/>
              <w:jc w:val="right"/>
            </w:pPr>
            <w:r>
              <w:t>2.244.585</w:t>
            </w:r>
          </w:p>
        </w:tc>
        <w:tc>
          <w:tcPr>
            <w:tcW w:w="1644" w:type="dxa"/>
          </w:tcPr>
          <w:p w14:paraId="489FF769" w14:textId="77777777" w:rsidR="00A86074" w:rsidRDefault="00A6331C">
            <w:pPr>
              <w:spacing w:after="0"/>
              <w:jc w:val="right"/>
            </w:pPr>
            <w:r>
              <w:t>3.844.572</w:t>
            </w:r>
          </w:p>
        </w:tc>
      </w:tr>
      <w:tr w:rsidR="00A86074" w14:paraId="45D2C7EE" w14:textId="77777777">
        <w:trPr>
          <w:cantSplit/>
          <w:jc w:val="center"/>
        </w:trPr>
        <w:tc>
          <w:tcPr>
            <w:tcW w:w="1417" w:type="dxa"/>
          </w:tcPr>
          <w:p w14:paraId="1D726505" w14:textId="77777777" w:rsidR="00A86074" w:rsidRDefault="00A6331C">
            <w:pPr>
              <w:spacing w:after="0"/>
            </w:pPr>
            <w:r>
              <w:t>Quick</w:t>
            </w:r>
          </w:p>
        </w:tc>
        <w:tc>
          <w:tcPr>
            <w:tcW w:w="1701" w:type="dxa"/>
          </w:tcPr>
          <w:p w14:paraId="489A2D82" w14:textId="77777777" w:rsidR="00A86074" w:rsidRDefault="00A6331C">
            <w:pPr>
              <w:spacing w:after="0"/>
            </w:pPr>
            <w:r>
              <w:t>Ters sıralı</w:t>
            </w:r>
          </w:p>
        </w:tc>
        <w:tc>
          <w:tcPr>
            <w:tcW w:w="1020" w:type="dxa"/>
          </w:tcPr>
          <w:p w14:paraId="5DD0B302" w14:textId="77777777" w:rsidR="00A86074" w:rsidRDefault="00A6331C">
            <w:pPr>
              <w:spacing w:after="0"/>
              <w:jc w:val="right"/>
            </w:pPr>
            <w:r>
              <w:t>100.000</w:t>
            </w:r>
          </w:p>
        </w:tc>
        <w:tc>
          <w:tcPr>
            <w:tcW w:w="1587" w:type="dxa"/>
          </w:tcPr>
          <w:p w14:paraId="2A704B50" w14:textId="77777777" w:rsidR="00A86074" w:rsidRDefault="00A6331C">
            <w:pPr>
              <w:spacing w:after="0"/>
              <w:jc w:val="right"/>
            </w:pPr>
            <w:r>
              <w:t>95,33</w:t>
            </w:r>
          </w:p>
        </w:tc>
        <w:tc>
          <w:tcPr>
            <w:tcW w:w="1701" w:type="dxa"/>
          </w:tcPr>
          <w:p w14:paraId="31061202" w14:textId="77777777" w:rsidR="00A86074" w:rsidRDefault="00A6331C">
            <w:pPr>
              <w:spacing w:after="0"/>
              <w:jc w:val="right"/>
            </w:pPr>
            <w:r>
              <w:t>1.600.030</w:t>
            </w:r>
          </w:p>
        </w:tc>
        <w:tc>
          <w:tcPr>
            <w:tcW w:w="1644" w:type="dxa"/>
          </w:tcPr>
          <w:p w14:paraId="50ED9750" w14:textId="77777777" w:rsidR="00A86074" w:rsidRDefault="00A6331C">
            <w:pPr>
              <w:spacing w:after="0"/>
              <w:jc w:val="right"/>
            </w:pPr>
            <w:r>
              <w:t>215.535</w:t>
            </w:r>
          </w:p>
        </w:tc>
      </w:tr>
      <w:tr w:rsidR="00A86074" w14:paraId="3F9FA5D3" w14:textId="77777777">
        <w:trPr>
          <w:cantSplit/>
          <w:jc w:val="center"/>
        </w:trPr>
        <w:tc>
          <w:tcPr>
            <w:tcW w:w="1417" w:type="dxa"/>
          </w:tcPr>
          <w:p w14:paraId="424CD691" w14:textId="77777777" w:rsidR="00A86074" w:rsidRDefault="00A6331C">
            <w:pPr>
              <w:spacing w:after="0"/>
            </w:pPr>
            <w:r>
              <w:t>Merge</w:t>
            </w:r>
          </w:p>
        </w:tc>
        <w:tc>
          <w:tcPr>
            <w:tcW w:w="1701" w:type="dxa"/>
          </w:tcPr>
          <w:p w14:paraId="18D0621A" w14:textId="77777777" w:rsidR="00A86074" w:rsidRDefault="00A6331C">
            <w:pPr>
              <w:spacing w:after="0"/>
            </w:pPr>
            <w:r>
              <w:t>Ters sıralı</w:t>
            </w:r>
          </w:p>
        </w:tc>
        <w:tc>
          <w:tcPr>
            <w:tcW w:w="1020" w:type="dxa"/>
          </w:tcPr>
          <w:p w14:paraId="0D5048BB" w14:textId="77777777" w:rsidR="00A86074" w:rsidRDefault="00A6331C">
            <w:pPr>
              <w:spacing w:after="0"/>
              <w:jc w:val="right"/>
            </w:pPr>
            <w:r>
              <w:t>100.000</w:t>
            </w:r>
          </w:p>
        </w:tc>
        <w:tc>
          <w:tcPr>
            <w:tcW w:w="1587" w:type="dxa"/>
          </w:tcPr>
          <w:p w14:paraId="5C02D3C5" w14:textId="77777777" w:rsidR="00A86074" w:rsidRDefault="00A6331C">
            <w:pPr>
              <w:spacing w:after="0"/>
              <w:jc w:val="right"/>
            </w:pPr>
            <w:r>
              <w:t>206,60</w:t>
            </w:r>
          </w:p>
        </w:tc>
        <w:tc>
          <w:tcPr>
            <w:tcW w:w="1701" w:type="dxa"/>
          </w:tcPr>
          <w:p w14:paraId="7383225A" w14:textId="77777777" w:rsidR="00A86074" w:rsidRDefault="00A6331C">
            <w:pPr>
              <w:spacing w:after="0"/>
              <w:jc w:val="right"/>
            </w:pPr>
            <w:r>
              <w:t>853.904</w:t>
            </w:r>
          </w:p>
        </w:tc>
        <w:tc>
          <w:tcPr>
            <w:tcW w:w="1644" w:type="dxa"/>
          </w:tcPr>
          <w:p w14:paraId="08C9C538" w14:textId="77777777" w:rsidR="00A86074" w:rsidRDefault="00A6331C">
            <w:pPr>
              <w:spacing w:after="0"/>
              <w:jc w:val="right"/>
            </w:pPr>
            <w:r>
              <w:t>3.337.856</w:t>
            </w:r>
          </w:p>
        </w:tc>
      </w:tr>
      <w:tr w:rsidR="00A86074" w14:paraId="27AECFB6" w14:textId="77777777">
        <w:trPr>
          <w:cantSplit/>
          <w:jc w:val="center"/>
        </w:trPr>
        <w:tc>
          <w:tcPr>
            <w:tcW w:w="1417" w:type="dxa"/>
          </w:tcPr>
          <w:p w14:paraId="6AA95722" w14:textId="77777777" w:rsidR="00A86074" w:rsidRDefault="00A6331C">
            <w:pPr>
              <w:spacing w:after="0"/>
            </w:pPr>
            <w:r>
              <w:t>Heap</w:t>
            </w:r>
          </w:p>
        </w:tc>
        <w:tc>
          <w:tcPr>
            <w:tcW w:w="1701" w:type="dxa"/>
          </w:tcPr>
          <w:p w14:paraId="7D809820" w14:textId="77777777" w:rsidR="00A86074" w:rsidRDefault="00A6331C">
            <w:pPr>
              <w:spacing w:after="0"/>
            </w:pPr>
            <w:r>
              <w:t>Ters sıralı</w:t>
            </w:r>
          </w:p>
        </w:tc>
        <w:tc>
          <w:tcPr>
            <w:tcW w:w="1020" w:type="dxa"/>
          </w:tcPr>
          <w:p w14:paraId="49590F97" w14:textId="77777777" w:rsidR="00A86074" w:rsidRDefault="00A6331C">
            <w:pPr>
              <w:spacing w:after="0"/>
              <w:jc w:val="right"/>
            </w:pPr>
            <w:r>
              <w:t>100.000</w:t>
            </w:r>
          </w:p>
        </w:tc>
        <w:tc>
          <w:tcPr>
            <w:tcW w:w="1587" w:type="dxa"/>
          </w:tcPr>
          <w:p w14:paraId="78B7F961" w14:textId="77777777" w:rsidR="00A86074" w:rsidRDefault="00A6331C">
            <w:pPr>
              <w:spacing w:after="0"/>
              <w:jc w:val="right"/>
            </w:pPr>
            <w:r>
              <w:t>269,05</w:t>
            </w:r>
          </w:p>
        </w:tc>
        <w:tc>
          <w:tcPr>
            <w:tcW w:w="1701" w:type="dxa"/>
          </w:tcPr>
          <w:p w14:paraId="44E70329" w14:textId="77777777" w:rsidR="00A86074" w:rsidRDefault="00A6331C">
            <w:pPr>
              <w:spacing w:after="0"/>
              <w:jc w:val="right"/>
            </w:pPr>
            <w:r>
              <w:t>2.926.640</w:t>
            </w:r>
          </w:p>
        </w:tc>
        <w:tc>
          <w:tcPr>
            <w:tcW w:w="1644" w:type="dxa"/>
          </w:tcPr>
          <w:p w14:paraId="6D711E93" w14:textId="77777777" w:rsidR="00A86074" w:rsidRDefault="00A6331C">
            <w:pPr>
              <w:spacing w:after="0"/>
              <w:jc w:val="right"/>
            </w:pPr>
            <w:r>
              <w:t>4.492.302</w:t>
            </w:r>
          </w:p>
        </w:tc>
      </w:tr>
      <w:tr w:rsidR="00A86074" w14:paraId="39ADFBCE" w14:textId="77777777">
        <w:trPr>
          <w:cantSplit/>
          <w:jc w:val="center"/>
        </w:trPr>
        <w:tc>
          <w:tcPr>
            <w:tcW w:w="1417" w:type="dxa"/>
          </w:tcPr>
          <w:p w14:paraId="78633894" w14:textId="77777777" w:rsidR="00A86074" w:rsidRDefault="00A6331C">
            <w:pPr>
              <w:spacing w:after="0"/>
            </w:pPr>
            <w:r>
              <w:t>Selection</w:t>
            </w:r>
          </w:p>
        </w:tc>
        <w:tc>
          <w:tcPr>
            <w:tcW w:w="1701" w:type="dxa"/>
          </w:tcPr>
          <w:p w14:paraId="117E8034" w14:textId="77777777" w:rsidR="00A86074" w:rsidRDefault="00A6331C">
            <w:pPr>
              <w:spacing w:after="0"/>
            </w:pPr>
            <w:r>
              <w:t>Kısmen sıralı</w:t>
            </w:r>
          </w:p>
        </w:tc>
        <w:tc>
          <w:tcPr>
            <w:tcW w:w="1020" w:type="dxa"/>
          </w:tcPr>
          <w:p w14:paraId="3D08F6B9" w14:textId="77777777" w:rsidR="00A86074" w:rsidRDefault="00A6331C">
            <w:pPr>
              <w:spacing w:after="0"/>
              <w:jc w:val="right"/>
            </w:pPr>
            <w:r>
              <w:t>100.000</w:t>
            </w:r>
          </w:p>
        </w:tc>
        <w:tc>
          <w:tcPr>
            <w:tcW w:w="1587" w:type="dxa"/>
          </w:tcPr>
          <w:p w14:paraId="1BEDFB04" w14:textId="77777777" w:rsidR="00A86074" w:rsidRDefault="00A6331C">
            <w:pPr>
              <w:spacing w:after="0"/>
              <w:jc w:val="right"/>
            </w:pPr>
            <w:r>
              <w:t>229.325,0</w:t>
            </w:r>
          </w:p>
        </w:tc>
        <w:tc>
          <w:tcPr>
            <w:tcW w:w="1701" w:type="dxa"/>
          </w:tcPr>
          <w:p w14:paraId="13C379D5" w14:textId="77777777" w:rsidR="00A86074" w:rsidRDefault="00A6331C">
            <w:pPr>
              <w:spacing w:after="0"/>
              <w:jc w:val="right"/>
            </w:pPr>
            <w:r>
              <w:t>4.999.950.000</w:t>
            </w:r>
          </w:p>
        </w:tc>
        <w:tc>
          <w:tcPr>
            <w:tcW w:w="1644" w:type="dxa"/>
          </w:tcPr>
          <w:p w14:paraId="4D25AEC1" w14:textId="77777777" w:rsidR="00A86074" w:rsidRDefault="00A6331C">
            <w:pPr>
              <w:spacing w:after="0"/>
              <w:jc w:val="right"/>
            </w:pPr>
            <w:r>
              <w:t>29.997</w:t>
            </w:r>
          </w:p>
        </w:tc>
      </w:tr>
      <w:tr w:rsidR="00A86074" w14:paraId="2C1D4B78" w14:textId="77777777">
        <w:trPr>
          <w:cantSplit/>
          <w:jc w:val="center"/>
        </w:trPr>
        <w:tc>
          <w:tcPr>
            <w:tcW w:w="1417" w:type="dxa"/>
          </w:tcPr>
          <w:p w14:paraId="62A1D192" w14:textId="77777777" w:rsidR="00A86074" w:rsidRDefault="00A6331C">
            <w:pPr>
              <w:spacing w:after="0"/>
            </w:pPr>
            <w:r>
              <w:t>Insertion</w:t>
            </w:r>
          </w:p>
        </w:tc>
        <w:tc>
          <w:tcPr>
            <w:tcW w:w="1701" w:type="dxa"/>
          </w:tcPr>
          <w:p w14:paraId="74F1AFAB" w14:textId="77777777" w:rsidR="00A86074" w:rsidRDefault="00A6331C">
            <w:pPr>
              <w:spacing w:after="0"/>
            </w:pPr>
            <w:r>
              <w:t>Kısmen sıralı</w:t>
            </w:r>
          </w:p>
        </w:tc>
        <w:tc>
          <w:tcPr>
            <w:tcW w:w="1020" w:type="dxa"/>
          </w:tcPr>
          <w:p w14:paraId="76ED26F5" w14:textId="77777777" w:rsidR="00A86074" w:rsidRDefault="00A6331C">
            <w:pPr>
              <w:spacing w:after="0"/>
              <w:jc w:val="right"/>
            </w:pPr>
            <w:r>
              <w:t>100.000</w:t>
            </w:r>
          </w:p>
        </w:tc>
        <w:tc>
          <w:tcPr>
            <w:tcW w:w="1587" w:type="dxa"/>
          </w:tcPr>
          <w:p w14:paraId="02FC7E2B" w14:textId="77777777" w:rsidR="00A86074" w:rsidRDefault="00A6331C">
            <w:pPr>
              <w:spacing w:after="0"/>
              <w:jc w:val="right"/>
            </w:pPr>
            <w:r>
              <w:t>29.065,9</w:t>
            </w:r>
          </w:p>
        </w:tc>
        <w:tc>
          <w:tcPr>
            <w:tcW w:w="1701" w:type="dxa"/>
          </w:tcPr>
          <w:p w14:paraId="2B80E029" w14:textId="77777777" w:rsidR="00A86074" w:rsidRDefault="00A6331C">
            <w:pPr>
              <w:spacing w:after="0"/>
              <w:jc w:val="right"/>
            </w:pPr>
            <w:r>
              <w:t>325.263.665</w:t>
            </w:r>
          </w:p>
        </w:tc>
        <w:tc>
          <w:tcPr>
            <w:tcW w:w="1644" w:type="dxa"/>
          </w:tcPr>
          <w:p w14:paraId="0A2442A4" w14:textId="77777777" w:rsidR="00A86074" w:rsidRDefault="00A6331C">
            <w:pPr>
              <w:spacing w:after="0"/>
              <w:jc w:val="right"/>
            </w:pPr>
            <w:r>
              <w:t>325.363.664</w:t>
            </w:r>
          </w:p>
        </w:tc>
      </w:tr>
      <w:tr w:rsidR="00A86074" w14:paraId="05EF99BD" w14:textId="77777777">
        <w:trPr>
          <w:cantSplit/>
          <w:jc w:val="center"/>
        </w:trPr>
        <w:tc>
          <w:tcPr>
            <w:tcW w:w="1417" w:type="dxa"/>
          </w:tcPr>
          <w:p w14:paraId="7AE515C7" w14:textId="77777777" w:rsidR="00A86074" w:rsidRDefault="00A6331C">
            <w:pPr>
              <w:spacing w:after="0"/>
            </w:pPr>
            <w:r>
              <w:t>Bubble</w:t>
            </w:r>
          </w:p>
        </w:tc>
        <w:tc>
          <w:tcPr>
            <w:tcW w:w="1701" w:type="dxa"/>
          </w:tcPr>
          <w:p w14:paraId="418175AB" w14:textId="77777777" w:rsidR="00A86074" w:rsidRDefault="00A6331C">
            <w:pPr>
              <w:spacing w:after="0"/>
            </w:pPr>
            <w:r>
              <w:t>Kısmen sıralı</w:t>
            </w:r>
          </w:p>
        </w:tc>
        <w:tc>
          <w:tcPr>
            <w:tcW w:w="1020" w:type="dxa"/>
          </w:tcPr>
          <w:p w14:paraId="1E8BFD0F" w14:textId="77777777" w:rsidR="00A86074" w:rsidRDefault="00A6331C">
            <w:pPr>
              <w:spacing w:after="0"/>
              <w:jc w:val="right"/>
            </w:pPr>
            <w:r>
              <w:t>100.000</w:t>
            </w:r>
          </w:p>
        </w:tc>
        <w:tc>
          <w:tcPr>
            <w:tcW w:w="1587" w:type="dxa"/>
          </w:tcPr>
          <w:p w14:paraId="7B77FD6A" w14:textId="77777777" w:rsidR="00A86074" w:rsidRDefault="00A6331C">
            <w:pPr>
              <w:spacing w:after="0"/>
              <w:jc w:val="right"/>
            </w:pPr>
            <w:r>
              <w:t>273.544,0</w:t>
            </w:r>
          </w:p>
        </w:tc>
        <w:tc>
          <w:tcPr>
            <w:tcW w:w="1701" w:type="dxa"/>
          </w:tcPr>
          <w:p w14:paraId="4541CAF6" w14:textId="77777777" w:rsidR="00A86074" w:rsidRDefault="00A6331C">
            <w:pPr>
              <w:spacing w:after="0"/>
              <w:jc w:val="right"/>
            </w:pPr>
            <w:r>
              <w:t>4.999.578.750</w:t>
            </w:r>
          </w:p>
        </w:tc>
        <w:tc>
          <w:tcPr>
            <w:tcW w:w="1644" w:type="dxa"/>
          </w:tcPr>
          <w:p w14:paraId="08141829" w14:textId="77777777" w:rsidR="00A86074" w:rsidRDefault="00A6331C">
            <w:pPr>
              <w:spacing w:after="0"/>
              <w:jc w:val="right"/>
            </w:pPr>
            <w:r>
              <w:t>975.490.999</w:t>
            </w:r>
          </w:p>
        </w:tc>
      </w:tr>
      <w:tr w:rsidR="00A86074" w14:paraId="514BC596" w14:textId="77777777">
        <w:trPr>
          <w:cantSplit/>
          <w:jc w:val="center"/>
        </w:trPr>
        <w:tc>
          <w:tcPr>
            <w:tcW w:w="1417" w:type="dxa"/>
          </w:tcPr>
          <w:p w14:paraId="53E9AE04" w14:textId="77777777" w:rsidR="00A86074" w:rsidRDefault="00A6331C">
            <w:pPr>
              <w:spacing w:after="0"/>
            </w:pPr>
            <w:r>
              <w:t>Shell</w:t>
            </w:r>
          </w:p>
        </w:tc>
        <w:tc>
          <w:tcPr>
            <w:tcW w:w="1701" w:type="dxa"/>
          </w:tcPr>
          <w:p w14:paraId="46C5BECC" w14:textId="77777777" w:rsidR="00A86074" w:rsidRDefault="00A6331C">
            <w:pPr>
              <w:spacing w:after="0"/>
            </w:pPr>
            <w:r>
              <w:t>Kısmen sıralı</w:t>
            </w:r>
          </w:p>
        </w:tc>
        <w:tc>
          <w:tcPr>
            <w:tcW w:w="1020" w:type="dxa"/>
          </w:tcPr>
          <w:p w14:paraId="2B356ECE" w14:textId="77777777" w:rsidR="00A86074" w:rsidRDefault="00A6331C">
            <w:pPr>
              <w:spacing w:after="0"/>
              <w:jc w:val="right"/>
            </w:pPr>
            <w:r>
              <w:t>100.000</w:t>
            </w:r>
          </w:p>
        </w:tc>
        <w:tc>
          <w:tcPr>
            <w:tcW w:w="1587" w:type="dxa"/>
          </w:tcPr>
          <w:p w14:paraId="3BE88E62" w14:textId="77777777" w:rsidR="00A86074" w:rsidRDefault="00A6331C">
            <w:pPr>
              <w:spacing w:after="0"/>
              <w:jc w:val="right"/>
            </w:pPr>
            <w:r>
              <w:t>359,63</w:t>
            </w:r>
          </w:p>
        </w:tc>
        <w:tc>
          <w:tcPr>
            <w:tcW w:w="1701" w:type="dxa"/>
          </w:tcPr>
          <w:p w14:paraId="63AB0C42" w14:textId="77777777" w:rsidR="00A86074" w:rsidRDefault="00A6331C">
            <w:pPr>
              <w:spacing w:after="0"/>
              <w:jc w:val="right"/>
            </w:pPr>
            <w:r>
              <w:t>3.465.588</w:t>
            </w:r>
          </w:p>
        </w:tc>
        <w:tc>
          <w:tcPr>
            <w:tcW w:w="1644" w:type="dxa"/>
          </w:tcPr>
          <w:p w14:paraId="340224D5" w14:textId="77777777" w:rsidR="00A86074" w:rsidRDefault="00A6331C">
            <w:pPr>
              <w:spacing w:after="0"/>
              <w:jc w:val="right"/>
            </w:pPr>
            <w:r>
              <w:t>4.972.731</w:t>
            </w:r>
          </w:p>
        </w:tc>
      </w:tr>
      <w:tr w:rsidR="00A86074" w14:paraId="1D6CB70A" w14:textId="77777777">
        <w:trPr>
          <w:cantSplit/>
          <w:jc w:val="center"/>
        </w:trPr>
        <w:tc>
          <w:tcPr>
            <w:tcW w:w="1417" w:type="dxa"/>
          </w:tcPr>
          <w:p w14:paraId="62E7ECE6" w14:textId="77777777" w:rsidR="00A86074" w:rsidRDefault="00A6331C">
            <w:pPr>
              <w:spacing w:after="0"/>
            </w:pPr>
            <w:r>
              <w:t>Quick</w:t>
            </w:r>
          </w:p>
        </w:tc>
        <w:tc>
          <w:tcPr>
            <w:tcW w:w="1701" w:type="dxa"/>
          </w:tcPr>
          <w:p w14:paraId="7678127C" w14:textId="77777777" w:rsidR="00A86074" w:rsidRDefault="00A6331C">
            <w:pPr>
              <w:spacing w:after="0"/>
            </w:pPr>
            <w:r>
              <w:t>Kısmen sıralı</w:t>
            </w:r>
          </w:p>
        </w:tc>
        <w:tc>
          <w:tcPr>
            <w:tcW w:w="1020" w:type="dxa"/>
          </w:tcPr>
          <w:p w14:paraId="776A2491" w14:textId="77777777" w:rsidR="00A86074" w:rsidRDefault="00A6331C">
            <w:pPr>
              <w:spacing w:after="0"/>
              <w:jc w:val="right"/>
            </w:pPr>
            <w:r>
              <w:t>100.000</w:t>
            </w:r>
          </w:p>
        </w:tc>
        <w:tc>
          <w:tcPr>
            <w:tcW w:w="1587" w:type="dxa"/>
          </w:tcPr>
          <w:p w14:paraId="3E09C2BD" w14:textId="77777777" w:rsidR="00A86074" w:rsidRDefault="00A6331C">
            <w:pPr>
              <w:spacing w:after="0"/>
              <w:jc w:val="right"/>
            </w:pPr>
            <w:r>
              <w:t>102,02</w:t>
            </w:r>
          </w:p>
        </w:tc>
        <w:tc>
          <w:tcPr>
            <w:tcW w:w="1701" w:type="dxa"/>
          </w:tcPr>
          <w:p w14:paraId="1780B470" w14:textId="77777777" w:rsidR="00A86074" w:rsidRDefault="00A6331C">
            <w:pPr>
              <w:spacing w:after="0"/>
              <w:jc w:val="right"/>
            </w:pPr>
            <w:r>
              <w:t>1.626.512</w:t>
            </w:r>
          </w:p>
        </w:tc>
        <w:tc>
          <w:tcPr>
            <w:tcW w:w="1644" w:type="dxa"/>
          </w:tcPr>
          <w:p w14:paraId="3F96F61E" w14:textId="77777777" w:rsidR="00A86074" w:rsidRDefault="00A6331C">
            <w:pPr>
              <w:spacing w:after="0"/>
              <w:jc w:val="right"/>
            </w:pPr>
            <w:r>
              <w:t>159.214</w:t>
            </w:r>
          </w:p>
        </w:tc>
      </w:tr>
      <w:tr w:rsidR="00A86074" w14:paraId="29EB592D" w14:textId="77777777">
        <w:trPr>
          <w:cantSplit/>
          <w:jc w:val="center"/>
        </w:trPr>
        <w:tc>
          <w:tcPr>
            <w:tcW w:w="1417" w:type="dxa"/>
          </w:tcPr>
          <w:p w14:paraId="6EB6C1D0" w14:textId="77777777" w:rsidR="00A86074" w:rsidRDefault="00A6331C">
            <w:pPr>
              <w:spacing w:after="0"/>
            </w:pPr>
            <w:r>
              <w:t>Merge</w:t>
            </w:r>
          </w:p>
        </w:tc>
        <w:tc>
          <w:tcPr>
            <w:tcW w:w="1701" w:type="dxa"/>
          </w:tcPr>
          <w:p w14:paraId="743637D4" w14:textId="77777777" w:rsidR="00A86074" w:rsidRDefault="00A6331C">
            <w:pPr>
              <w:spacing w:after="0"/>
            </w:pPr>
            <w:r>
              <w:t>Kısmen sıralı</w:t>
            </w:r>
          </w:p>
        </w:tc>
        <w:tc>
          <w:tcPr>
            <w:tcW w:w="1020" w:type="dxa"/>
          </w:tcPr>
          <w:p w14:paraId="5F08B62D" w14:textId="77777777" w:rsidR="00A86074" w:rsidRDefault="00A6331C">
            <w:pPr>
              <w:spacing w:after="0"/>
              <w:jc w:val="right"/>
            </w:pPr>
            <w:r>
              <w:t>100.000</w:t>
            </w:r>
          </w:p>
        </w:tc>
        <w:tc>
          <w:tcPr>
            <w:tcW w:w="1587" w:type="dxa"/>
          </w:tcPr>
          <w:p w14:paraId="6C41C76B" w14:textId="77777777" w:rsidR="00A86074" w:rsidRDefault="00A6331C">
            <w:pPr>
              <w:spacing w:after="0"/>
              <w:jc w:val="right"/>
            </w:pPr>
            <w:r>
              <w:t>234,31</w:t>
            </w:r>
          </w:p>
        </w:tc>
        <w:tc>
          <w:tcPr>
            <w:tcW w:w="1701" w:type="dxa"/>
          </w:tcPr>
          <w:p w14:paraId="328C435E" w14:textId="77777777" w:rsidR="00A86074" w:rsidRDefault="00A6331C">
            <w:pPr>
              <w:spacing w:after="0"/>
              <w:jc w:val="right"/>
            </w:pPr>
            <w:r>
              <w:t>1.419.708</w:t>
            </w:r>
          </w:p>
        </w:tc>
        <w:tc>
          <w:tcPr>
            <w:tcW w:w="1644" w:type="dxa"/>
          </w:tcPr>
          <w:p w14:paraId="4A012B6A" w14:textId="77777777" w:rsidR="00A86074" w:rsidRDefault="00A6331C">
            <w:pPr>
              <w:spacing w:after="0"/>
              <w:jc w:val="right"/>
            </w:pPr>
            <w:r>
              <w:t>3.337.856</w:t>
            </w:r>
          </w:p>
        </w:tc>
      </w:tr>
      <w:tr w:rsidR="00A86074" w14:paraId="58288BEF" w14:textId="77777777">
        <w:trPr>
          <w:cantSplit/>
          <w:jc w:val="center"/>
        </w:trPr>
        <w:tc>
          <w:tcPr>
            <w:tcW w:w="1417" w:type="dxa"/>
          </w:tcPr>
          <w:p w14:paraId="44C8DAC1" w14:textId="77777777" w:rsidR="00A86074" w:rsidRDefault="00A6331C">
            <w:pPr>
              <w:spacing w:after="0"/>
            </w:pPr>
            <w:r>
              <w:t>Heap</w:t>
            </w:r>
          </w:p>
        </w:tc>
        <w:tc>
          <w:tcPr>
            <w:tcW w:w="1701" w:type="dxa"/>
          </w:tcPr>
          <w:p w14:paraId="687CFBEC" w14:textId="77777777" w:rsidR="00A86074" w:rsidRDefault="00A6331C">
            <w:pPr>
              <w:spacing w:after="0"/>
            </w:pPr>
            <w:r>
              <w:t>Kısmen sıralı</w:t>
            </w:r>
          </w:p>
        </w:tc>
        <w:tc>
          <w:tcPr>
            <w:tcW w:w="1020" w:type="dxa"/>
          </w:tcPr>
          <w:p w14:paraId="1DD97676" w14:textId="77777777" w:rsidR="00A86074" w:rsidRDefault="00A6331C">
            <w:pPr>
              <w:spacing w:after="0"/>
              <w:jc w:val="right"/>
            </w:pPr>
            <w:r>
              <w:t>100.000</w:t>
            </w:r>
          </w:p>
        </w:tc>
        <w:tc>
          <w:tcPr>
            <w:tcW w:w="1587" w:type="dxa"/>
          </w:tcPr>
          <w:p w14:paraId="3AA24BA8" w14:textId="77777777" w:rsidR="00A86074" w:rsidRDefault="00A6331C">
            <w:pPr>
              <w:spacing w:after="0"/>
              <w:jc w:val="right"/>
            </w:pPr>
            <w:r>
              <w:t>292,50</w:t>
            </w:r>
          </w:p>
        </w:tc>
        <w:tc>
          <w:tcPr>
            <w:tcW w:w="1701" w:type="dxa"/>
          </w:tcPr>
          <w:p w14:paraId="7F3D4E1C" w14:textId="77777777" w:rsidR="00A86074" w:rsidRDefault="00A6331C">
            <w:pPr>
              <w:spacing w:after="0"/>
              <w:jc w:val="right"/>
            </w:pPr>
            <w:r>
              <w:t>3.103.405</w:t>
            </w:r>
          </w:p>
        </w:tc>
        <w:tc>
          <w:tcPr>
            <w:tcW w:w="1644" w:type="dxa"/>
          </w:tcPr>
          <w:p w14:paraId="6DEA7F75" w14:textId="77777777" w:rsidR="00A86074" w:rsidRDefault="00A6331C">
            <w:pPr>
              <w:spacing w:after="0"/>
              <w:jc w:val="right"/>
            </w:pPr>
            <w:r>
              <w:t>4.926.951</w:t>
            </w:r>
          </w:p>
        </w:tc>
      </w:tr>
    </w:tbl>
    <w:p w14:paraId="268D4756" w14:textId="77777777" w:rsidR="00A86074" w:rsidRDefault="00A6331C">
      <w:pPr>
        <w:pStyle w:val="Balk1"/>
      </w:pPr>
      <w:bookmarkStart w:id="38" w:name="_Toc243680342"/>
      <w:r>
        <w:t>6. Karşılaştırma ve Tartışma</w:t>
      </w:r>
      <w:bookmarkEnd w:id="38"/>
    </w:p>
    <w:p w14:paraId="14F67D38" w14:textId="77777777" w:rsidR="00A86074" w:rsidRDefault="00A6331C">
      <w:pPr>
        <w:jc w:val="both"/>
      </w:pPr>
      <w:r>
        <w:t>Aşağıda süre farklarını karşılaştırma, hareket ve veri düzeniyle birlikte değerlendiriyorum. Büyüme oranları aynı dağılımın farklı boyutlardaki ölçümlerinden hesaplanmıştır.</w:t>
      </w:r>
    </w:p>
    <w:p w14:paraId="4F2E920D" w14:textId="77777777" w:rsidR="00A86074" w:rsidRDefault="00A6331C">
      <w:pPr>
        <w:pStyle w:val="Balk2"/>
      </w:pPr>
      <w:bookmarkStart w:id="39" w:name="_Toc243680343"/>
      <w:r>
        <w:t>6.1 O(n²) algoritmaların süresi veri boyutu arttıkça nasıl değişti?</w:t>
      </w:r>
      <w:bookmarkEnd w:id="39"/>
    </w:p>
    <w:p w14:paraId="48A5EC37" w14:textId="77777777" w:rsidR="00A86074" w:rsidRDefault="00A6331C">
      <w:pPr>
        <w:jc w:val="both"/>
      </w:pPr>
      <w:r>
        <w:t xml:space="preserve">Rastgele veride n 1.000'den 100.000'e (100 kat) çıkınca Selection Sort'un süresi 11.128 kat, Insertion Sort'un 10.096 kat, Bubble Sort'un 14.097 kat arttı. Karesel modelde n 100 kat arttığında yaklaşık 100² = 10.000 kat artış beklenir; oranlar bu referansla karşılaştırılmalıdır. n = 10.000'den 100.000'e deneysel büyüme üssü (süre ∝ nᵏ) Selection için 2,09, Insertion için 2,02, Bubble için 2,13 bulundu (aşağıdaki büyüme üssü grafiği). Karşılaştırma sayıları teoriyle tam örtüşür: Selection Sort her dağılımda </w:t>
      </w:r>
      <w:r>
        <w:t xml:space="preserve">tam olarak n(n−1)/2 = 4.999.950.000 </w:t>
      </w:r>
      <w:r>
        <w:lastRenderedPageBreak/>
        <w:t>karşılaştırma yapar. n = 100.000'de Selection Sort yaklaşık 3,9 dk, Bubble Sort ise 8,2 dk sürmüştür. Bubble Sort'un diğer ikisinden yavaş olmasının nedeni, çok sayıda takas yapmasıdır: rastgele veride Bubble 7.515.812.496 veri hareketi yaparken Selection yalnızca 299.966 yapar.</w:t>
      </w:r>
    </w:p>
    <w:p w14:paraId="2063DE9D" w14:textId="77777777" w:rsidR="00A86074" w:rsidRDefault="00A6331C">
      <w:pPr>
        <w:keepNext/>
        <w:spacing w:before="120"/>
        <w:jc w:val="center"/>
      </w:pPr>
      <w:r>
        <w:rPr>
          <w:noProof/>
        </w:rPr>
        <w:drawing>
          <wp:inline distT="0" distB="0" distL="0" distR="0" wp14:anchorId="51CE1177" wp14:editId="6980ECB4">
            <wp:extent cx="4320000" cy="258764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_buyume_ussu_rastgele.png"/>
                    <pic:cNvPicPr/>
                  </pic:nvPicPr>
                  <pic:blipFill>
                    <a:blip r:embed="rId39"/>
                    <a:stretch>
                      <a:fillRect/>
                    </a:stretch>
                  </pic:blipFill>
                  <pic:spPr>
                    <a:xfrm>
                      <a:off x="0" y="0"/>
                      <a:ext cx="4320000" cy="2587646"/>
                    </a:xfrm>
                    <a:prstGeom prst="rect">
                      <a:avLst/>
                    </a:prstGeom>
                  </pic:spPr>
                </pic:pic>
              </a:graphicData>
            </a:graphic>
          </wp:inline>
        </w:drawing>
      </w:r>
    </w:p>
    <w:p w14:paraId="325FDE57" w14:textId="77777777" w:rsidR="00A86074" w:rsidRDefault="00A6331C">
      <w:pPr>
        <w:spacing w:after="200"/>
        <w:jc w:val="center"/>
      </w:pPr>
      <w:r>
        <w:rPr>
          <w:i/>
          <w:sz w:val="20"/>
        </w:rPr>
        <w:t>Şekil 32. Rastgele veride deneysel büyüme üssü (n: 10.000 → 100.000).</w:t>
      </w:r>
    </w:p>
    <w:p w14:paraId="22E17704" w14:textId="77777777" w:rsidR="00A86074" w:rsidRDefault="00A6331C">
      <w:pPr>
        <w:keepNext/>
        <w:spacing w:before="120"/>
        <w:jc w:val="center"/>
      </w:pPr>
      <w:r>
        <w:rPr>
          <w:noProof/>
        </w:rPr>
        <w:drawing>
          <wp:inline distT="0" distB="0" distL="0" distR="0" wp14:anchorId="12059381" wp14:editId="7AF874BB">
            <wp:extent cx="5580000" cy="227032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_normalize_sure_rastgele.png"/>
                    <pic:cNvPicPr/>
                  </pic:nvPicPr>
                  <pic:blipFill>
                    <a:blip r:embed="rId40"/>
                    <a:stretch>
                      <a:fillRect/>
                    </a:stretch>
                  </pic:blipFill>
                  <pic:spPr>
                    <a:xfrm>
                      <a:off x="0" y="0"/>
                      <a:ext cx="5580000" cy="2270327"/>
                    </a:xfrm>
                    <a:prstGeom prst="rect">
                      <a:avLst/>
                    </a:prstGeom>
                  </pic:spPr>
                </pic:pic>
              </a:graphicData>
            </a:graphic>
          </wp:inline>
        </w:drawing>
      </w:r>
    </w:p>
    <w:p w14:paraId="3E9F8BE7" w14:textId="77777777" w:rsidR="00A86074" w:rsidRDefault="00A6331C">
      <w:pPr>
        <w:spacing w:after="200"/>
        <w:jc w:val="center"/>
      </w:pPr>
      <w:r>
        <w:rPr>
          <w:i/>
          <w:sz w:val="20"/>
        </w:rPr>
        <w:t>Şekil 33. Normalize süre: süre/n² ve süre/(n·log₂ n), rastgele veri.</w:t>
      </w:r>
    </w:p>
    <w:p w14:paraId="09C6E048" w14:textId="77777777" w:rsidR="00A86074" w:rsidRDefault="00A6331C">
      <w:pPr>
        <w:pStyle w:val="Balk2"/>
      </w:pPr>
      <w:bookmarkStart w:id="40" w:name="_Toc243680344"/>
      <w:r>
        <w:t>6.2 O(n log n) algoritmalar neden büyük veri kümelerinde avantajlıdır?</w:t>
      </w:r>
      <w:bookmarkEnd w:id="40"/>
    </w:p>
    <w:p w14:paraId="2D96E8F3" w14:textId="77777777" w:rsidR="00A86074" w:rsidRDefault="00A6331C">
      <w:pPr>
        <w:jc w:val="both"/>
      </w:pPr>
      <w:r>
        <w:t>100.000 elemanlı rastgele girdide Quick Sort 174,8 ms sürer. Selection/Quick süre oranı 1.354, Bubble/Quick oranı 2.800'dür. Selection'ın her başlangıç konumunda kalan bölümün tamamını taraması, n(n−1)/2 karşılaştırmayı zorunlu kılar. Quick bu girdilerde bölümleri dengeli biçimde küçülterek daha az veri işlemi yapar.</w:t>
      </w:r>
    </w:p>
    <w:p w14:paraId="11736E00" w14:textId="77777777" w:rsidR="00A86074" w:rsidRDefault="00A6331C">
      <w:pPr>
        <w:jc w:val="both"/>
      </w:pPr>
      <w:r>
        <w:lastRenderedPageBreak/>
        <w:t>Şekil 33 süreyi n² ve n·log₂ n ile normalize eder. 100.000 elemanda Merge'in 1.536.353 karşılaştırması, yaklaşık 5 milyar karşılaştırma yapan Selection'dan çok düşüktür. Normalize eğrilerin ölçülen aralıkta yataylaşması ilgili büyüme modeliyle uyumludur. Shell aynı grafikte gösterilse de klasik gap için en kötü durum üst sınırı O(n²)'dir.</w:t>
      </w:r>
    </w:p>
    <w:p w14:paraId="144FA090" w14:textId="77777777" w:rsidR="00A86074" w:rsidRDefault="00A6331C">
      <w:pPr>
        <w:pStyle w:val="Balk2"/>
      </w:pPr>
      <w:bookmarkStart w:id="41" w:name="_Toc243680345"/>
      <w:r>
        <w:t>6.3 Insertion Sort sıralı verilerde neden başarılıdır?</w:t>
      </w:r>
      <w:bookmarkEnd w:id="41"/>
    </w:p>
    <w:p w14:paraId="4DCF6E62" w14:textId="77777777" w:rsidR="00A86074" w:rsidRDefault="00A6331C">
      <w:pPr>
        <w:jc w:val="both"/>
      </w:pPr>
      <w:r>
        <w:t>Insertion'ın kaydırma sayısı girdideki ters çift sayısına eşittir. Sıralı girdide sol komşuyla yapılan ilk karşılaştırma döngüyü durdurur; buna rağmen geçiciye alma ve son yazma yapılır. 100.000 elemanda bu nedenle 99.999 karşılaştırma ve 199.998 hareket kaydedilmiş, süre 11,6 ms olmuştur. Aynı veride erken duran Bubble 6,9 ms sürmüş ve hiç hareket yapmamıştır.</w:t>
      </w:r>
    </w:p>
    <w:p w14:paraId="29CA76AD" w14:textId="77777777" w:rsidR="00A86074" w:rsidRDefault="00A6331C">
      <w:pPr>
        <w:jc w:val="both"/>
      </w:pPr>
      <w:r>
        <w:t>Şekil 34'te tam sıralı ve yaklaşık %10 konumu değiştirilmiş veriyi ayırır. İkinci durumda uzak konumların değişmesi çok sayıda ters çift oluşturabilir: 100.000 elemanda Insertion 325.263.665 karşılaştırma yapmış ve 29,1 sn sürmüştür. Bu, elemanların çoğunun başlangıç konumunda kalmasının tek başına doğrusal süreyi garanti etmediğini gösterir. Ters sıralı girdide her yeni eleman sol bölümün tamamını kaydırır; maliyet O(n²)'ye ulaşır.</w:t>
      </w:r>
    </w:p>
    <w:p w14:paraId="573792DA" w14:textId="77777777" w:rsidR="00A86074" w:rsidRDefault="00A6331C">
      <w:pPr>
        <w:keepNext/>
        <w:spacing w:before="120"/>
        <w:jc w:val="center"/>
      </w:pPr>
      <w:r>
        <w:rPr>
          <w:noProof/>
        </w:rPr>
        <w:drawing>
          <wp:inline distT="0" distB="0" distL="0" distR="0" wp14:anchorId="28A324F8" wp14:editId="15CDFB50">
            <wp:extent cx="5400000" cy="219709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4_insertion_sirali_veri.png"/>
                    <pic:cNvPicPr/>
                  </pic:nvPicPr>
                  <pic:blipFill>
                    <a:blip r:embed="rId41"/>
                    <a:stretch>
                      <a:fillRect/>
                    </a:stretch>
                  </pic:blipFill>
                  <pic:spPr>
                    <a:xfrm>
                      <a:off x="0" y="0"/>
                      <a:ext cx="5400000" cy="2197091"/>
                    </a:xfrm>
                    <a:prstGeom prst="rect">
                      <a:avLst/>
                    </a:prstGeom>
                  </pic:spPr>
                </pic:pic>
              </a:graphicData>
            </a:graphic>
          </wp:inline>
        </w:drawing>
      </w:r>
    </w:p>
    <w:p w14:paraId="0A09A464" w14:textId="77777777" w:rsidR="00A86074" w:rsidRDefault="00A6331C">
      <w:pPr>
        <w:spacing w:after="200"/>
        <w:jc w:val="center"/>
      </w:pPr>
      <w:r>
        <w:rPr>
          <w:i/>
          <w:sz w:val="20"/>
        </w:rPr>
        <w:t>Şekil 34. Insertion Sort sıralı ve kısmen sıralı veride (kalın çizgi).</w:t>
      </w:r>
    </w:p>
    <w:p w14:paraId="2EF45916" w14:textId="77777777" w:rsidR="00A86074" w:rsidRDefault="00A6331C">
      <w:pPr>
        <w:pStyle w:val="Balk2"/>
      </w:pPr>
      <w:bookmarkStart w:id="42" w:name="_Toc243680346"/>
      <w:r>
        <w:t>6.4 Quick Sort'un performansı pivot seçimine neden bağlıdır?</w:t>
      </w:r>
      <w:bookmarkEnd w:id="42"/>
    </w:p>
    <w:p w14:paraId="6F0A62C7" w14:textId="77777777" w:rsidR="00A86074" w:rsidRDefault="00A6331C">
      <w:pPr>
        <w:jc w:val="both"/>
      </w:pPr>
      <w:r>
        <w:t>10.000 elemanlı sıralı girdide ilk pivot 50.014.998, orta pivot 125.439 karşılaştırma yapmıştır. İlk/orta süre oranı sıralı girdide 293,6, ters sırada 283,4'tür. Bölüm 5.8'deki süre oranı grafiği bu farkı gösterir. Sıralı girdide ilk değer en küçük olduğu için bölümleme bir sonraki tura neredeyse bütün diziyi bırakır; toplam karşılaştırma sayısı karesel büyür. Orta indeks pivotu bu özel girdide dengeli bölünme sağlar.</w:t>
      </w:r>
    </w:p>
    <w:p w14:paraId="7C7C5890" w14:textId="77777777" w:rsidR="00A86074" w:rsidRDefault="00A6331C">
      <w:pPr>
        <w:jc w:val="both"/>
      </w:pPr>
      <w:r>
        <w:lastRenderedPageBreak/>
        <w:t>Rastgele girdide aynı boyut için ilk/orta süre oranı 1,10'dur. Bu, ilk pivotun her girdide aynı dezavantajı yaratmadığını gösterir. Ancak sabit bir orta indeks de bütün girdiler için iyi pivot garantisi vermez. Kod, küçük parçayı özyinelemeyle ve büyük parçayı döngüyle işlediğinden kötü bölümleme O(n²) zaman üretebilirken gerçek Python çağrı yığını O(log n) ile sınırlı kalır. Bu iki maliyet ayrı değerlendirilmelidir.</w:t>
      </w:r>
    </w:p>
    <w:p w14:paraId="495E7849" w14:textId="77777777" w:rsidR="00A86074" w:rsidRDefault="00A6331C">
      <w:pPr>
        <w:pStyle w:val="Balk2"/>
      </w:pPr>
      <w:bookmarkStart w:id="43" w:name="_Toc243680347"/>
      <w:r>
        <w:t>6.5 Merge Sort veri dağılımından nasıl etkileniyor?</w:t>
      </w:r>
      <w:bookmarkEnd w:id="43"/>
    </w:p>
    <w:p w14:paraId="4839589E" w14:textId="77777777" w:rsidR="00A86074" w:rsidRDefault="00A6331C">
      <w:pPr>
        <w:jc w:val="both"/>
      </w:pPr>
      <w:r>
        <w:t>Merge Sort, _araligi_sirala</w:t>
      </w:r>
      <w:r>
        <w:t xml:space="preserve"> içinde sınırları ortadan bölerek çalışır. Her birleştirme işlenen aralığı önce tampona, sonra ana diziye yazar; bu yüzden aynı boyuttaki hareket sayısı dağılımdan bağımsızdır. 100.000 elemanda dört dağılımda da 3.337.856 hareket kaydedilmiştir. Karşılaştırmalar ise yarılardan birinin ne zaman tükendiğine bağlıdır: sıralı girdide 815.024, rastgele girdide 1.536.353 karşılaştırma vardır.</w:t>
      </w:r>
    </w:p>
    <w:p w14:paraId="5B0985E8" w14:textId="77777777" w:rsidR="00A86074" w:rsidRDefault="00A6331C">
      <w:pPr>
        <w:jc w:val="both"/>
      </w:pPr>
      <w:r>
        <w:t>En yavaş dağılım süresinin en hızlıya oranı Merge için 1,24, Heap için 1,11, Selection için 1,14 bulundu. Bu kayıtlar Merge'in dağılıma az duyarlı olduğunu gösterse de en düşük oran her zaman Merge'e ait değildir. Süre değişkenliği ile eşit anahtarların sırasının korunması anlamındaki kararlılık ayrı özelliklerdir. Merge'in kararlılığı, _birlestir içindeki &lt;= koşulunda eşitlikte soldaki elemanın seçilmesinden gelir.</w:t>
      </w:r>
    </w:p>
    <w:p w14:paraId="1762ED53" w14:textId="77777777" w:rsidR="00A86074" w:rsidRDefault="00A6331C">
      <w:pPr>
        <w:pStyle w:val="Balk2"/>
      </w:pPr>
      <w:bookmarkStart w:id="44" w:name="_Toc243680348"/>
      <w:r>
        <w:t>6.6 Heap Sort ile Merge Sort büyük veri kümelerinde nasıl karşılaştırılır?</w:t>
      </w:r>
      <w:bookmarkEnd w:id="44"/>
    </w:p>
    <w:p w14:paraId="49374D0A" w14:textId="77777777" w:rsidR="00A86074" w:rsidRDefault="00A6331C">
      <w:pPr>
        <w:jc w:val="both"/>
      </w:pPr>
      <w:r>
        <w:t>Rastgele 100.000 elemanda Merge 252,0 ms, Heap 298,6 ms sürer; Heap/Merge süre oranı 1,18'dir. 500.000 elemanda bu oran 1,20 olur. Bunlar iki ayrı boyuttaki gerçek ortalamalardır; sabit bir evrensel hız oranı değildir.</w:t>
      </w:r>
    </w:p>
    <w:p w14:paraId="699341D6" w14:textId="77777777" w:rsidR="00A86074" w:rsidRDefault="00A6331C">
      <w:pPr>
        <w:jc w:val="both"/>
      </w:pPr>
      <w:r>
        <w:t>100.000 elemanda Heap 3.019.566, Merge 1.536.353 karşılaştırma yapar. Hareket sayıları aynı sırayla 4.724.852 ve 3.337.856'dır. Heap'in _asagi_suz</w:t>
      </w:r>
      <w:r>
        <w:t xml:space="preserve"> fonksiyonu çocukları tek tek karşılaştırıp gerektiğinde üç hareketlik takas yapar; Merge ise sıralı yarıları tek geçişte tampona aktarır. Sayaç farkları süre farkını açıklamaya yardımcı olur, ancak her Python işleminin aynı maliyette olduğunu göstermez.</w:t>
      </w:r>
    </w:p>
    <w:p w14:paraId="51519A57" w14:textId="77777777" w:rsidR="00A86074" w:rsidRDefault="00A6331C">
      <w:pPr>
        <w:jc w:val="both"/>
      </w:pPr>
      <w:r>
        <w:t>Bellek deneyinde 10.000 eleman için Merge 80.740, Heap 324 bayt tepe Python tahsisi üretmiştir. Kodda Merge'in n elemanlı tamponu, Heap'in ise yinelemeli ve tamponsuz süzmesi bulunur. Bu fark O(n) ve O(1) yardımcı alan açıklamalarıyla uyumludur. İşlemci önbelleği ayrıca ölçülmediğinden süre farkını kesin olarak önbelleğe bağlamıyorum.</w:t>
      </w:r>
    </w:p>
    <w:p w14:paraId="429ACF27" w14:textId="77777777" w:rsidR="00A86074" w:rsidRDefault="00A6331C">
      <w:pPr>
        <w:pStyle w:val="Balk2"/>
      </w:pPr>
      <w:bookmarkStart w:id="45" w:name="_Toc243680349"/>
      <w:r>
        <w:lastRenderedPageBreak/>
        <w:t>6.7 Shell Sort'un performansı gap dizisinden nasıl etkilenir?</w:t>
      </w:r>
      <w:bookmarkEnd w:id="45"/>
    </w:p>
    <w:p w14:paraId="4809D2F3" w14:textId="77777777" w:rsidR="00A86074" w:rsidRDefault="00A6331C">
      <w:pPr>
        <w:jc w:val="both"/>
      </w:pPr>
      <w:r>
        <w:t xml:space="preserve">Gap aralıkları, bir sonraki ekleme geçişine kalan işi değiştirir. Şekil 35'te n=10.000 için rastgele veri karşılaştırma sayısı klasik yöntemde 265.793, Knuth yönteminde 239.323'tür. Ortalama süreler aynı sırayla 27,79 ve 23,82 ms'dir. İki yöntem aynı kaydırma kodunu kullanır; fark gap listesinden gelir. Gap üretimi her iki algoritma çağrısının içinde olduğundan ölçülen süreye dahildir. Klasik yöntemin rastgele veride 10.000–100.000 aralığındaki büyüme üssü 1,21 bulundu. Bu değer yalnızca iki ölçüm boyutuna </w:t>
      </w:r>
      <w:r>
        <w:t>ait ampirik eğimdir; O(n log n) garantisi veya tüm girdiler için bir zaman karmaşıklığı sonucu değildir. Klasik yöntemin O(n²) en kötü durum sınırı geçerliliğini korur (Knuth, 1998).</w:t>
      </w:r>
    </w:p>
    <w:p w14:paraId="3BEE8E91" w14:textId="77777777" w:rsidR="00A86074" w:rsidRDefault="00A6331C">
      <w:pPr>
        <w:keepNext/>
        <w:spacing w:before="120"/>
        <w:jc w:val="center"/>
      </w:pPr>
      <w:r>
        <w:rPr>
          <w:noProof/>
        </w:rPr>
        <w:drawing>
          <wp:inline distT="0" distB="0" distL="0" distR="0" wp14:anchorId="1A2EEEE7" wp14:editId="158FC84C">
            <wp:extent cx="5400000" cy="379486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2_gap_karsilastirma.png"/>
                    <pic:cNvPicPr/>
                  </pic:nvPicPr>
                  <pic:blipFill>
                    <a:blip r:embed="rId42"/>
                    <a:stretch>
                      <a:fillRect/>
                    </a:stretch>
                  </pic:blipFill>
                  <pic:spPr>
                    <a:xfrm>
                      <a:off x="0" y="0"/>
                      <a:ext cx="5400000" cy="3794862"/>
                    </a:xfrm>
                    <a:prstGeom prst="rect">
                      <a:avLst/>
                    </a:prstGeom>
                  </pic:spPr>
                </pic:pic>
              </a:graphicData>
            </a:graphic>
          </wp:inline>
        </w:drawing>
      </w:r>
    </w:p>
    <w:p w14:paraId="49E025CB" w14:textId="77777777" w:rsidR="00A86074" w:rsidRDefault="00A6331C">
      <w:pPr>
        <w:spacing w:after="200"/>
        <w:jc w:val="center"/>
      </w:pPr>
      <w:r>
        <w:rPr>
          <w:i/>
          <w:sz w:val="20"/>
        </w:rPr>
        <w:t>Şekil 35. Klasik ve Knuth gap dizisi için karşılaştırma sayısı.</w:t>
      </w:r>
    </w:p>
    <w:p w14:paraId="3716C3C6" w14:textId="77777777" w:rsidR="00A86074" w:rsidRDefault="00A6331C">
      <w:pPr>
        <w:pStyle w:val="Balk2"/>
      </w:pPr>
      <w:bookmarkStart w:id="46" w:name="_Toc243680350"/>
      <w:r>
        <w:lastRenderedPageBreak/>
        <w:t>6.8 Teorik Big-O değerleri deneysel sonuçlarla örtüşüyor mu?</w:t>
      </w:r>
      <w:bookmarkEnd w:id="46"/>
    </w:p>
    <w:p w14:paraId="7F615366" w14:textId="77777777" w:rsidR="00A86074" w:rsidRDefault="00A6331C">
      <w:pPr>
        <w:keepNext/>
        <w:spacing w:before="160" w:after="60"/>
      </w:pPr>
      <w:r>
        <w:rPr>
          <w:b/>
          <w:sz w:val="20"/>
        </w:rPr>
        <w:t>Tablo 10. Deneysel büyüme üssü k (süre ∝ nᵏ), n: 10.000 → 100.000</w:t>
      </w:r>
    </w:p>
    <w:tbl>
      <w:tblPr>
        <w:tblStyle w:val="TabloKlavuzu"/>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1757"/>
        <w:gridCol w:w="1757"/>
        <w:gridCol w:w="1757"/>
        <w:gridCol w:w="1757"/>
      </w:tblGrid>
      <w:tr w:rsidR="00A86074" w14:paraId="53900B7E" w14:textId="77777777">
        <w:trPr>
          <w:tblHeader/>
          <w:jc w:val="center"/>
        </w:trPr>
        <w:tc>
          <w:tcPr>
            <w:tcW w:w="2041" w:type="dxa"/>
            <w:shd w:val="clear" w:color="auto" w:fill="FFFFFF"/>
          </w:tcPr>
          <w:p w14:paraId="53C97367" w14:textId="77777777" w:rsidR="00A86074" w:rsidRDefault="00A6331C">
            <w:pPr>
              <w:keepNext/>
              <w:spacing w:after="0"/>
            </w:pPr>
            <w:r>
              <w:rPr>
                <w:b/>
              </w:rPr>
              <w:t>Algoritma</w:t>
            </w:r>
          </w:p>
        </w:tc>
        <w:tc>
          <w:tcPr>
            <w:tcW w:w="1757" w:type="dxa"/>
            <w:shd w:val="clear" w:color="auto" w:fill="FFFFFF"/>
          </w:tcPr>
          <w:p w14:paraId="725D204A" w14:textId="77777777" w:rsidR="00A86074" w:rsidRDefault="00A6331C">
            <w:pPr>
              <w:keepNext/>
              <w:spacing w:after="0"/>
              <w:jc w:val="right"/>
            </w:pPr>
            <w:r>
              <w:rPr>
                <w:b/>
              </w:rPr>
              <w:t>Rastgele</w:t>
            </w:r>
          </w:p>
        </w:tc>
        <w:tc>
          <w:tcPr>
            <w:tcW w:w="1757" w:type="dxa"/>
            <w:shd w:val="clear" w:color="auto" w:fill="FFFFFF"/>
          </w:tcPr>
          <w:p w14:paraId="79ACA9F8" w14:textId="77777777" w:rsidR="00A86074" w:rsidRDefault="00A6331C">
            <w:pPr>
              <w:keepNext/>
              <w:spacing w:after="0"/>
              <w:jc w:val="right"/>
            </w:pPr>
            <w:r>
              <w:rPr>
                <w:b/>
              </w:rPr>
              <w:t>Sıralı</w:t>
            </w:r>
          </w:p>
        </w:tc>
        <w:tc>
          <w:tcPr>
            <w:tcW w:w="1757" w:type="dxa"/>
            <w:shd w:val="clear" w:color="auto" w:fill="FFFFFF"/>
          </w:tcPr>
          <w:p w14:paraId="70018F4B" w14:textId="77777777" w:rsidR="00A86074" w:rsidRDefault="00A6331C">
            <w:pPr>
              <w:keepNext/>
              <w:spacing w:after="0"/>
              <w:jc w:val="right"/>
            </w:pPr>
            <w:r>
              <w:rPr>
                <w:b/>
              </w:rPr>
              <w:t>Ters sıralı</w:t>
            </w:r>
          </w:p>
        </w:tc>
        <w:tc>
          <w:tcPr>
            <w:tcW w:w="1757" w:type="dxa"/>
            <w:shd w:val="clear" w:color="auto" w:fill="FFFFFF"/>
          </w:tcPr>
          <w:p w14:paraId="06E3285C" w14:textId="77777777" w:rsidR="00A86074" w:rsidRDefault="00A6331C">
            <w:pPr>
              <w:keepNext/>
              <w:spacing w:after="0"/>
              <w:jc w:val="right"/>
            </w:pPr>
            <w:r>
              <w:rPr>
                <w:b/>
              </w:rPr>
              <w:t>Kısmen sıralı</w:t>
            </w:r>
          </w:p>
        </w:tc>
      </w:tr>
      <w:tr w:rsidR="00A86074" w14:paraId="7B81502B" w14:textId="77777777">
        <w:trPr>
          <w:cantSplit/>
          <w:jc w:val="center"/>
        </w:trPr>
        <w:tc>
          <w:tcPr>
            <w:tcW w:w="2041" w:type="dxa"/>
          </w:tcPr>
          <w:p w14:paraId="5815B1D8" w14:textId="77777777" w:rsidR="00A86074" w:rsidRDefault="00A6331C">
            <w:pPr>
              <w:keepNext/>
              <w:spacing w:after="0"/>
            </w:pPr>
            <w:r>
              <w:rPr>
                <w:b/>
              </w:rPr>
              <w:t>Selection</w:t>
            </w:r>
          </w:p>
        </w:tc>
        <w:tc>
          <w:tcPr>
            <w:tcW w:w="1757" w:type="dxa"/>
          </w:tcPr>
          <w:p w14:paraId="535499D6" w14:textId="77777777" w:rsidR="00A86074" w:rsidRDefault="00A6331C">
            <w:pPr>
              <w:keepNext/>
              <w:spacing w:after="0"/>
              <w:jc w:val="right"/>
            </w:pPr>
            <w:r>
              <w:t>2,09</w:t>
            </w:r>
          </w:p>
        </w:tc>
        <w:tc>
          <w:tcPr>
            <w:tcW w:w="1757" w:type="dxa"/>
          </w:tcPr>
          <w:p w14:paraId="6F9E95EF" w14:textId="77777777" w:rsidR="00A86074" w:rsidRDefault="00A6331C">
            <w:pPr>
              <w:keepNext/>
              <w:spacing w:after="0"/>
              <w:jc w:val="right"/>
            </w:pPr>
            <w:r>
              <w:t>2,04</w:t>
            </w:r>
          </w:p>
        </w:tc>
        <w:tc>
          <w:tcPr>
            <w:tcW w:w="1757" w:type="dxa"/>
          </w:tcPr>
          <w:p w14:paraId="31EAE0F2" w14:textId="77777777" w:rsidR="00A86074" w:rsidRDefault="00A6331C">
            <w:pPr>
              <w:keepNext/>
              <w:spacing w:after="0"/>
              <w:jc w:val="right"/>
            </w:pPr>
            <w:r>
              <w:t>2,06</w:t>
            </w:r>
          </w:p>
        </w:tc>
        <w:tc>
          <w:tcPr>
            <w:tcW w:w="1757" w:type="dxa"/>
          </w:tcPr>
          <w:p w14:paraId="1AC465C7" w14:textId="77777777" w:rsidR="00A86074" w:rsidRDefault="00A6331C">
            <w:pPr>
              <w:keepNext/>
              <w:spacing w:after="0"/>
              <w:jc w:val="right"/>
            </w:pPr>
            <w:r>
              <w:t>2,08</w:t>
            </w:r>
          </w:p>
        </w:tc>
      </w:tr>
      <w:tr w:rsidR="00A86074" w14:paraId="2B689D16" w14:textId="77777777">
        <w:trPr>
          <w:cantSplit/>
          <w:jc w:val="center"/>
        </w:trPr>
        <w:tc>
          <w:tcPr>
            <w:tcW w:w="2041" w:type="dxa"/>
          </w:tcPr>
          <w:p w14:paraId="2AED6966" w14:textId="77777777" w:rsidR="00A86074" w:rsidRDefault="00A6331C">
            <w:pPr>
              <w:keepNext/>
              <w:spacing w:after="0"/>
            </w:pPr>
            <w:r>
              <w:rPr>
                <w:b/>
              </w:rPr>
              <w:t>Insertion</w:t>
            </w:r>
          </w:p>
        </w:tc>
        <w:tc>
          <w:tcPr>
            <w:tcW w:w="1757" w:type="dxa"/>
          </w:tcPr>
          <w:p w14:paraId="70F1378F" w14:textId="77777777" w:rsidR="00A86074" w:rsidRDefault="00A6331C">
            <w:pPr>
              <w:keepNext/>
              <w:spacing w:after="0"/>
              <w:jc w:val="right"/>
            </w:pPr>
            <w:r>
              <w:t>2,02</w:t>
            </w:r>
          </w:p>
        </w:tc>
        <w:tc>
          <w:tcPr>
            <w:tcW w:w="1757" w:type="dxa"/>
          </w:tcPr>
          <w:p w14:paraId="70ED4A0E" w14:textId="77777777" w:rsidR="00A86074" w:rsidRDefault="00A6331C">
            <w:pPr>
              <w:keepNext/>
              <w:spacing w:after="0"/>
              <w:jc w:val="right"/>
            </w:pPr>
            <w:r>
              <w:t>0,65</w:t>
            </w:r>
          </w:p>
        </w:tc>
        <w:tc>
          <w:tcPr>
            <w:tcW w:w="1757" w:type="dxa"/>
          </w:tcPr>
          <w:p w14:paraId="5A3EE482" w14:textId="77777777" w:rsidR="00A86074" w:rsidRDefault="00A6331C">
            <w:pPr>
              <w:keepNext/>
              <w:spacing w:after="0"/>
              <w:jc w:val="right"/>
            </w:pPr>
            <w:r>
              <w:t>2,07</w:t>
            </w:r>
          </w:p>
        </w:tc>
        <w:tc>
          <w:tcPr>
            <w:tcW w:w="1757" w:type="dxa"/>
          </w:tcPr>
          <w:p w14:paraId="39D13EF2" w14:textId="77777777" w:rsidR="00A86074" w:rsidRDefault="00A6331C">
            <w:pPr>
              <w:keepNext/>
              <w:spacing w:after="0"/>
              <w:jc w:val="right"/>
            </w:pPr>
            <w:r>
              <w:t>2,06</w:t>
            </w:r>
          </w:p>
        </w:tc>
      </w:tr>
      <w:tr w:rsidR="00A86074" w14:paraId="0326085A" w14:textId="77777777">
        <w:trPr>
          <w:cantSplit/>
          <w:jc w:val="center"/>
        </w:trPr>
        <w:tc>
          <w:tcPr>
            <w:tcW w:w="2041" w:type="dxa"/>
          </w:tcPr>
          <w:p w14:paraId="675F204B" w14:textId="77777777" w:rsidR="00A86074" w:rsidRDefault="00A6331C">
            <w:pPr>
              <w:keepNext/>
              <w:spacing w:after="0"/>
            </w:pPr>
            <w:r>
              <w:rPr>
                <w:b/>
              </w:rPr>
              <w:t>Bubble</w:t>
            </w:r>
          </w:p>
        </w:tc>
        <w:tc>
          <w:tcPr>
            <w:tcW w:w="1757" w:type="dxa"/>
          </w:tcPr>
          <w:p w14:paraId="4766CC24" w14:textId="77777777" w:rsidR="00A86074" w:rsidRDefault="00A6331C">
            <w:pPr>
              <w:keepNext/>
              <w:spacing w:after="0"/>
              <w:jc w:val="right"/>
            </w:pPr>
            <w:r>
              <w:t>2,13</w:t>
            </w:r>
          </w:p>
        </w:tc>
        <w:tc>
          <w:tcPr>
            <w:tcW w:w="1757" w:type="dxa"/>
          </w:tcPr>
          <w:p w14:paraId="4DB25453" w14:textId="77777777" w:rsidR="00A86074" w:rsidRDefault="00A6331C">
            <w:pPr>
              <w:keepNext/>
              <w:spacing w:after="0"/>
              <w:jc w:val="right"/>
            </w:pPr>
            <w:r>
              <w:t>0,79</w:t>
            </w:r>
          </w:p>
        </w:tc>
        <w:tc>
          <w:tcPr>
            <w:tcW w:w="1757" w:type="dxa"/>
          </w:tcPr>
          <w:p w14:paraId="4D59C66C" w14:textId="77777777" w:rsidR="00A86074" w:rsidRDefault="00A6331C">
            <w:pPr>
              <w:keepNext/>
              <w:spacing w:after="0"/>
              <w:jc w:val="right"/>
            </w:pPr>
            <w:r>
              <w:t>2,06</w:t>
            </w:r>
          </w:p>
        </w:tc>
        <w:tc>
          <w:tcPr>
            <w:tcW w:w="1757" w:type="dxa"/>
          </w:tcPr>
          <w:p w14:paraId="081E0803" w14:textId="77777777" w:rsidR="00A86074" w:rsidRDefault="00A6331C">
            <w:pPr>
              <w:keepNext/>
              <w:spacing w:after="0"/>
              <w:jc w:val="right"/>
            </w:pPr>
            <w:r>
              <w:t>2,06</w:t>
            </w:r>
          </w:p>
        </w:tc>
      </w:tr>
      <w:tr w:rsidR="00A86074" w14:paraId="107F25D7" w14:textId="77777777">
        <w:trPr>
          <w:cantSplit/>
          <w:jc w:val="center"/>
        </w:trPr>
        <w:tc>
          <w:tcPr>
            <w:tcW w:w="2041" w:type="dxa"/>
          </w:tcPr>
          <w:p w14:paraId="651B0D14" w14:textId="77777777" w:rsidR="00A86074" w:rsidRDefault="00A6331C">
            <w:pPr>
              <w:keepNext/>
              <w:spacing w:after="0"/>
            </w:pPr>
            <w:r>
              <w:rPr>
                <w:b/>
              </w:rPr>
              <w:t>Shell</w:t>
            </w:r>
          </w:p>
        </w:tc>
        <w:tc>
          <w:tcPr>
            <w:tcW w:w="1757" w:type="dxa"/>
          </w:tcPr>
          <w:p w14:paraId="59D1B4CC" w14:textId="77777777" w:rsidR="00A86074" w:rsidRDefault="00A6331C">
            <w:pPr>
              <w:keepNext/>
              <w:spacing w:after="0"/>
              <w:jc w:val="right"/>
            </w:pPr>
            <w:r>
              <w:t>1,21</w:t>
            </w:r>
          </w:p>
        </w:tc>
        <w:tc>
          <w:tcPr>
            <w:tcW w:w="1757" w:type="dxa"/>
          </w:tcPr>
          <w:p w14:paraId="5D11E29B" w14:textId="77777777" w:rsidR="00A86074" w:rsidRDefault="00A6331C">
            <w:pPr>
              <w:keepNext/>
              <w:spacing w:after="0"/>
              <w:jc w:val="right"/>
            </w:pPr>
            <w:r>
              <w:t>1,04</w:t>
            </w:r>
          </w:p>
        </w:tc>
        <w:tc>
          <w:tcPr>
            <w:tcW w:w="1757" w:type="dxa"/>
          </w:tcPr>
          <w:p w14:paraId="122F2EC0" w14:textId="77777777" w:rsidR="00A86074" w:rsidRDefault="00A6331C">
            <w:pPr>
              <w:keepNext/>
              <w:spacing w:after="0"/>
              <w:jc w:val="right"/>
            </w:pPr>
            <w:r>
              <w:t>1,10</w:t>
            </w:r>
          </w:p>
        </w:tc>
        <w:tc>
          <w:tcPr>
            <w:tcW w:w="1757" w:type="dxa"/>
          </w:tcPr>
          <w:p w14:paraId="37213871" w14:textId="77777777" w:rsidR="00A86074" w:rsidRDefault="00A6331C">
            <w:pPr>
              <w:keepNext/>
              <w:spacing w:after="0"/>
              <w:jc w:val="right"/>
            </w:pPr>
            <w:r>
              <w:t>1,18</w:t>
            </w:r>
          </w:p>
        </w:tc>
      </w:tr>
      <w:tr w:rsidR="00A86074" w14:paraId="181058E9" w14:textId="77777777">
        <w:trPr>
          <w:cantSplit/>
          <w:jc w:val="center"/>
        </w:trPr>
        <w:tc>
          <w:tcPr>
            <w:tcW w:w="2041" w:type="dxa"/>
          </w:tcPr>
          <w:p w14:paraId="78DB53F6" w14:textId="77777777" w:rsidR="00A86074" w:rsidRDefault="00A6331C">
            <w:pPr>
              <w:keepNext/>
              <w:spacing w:after="0"/>
            </w:pPr>
            <w:r>
              <w:rPr>
                <w:b/>
              </w:rPr>
              <w:t>Quick</w:t>
            </w:r>
          </w:p>
        </w:tc>
        <w:tc>
          <w:tcPr>
            <w:tcW w:w="1757" w:type="dxa"/>
          </w:tcPr>
          <w:p w14:paraId="113100AD" w14:textId="77777777" w:rsidR="00A86074" w:rsidRDefault="00A6331C">
            <w:pPr>
              <w:keepNext/>
              <w:spacing w:after="0"/>
              <w:jc w:val="right"/>
            </w:pPr>
            <w:r>
              <w:t>1,06</w:t>
            </w:r>
          </w:p>
        </w:tc>
        <w:tc>
          <w:tcPr>
            <w:tcW w:w="1757" w:type="dxa"/>
          </w:tcPr>
          <w:p w14:paraId="1FF3AD83" w14:textId="77777777" w:rsidR="00A86074" w:rsidRDefault="00A6331C">
            <w:pPr>
              <w:keepNext/>
              <w:spacing w:after="0"/>
              <w:jc w:val="right"/>
            </w:pPr>
            <w:r>
              <w:t>0,96</w:t>
            </w:r>
          </w:p>
        </w:tc>
        <w:tc>
          <w:tcPr>
            <w:tcW w:w="1757" w:type="dxa"/>
          </w:tcPr>
          <w:p w14:paraId="62544B10" w14:textId="77777777" w:rsidR="00A86074" w:rsidRDefault="00A6331C">
            <w:pPr>
              <w:keepNext/>
              <w:spacing w:after="0"/>
              <w:jc w:val="right"/>
            </w:pPr>
            <w:r>
              <w:t>0,95</w:t>
            </w:r>
          </w:p>
        </w:tc>
        <w:tc>
          <w:tcPr>
            <w:tcW w:w="1757" w:type="dxa"/>
          </w:tcPr>
          <w:p w14:paraId="56D081CC" w14:textId="77777777" w:rsidR="00A86074" w:rsidRDefault="00A6331C">
            <w:pPr>
              <w:keepNext/>
              <w:spacing w:after="0"/>
              <w:jc w:val="right"/>
            </w:pPr>
            <w:r>
              <w:t>0,97</w:t>
            </w:r>
          </w:p>
        </w:tc>
      </w:tr>
      <w:tr w:rsidR="00A86074" w14:paraId="333278E0" w14:textId="77777777">
        <w:trPr>
          <w:cantSplit/>
          <w:jc w:val="center"/>
        </w:trPr>
        <w:tc>
          <w:tcPr>
            <w:tcW w:w="2041" w:type="dxa"/>
          </w:tcPr>
          <w:p w14:paraId="462FA867" w14:textId="77777777" w:rsidR="00A86074" w:rsidRDefault="00A6331C">
            <w:pPr>
              <w:keepNext/>
              <w:spacing w:after="0"/>
            </w:pPr>
            <w:r>
              <w:rPr>
                <w:b/>
              </w:rPr>
              <w:t>Merge</w:t>
            </w:r>
          </w:p>
        </w:tc>
        <w:tc>
          <w:tcPr>
            <w:tcW w:w="1757" w:type="dxa"/>
          </w:tcPr>
          <w:p w14:paraId="2D5C5561" w14:textId="77777777" w:rsidR="00A86074" w:rsidRDefault="00A6331C">
            <w:pPr>
              <w:keepNext/>
              <w:spacing w:after="0"/>
              <w:jc w:val="right"/>
            </w:pPr>
            <w:r>
              <w:t>1,09</w:t>
            </w:r>
          </w:p>
        </w:tc>
        <w:tc>
          <w:tcPr>
            <w:tcW w:w="1757" w:type="dxa"/>
          </w:tcPr>
          <w:p w14:paraId="4A443B89" w14:textId="77777777" w:rsidR="00A86074" w:rsidRDefault="00A6331C">
            <w:pPr>
              <w:keepNext/>
              <w:spacing w:after="0"/>
              <w:jc w:val="right"/>
            </w:pPr>
            <w:r>
              <w:t>1,05</w:t>
            </w:r>
          </w:p>
        </w:tc>
        <w:tc>
          <w:tcPr>
            <w:tcW w:w="1757" w:type="dxa"/>
          </w:tcPr>
          <w:p w14:paraId="36ACD3AE" w14:textId="77777777" w:rsidR="00A86074" w:rsidRDefault="00A6331C">
            <w:pPr>
              <w:keepNext/>
              <w:spacing w:after="0"/>
              <w:jc w:val="right"/>
            </w:pPr>
            <w:r>
              <w:t>1,05</w:t>
            </w:r>
          </w:p>
        </w:tc>
        <w:tc>
          <w:tcPr>
            <w:tcW w:w="1757" w:type="dxa"/>
          </w:tcPr>
          <w:p w14:paraId="1F419D0B" w14:textId="77777777" w:rsidR="00A86074" w:rsidRDefault="00A6331C">
            <w:pPr>
              <w:keepNext/>
              <w:spacing w:after="0"/>
              <w:jc w:val="right"/>
            </w:pPr>
            <w:r>
              <w:t>1,10</w:t>
            </w:r>
          </w:p>
        </w:tc>
      </w:tr>
      <w:tr w:rsidR="00A86074" w14:paraId="71DA643E" w14:textId="77777777">
        <w:trPr>
          <w:cantSplit/>
          <w:jc w:val="center"/>
        </w:trPr>
        <w:tc>
          <w:tcPr>
            <w:tcW w:w="2041" w:type="dxa"/>
          </w:tcPr>
          <w:p w14:paraId="325406F6" w14:textId="77777777" w:rsidR="00A86074" w:rsidRDefault="00A6331C">
            <w:pPr>
              <w:spacing w:after="0"/>
            </w:pPr>
            <w:r>
              <w:rPr>
                <w:b/>
              </w:rPr>
              <w:t>Heap</w:t>
            </w:r>
          </w:p>
        </w:tc>
        <w:tc>
          <w:tcPr>
            <w:tcW w:w="1757" w:type="dxa"/>
          </w:tcPr>
          <w:p w14:paraId="5C9BE02F" w14:textId="77777777" w:rsidR="00A86074" w:rsidRDefault="00A6331C">
            <w:pPr>
              <w:spacing w:after="0"/>
              <w:jc w:val="right"/>
            </w:pPr>
            <w:r>
              <w:t>1,13</w:t>
            </w:r>
          </w:p>
        </w:tc>
        <w:tc>
          <w:tcPr>
            <w:tcW w:w="1757" w:type="dxa"/>
          </w:tcPr>
          <w:p w14:paraId="62F45C97" w14:textId="77777777" w:rsidR="00A86074" w:rsidRDefault="00A6331C">
            <w:pPr>
              <w:spacing w:after="0"/>
              <w:jc w:val="right"/>
            </w:pPr>
            <w:r>
              <w:t>1,09</w:t>
            </w:r>
          </w:p>
        </w:tc>
        <w:tc>
          <w:tcPr>
            <w:tcW w:w="1757" w:type="dxa"/>
          </w:tcPr>
          <w:p w14:paraId="5390EDD0" w14:textId="77777777" w:rsidR="00A86074" w:rsidRDefault="00A6331C">
            <w:pPr>
              <w:spacing w:after="0"/>
              <w:jc w:val="right"/>
            </w:pPr>
            <w:r>
              <w:t>1,10</w:t>
            </w:r>
          </w:p>
        </w:tc>
        <w:tc>
          <w:tcPr>
            <w:tcW w:w="1757" w:type="dxa"/>
          </w:tcPr>
          <w:p w14:paraId="7A00200C" w14:textId="77777777" w:rsidR="00A86074" w:rsidRDefault="00A6331C">
            <w:pPr>
              <w:spacing w:after="0"/>
              <w:jc w:val="right"/>
            </w:pPr>
            <w:r>
              <w:t>1,10</w:t>
            </w:r>
          </w:p>
        </w:tc>
      </w:tr>
    </w:tbl>
    <w:p w14:paraId="62449056" w14:textId="77777777" w:rsidR="00A86074" w:rsidRDefault="00A6331C">
      <w:pPr>
        <w:jc w:val="both"/>
      </w:pPr>
      <w:r>
        <w:t>Tablodaki üsler 10.000 ve 100.000 eleman için iki ortalama süreden hesaplanmıştır. Selection, Insertion ve Bubble'ın rastgele verideki üslerini 2 ile; Quick, Merge ve Heap'in değerlerini ise bu aralıkta n·log n modelinin verdiği yaklaşık 1,10 ile karşılaştırdım. Bu karşılaştırma yalnızca ölçülen aralığı açıklar. Algoritmanın bütün girdilerdeki davranışını kanıtlamak için süre eğrisi değil, kodun yaptığı işlemlerin analizi gerekir.</w:t>
      </w:r>
    </w:p>
    <w:p w14:paraId="7B623025" w14:textId="77777777" w:rsidR="00A86074" w:rsidRDefault="00A6331C">
      <w:pPr>
        <w:jc w:val="both"/>
      </w:pPr>
      <w:r>
        <w:t>Kod ile kayıt arasında daha doğrudan bir kontrol Selection'da yapılabilir: 100.000 elemanda 4.999.950.000 karşılaştırma, n(n−1)/2 ifadesiyle tam olarak aynıdır. Merge'in her birleştirmede tampona ve ana diziye yazması ise aynı boyutta dağılımdan bağımsız hareket sayısı üretir. Shell'in eğimi gap listesinden ve veri düzeninden etkilenir; tabloda n log n modeline yakın olması klasik yöntemin O(n²) üst sınırını değiştirmez.</w:t>
      </w:r>
    </w:p>
    <w:p w14:paraId="00DDF3C8" w14:textId="77777777" w:rsidR="00A86074" w:rsidRDefault="00A6331C">
      <w:pPr>
        <w:jc w:val="both"/>
      </w:pPr>
      <w:r>
        <w:t>- Insertion'ın sıralı girdideki üssü 0,65 bulundu. Kodun n−1 karşılaştırma yaptığı kesindir; süre üssünün 1'den sapması ise farklı oturumlar, sabit maliyetler veya sistem gürültüsüyle ilişkili olabilir. Bu olasılıkların hangisinin etkili olduğunu belirleyecek ayrı bir ölçüm yapılmadı.</w:t>
      </w:r>
    </w:p>
    <w:p w14:paraId="5DDDE831" w14:textId="77777777" w:rsidR="00A86074" w:rsidRDefault="00A6331C">
      <w:pPr>
        <w:jc w:val="both"/>
      </w:pPr>
      <w:r>
        <w:t>- Bellek tablosundaki bayt değerleri belirli Python tahsisleridir. Shell'in gap listesi ve Quick'in çağrı yığını için alan sınırı koddan O(log n) olarak çıkarılır; iki boyutta yakın tahsis değerleri ölçülmesi bu sınırı O(1)'e dönüştürmez.</w:t>
      </w:r>
    </w:p>
    <w:p w14:paraId="252183E8" w14:textId="77777777" w:rsidR="00A86074" w:rsidRDefault="00A6331C">
      <w:pPr>
        <w:pStyle w:val="Balk2"/>
      </w:pPr>
      <w:bookmarkStart w:id="47" w:name="_Toc243680351"/>
      <w:r>
        <w:t>6.9 Temel araştırma sorusunun yanıtı</w:t>
      </w:r>
      <w:bookmarkEnd w:id="47"/>
    </w:p>
    <w:p w14:paraId="11CE3400" w14:textId="77777777" w:rsidR="00A86074" w:rsidRDefault="00A6331C">
      <w:pPr>
        <w:jc w:val="both"/>
      </w:pPr>
      <w:r>
        <w:t xml:space="preserve">Algoritma tercihini boyut, dağılım ve ek alan gereksinimi birlikte belirler. 100.000 elemanlı rastgele veride bu kayıtların en hızlısı orta pivotlu Quick Sort'tur. Sıralı girdide ise Insertion ve erken duran Bubble yalnızca n−1 veri karşılaştırması yapar. Yaklaşık %10 konumu </w:t>
      </w:r>
      <w:r>
        <w:lastRenderedPageBreak/>
        <w:t>değiştirilen girdi, tam sıralı girdinin yerini tutmaz: uzak yer değiştirmeler çok sayıda kaydırma gerektirebilir.</w:t>
      </w:r>
    </w:p>
    <w:p w14:paraId="2EAD99E0" w14:textId="77777777" w:rsidR="00A86074" w:rsidRDefault="00A6331C">
      <w:pPr>
        <w:jc w:val="both"/>
      </w:pPr>
      <w:r>
        <w:t>En kötü durumda O(n log n) zaman sınırı isteniyorsa Merge ve Heap bu uygulamalar içinde uygun seçeneklerdir. Merge ek tampon karşılığında kararlı sıralama sağlar; Heap yinelemeli süzme sayesinde sabit ek alan kullanır. Shell'in klasik ve Knuth sonuçları gap seçiminin önemini gösterir, ancak ölçülen hız avantajı bütün veri kümelerine genellenemez.</w:t>
      </w:r>
    </w:p>
    <w:p w14:paraId="54F4F0DA" w14:textId="77777777" w:rsidR="00A86074" w:rsidRDefault="00A6331C">
      <w:pPr>
        <w:pStyle w:val="Balk1"/>
      </w:pPr>
      <w:bookmarkStart w:id="48" w:name="_Toc243680352"/>
      <w:r>
        <w:t>7. Sonuç</w:t>
      </w:r>
      <w:bookmarkEnd w:id="48"/>
    </w:p>
    <w:p w14:paraId="53C8CA2A" w14:textId="77777777" w:rsidR="00A86074" w:rsidRDefault="00A6331C">
      <w:pPr>
        <w:jc w:val="both"/>
      </w:pPr>
      <w:r>
        <w:t>Zorunlu deney matrisindeki 840 ölçümün tamamında sıralılık ve eleman bütünlüğü sağlandı. Deneyler, büyük rastgele girdilerde yapılan veri işlemlerinin süre farkını açıklamada yararlı olduğunu; sıralı veride ise erken durma ve kaydırma ihtiyacının sonucu değiştirdiğini gösterdi.</w:t>
      </w:r>
    </w:p>
    <w:p w14:paraId="59008778" w14:textId="77777777" w:rsidR="00A86074" w:rsidRDefault="00A6331C">
      <w:pPr>
        <w:jc w:val="both"/>
      </w:pPr>
      <w:r>
        <w:t>100.000 elemanlı rastgele veride Quick Sort 174,8 ms, Merge Sort 252,0 ms, Heap Sort 298,6 ms sürdü. İlk pivotun sıralı girdide orta pivota göre süre oranı, 10.000 elemanda 293,6 olarak ölçüldü. Bu fark çağrı yığınının büyümesinden değil, dengesiz bölünmelerde artan veri karşılaştırmalarından kaynaklanır. Shell için gözlenen eğim gap seçimine bağlıdır ve klasik yöntemin O(n²) üst sınırıyla karıştırılmamalıdır.</w:t>
      </w:r>
    </w:p>
    <w:p w14:paraId="0459FB1C" w14:textId="77777777" w:rsidR="00A86074" w:rsidRDefault="00A6331C">
      <w:pPr>
        <w:jc w:val="both"/>
      </w:pPr>
      <w:r>
        <w:t>Sonuçlar bu Python gerçeklemeleri ve kayıtlı deney koşullarıyla sınırlıdır. Donanım sıcaklığı izlenmediği için süre farklarını ısınmaya bağlayamam. Paralel Merge için verilen sayılar model tahminidir; gerçek paralel hızlanma ölçülmemiştir. Bu ayrımlar, hangi sonuçların doğrudan ölçüme dayandığını ve hangilerinin ayrıca sınanması gerektiğini belirler.</w:t>
      </w:r>
    </w:p>
    <w:p w14:paraId="0B0325F6" w14:textId="77777777" w:rsidR="00A86074" w:rsidRDefault="00A6331C">
      <w:pPr>
        <w:pStyle w:val="Balk1"/>
      </w:pPr>
      <w:bookmarkStart w:id="49" w:name="_Toc243680353"/>
      <w:r>
        <w:t>8. Kaynakça</w:t>
      </w:r>
      <w:bookmarkEnd w:id="49"/>
    </w:p>
    <w:p w14:paraId="12D3F81B" w14:textId="77777777" w:rsidR="00A86074" w:rsidRDefault="00A6331C">
      <w:r>
        <w:t>Cormen, T. H., Leiserson, C. E., Rivest, R. L., &amp; Stein, C. (2022). Introduction to Algorithms (4th ed.). MIT Press.</w:t>
      </w:r>
    </w:p>
    <w:p w14:paraId="68E1DDF3" w14:textId="77777777" w:rsidR="00A86074" w:rsidRDefault="00A6331C">
      <w:r>
        <w:t>Sedgewick, R., &amp; Wayne, K. (2011). Algorithms (4th ed.). Addison-Wesley.</w:t>
      </w:r>
    </w:p>
    <w:p w14:paraId="3C0CB1AF" w14:textId="77777777" w:rsidR="00A86074" w:rsidRDefault="00A6331C">
      <w:r>
        <w:t>Knuth, D. E. (1998). The Art of Computer Programming, Volume 3: Sorting and Searching (2nd ed.). Addison-Wesley.</w:t>
      </w:r>
    </w:p>
    <w:p w14:paraId="4E094A75" w14:textId="77777777" w:rsidR="00A86074" w:rsidRDefault="00A6331C">
      <w:r>
        <w:t>Hoare, C. A. R. (1962). Quicksort. The Computer Journal, 5(1), 10–16.</w:t>
      </w:r>
    </w:p>
    <w:p w14:paraId="557A5A12" w14:textId="77777777" w:rsidR="00A86074" w:rsidRDefault="00A6331C">
      <w:r>
        <w:t>Amdahl, G. M. (1967). Validity of the single processor approach to achieving large scale computing capabilities. AFIPS Spring Joint Computer Conference, 483–485.</w:t>
      </w:r>
    </w:p>
    <w:p w14:paraId="51DE5023" w14:textId="77777777" w:rsidR="00A86074" w:rsidRDefault="00A6331C">
      <w:r>
        <w:lastRenderedPageBreak/>
        <w:t>Python Software Foundation. Python 3.13 documentation: time.perf_counter_ns, tracemalloc, threading. https://docs.python.org/3.13/library/time.html ; https://docs.python.org/3.13/library/tracemalloc.html ; https://docs.python.org/3.13/library/threading.html (erişim: 23.10.2026).</w:t>
      </w:r>
    </w:p>
    <w:p w14:paraId="58B52242" w14:textId="77777777" w:rsidR="00A86074" w:rsidRDefault="00A6331C">
      <w:r>
        <w:t>Sedgewick, R., &amp; Wayne, K. Shell sınıfı belgeleri. https://algs4.cs.princeton.edu/code/javadoc/edu/princeton/cs/algs4/Shell.html (erişim: 23.10.2026).</w:t>
      </w:r>
    </w:p>
    <w:p w14:paraId="37F02C1F" w14:textId="77777777" w:rsidR="00A86074" w:rsidRDefault="00A6331C">
      <w:r>
        <w:rPr>
          <w:b/>
        </w:rPr>
        <w:t>Proje Kaynak Koduna Erişim</w:t>
      </w:r>
    </w:p>
    <w:p w14:paraId="13D97B8E" w14:textId="77777777" w:rsidR="00A86074" w:rsidRDefault="00A6331C">
      <w:pPr>
        <w:jc w:val="both"/>
      </w:pPr>
      <w:r>
        <w:t>Kaynak kod, otomatik testler, kayıtlı deney sonuçları ve README için proje deposu: https://github.com/Gulced/AlgoritmaSiralamaKarsilastirma</w:t>
      </w:r>
    </w:p>
    <w:sectPr w:rsidR="00A86074" w:rsidSect="00034616">
      <w:footerReference w:type="default" r:id="rId43"/>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AD4B29" w14:textId="77777777" w:rsidR="00A6331C" w:rsidRDefault="00A6331C">
      <w:pPr>
        <w:spacing w:after="0" w:line="240" w:lineRule="auto"/>
      </w:pPr>
      <w:r>
        <w:separator/>
      </w:r>
    </w:p>
  </w:endnote>
  <w:endnote w:type="continuationSeparator" w:id="0">
    <w:p w14:paraId="12A473D5" w14:textId="77777777" w:rsidR="00A6331C" w:rsidRDefault="00A63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D3D86F" w14:textId="77777777" w:rsidR="00A86074" w:rsidRDefault="00A6331C">
    <w:pPr>
      <w:pStyle w:val="AltBilgi"/>
      <w:jc w:val="center"/>
    </w:pPr>
    <w:r>
      <w:rPr>
        <w:sz w:val="20"/>
      </w:rPr>
      <w:fldChar w:fldCharType="begin"/>
    </w:r>
    <w:r>
      <w:rPr>
        <w:sz w:val="20"/>
      </w:rPr>
      <w:instrText>PAGE</w:instrText>
    </w:r>
    <w:r>
      <w:rPr>
        <w:sz w:val="20"/>
      </w:rPr>
      <w:fldChar w:fldCharType="separate"/>
    </w:r>
    <w:r>
      <w:rPr>
        <w:sz w:val="20"/>
      </w:rPr>
      <w:t xml:space="preserve"> </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D8C0C2" w14:textId="77777777" w:rsidR="00A6331C" w:rsidRDefault="00A6331C">
      <w:pPr>
        <w:spacing w:after="0" w:line="240" w:lineRule="auto"/>
      </w:pPr>
      <w:r>
        <w:separator/>
      </w:r>
    </w:p>
  </w:footnote>
  <w:footnote w:type="continuationSeparator" w:id="0">
    <w:p w14:paraId="26B4754B" w14:textId="77777777" w:rsidR="00A6331C" w:rsidRDefault="00A633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361009064">
    <w:abstractNumId w:val="8"/>
  </w:num>
  <w:num w:numId="2" w16cid:durableId="43602552">
    <w:abstractNumId w:val="6"/>
  </w:num>
  <w:num w:numId="3" w16cid:durableId="861432303">
    <w:abstractNumId w:val="5"/>
  </w:num>
  <w:num w:numId="4" w16cid:durableId="1069841273">
    <w:abstractNumId w:val="4"/>
  </w:num>
  <w:num w:numId="5" w16cid:durableId="1444760518">
    <w:abstractNumId w:val="7"/>
  </w:num>
  <w:num w:numId="6" w16cid:durableId="1658454498">
    <w:abstractNumId w:val="3"/>
  </w:num>
  <w:num w:numId="7" w16cid:durableId="1148352767">
    <w:abstractNumId w:val="2"/>
  </w:num>
  <w:num w:numId="8" w16cid:durableId="1194224130">
    <w:abstractNumId w:val="1"/>
  </w:num>
  <w:num w:numId="9" w16cid:durableId="12520843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4C9E"/>
    <w:rsid w:val="0029639D"/>
    <w:rsid w:val="002E2E53"/>
    <w:rsid w:val="00326F90"/>
    <w:rsid w:val="00A6331C"/>
    <w:rsid w:val="00A860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DE67E1"/>
  <w14:defaultImageDpi w14:val="300"/>
  <w15:docId w15:val="{556F4292-E527-764E-97CB-AC336316D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color w:val="000000"/>
      <w:sz w:val="24"/>
    </w:rPr>
  </w:style>
  <w:style w:type="paragraph" w:styleId="Balk1">
    <w:name w:val="heading 1"/>
    <w:basedOn w:val="Normal"/>
    <w:next w:val="Normal"/>
    <w:link w:val="Balk1Char"/>
    <w:uiPriority w:val="9"/>
    <w:qFormat/>
    <w:rsid w:val="00FC693F"/>
    <w:pPr>
      <w:keepNext/>
      <w:keepLines/>
      <w:spacing w:before="320"/>
      <w:outlineLvl w:val="0"/>
    </w:pPr>
    <w:rPr>
      <w:b/>
      <w:bCs/>
      <w:sz w:val="28"/>
      <w:szCs w:val="28"/>
    </w:rPr>
  </w:style>
  <w:style w:type="paragraph" w:styleId="Balk2">
    <w:name w:val="heading 2"/>
    <w:basedOn w:val="Normal"/>
    <w:next w:val="Normal"/>
    <w:link w:val="Balk2Char"/>
    <w:uiPriority w:val="9"/>
    <w:unhideWhenUsed/>
    <w:qFormat/>
    <w:rsid w:val="00FC693F"/>
    <w:pPr>
      <w:keepNext/>
      <w:keepLines/>
      <w:spacing w:before="240"/>
      <w:outlineLvl w:val="1"/>
    </w:pPr>
    <w:rPr>
      <w:b/>
      <w:bCs/>
      <w:szCs w:val="26"/>
    </w:rPr>
  </w:style>
  <w:style w:type="paragraph" w:styleId="Balk3">
    <w:name w:val="heading 3"/>
    <w:basedOn w:val="Normal"/>
    <w:next w:val="Normal"/>
    <w:link w:val="Balk3Char"/>
    <w:uiPriority w:val="9"/>
    <w:unhideWhenUsed/>
    <w:qFormat/>
    <w:rsid w:val="00FC693F"/>
    <w:pPr>
      <w:keepNext/>
      <w:keepLines/>
      <w:spacing w:before="240"/>
      <w:outlineLvl w:val="2"/>
    </w:pPr>
    <w:rPr>
      <w:b/>
      <w:bCs/>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after="300" w:line="240" w:lineRule="auto"/>
      <w:contextualSpacing/>
    </w:pPr>
    <w:rPr>
      <w:b/>
      <w:spacing w:val="5"/>
      <w:kern w:val="28"/>
      <w:sz w:val="28"/>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spacing w:after="60"/>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spacing w:after="60"/>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ind w:left="360"/>
      <w:contextualSpacing/>
    </w:pPr>
  </w:style>
  <w:style w:type="paragraph" w:styleId="ListeDevam2">
    <w:name w:val="List Continue 2"/>
    <w:basedOn w:val="Normal"/>
    <w:uiPriority w:val="99"/>
    <w:unhideWhenUsed/>
    <w:rsid w:val="0029639D"/>
    <w:pPr>
      <w:ind w:left="720"/>
      <w:contextualSpacing/>
    </w:pPr>
  </w:style>
  <w:style w:type="paragraph" w:styleId="ListeDevam3">
    <w:name w:val="List Continue 3"/>
    <w:basedOn w:val="Normal"/>
    <w:uiPriority w:val="99"/>
    <w:unhideWhenUsed/>
    <w:rsid w:val="0029639D"/>
    <w:pPr>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11">
    <w:name w:val="İÇT 11"/>
    <w:pPr>
      <w:spacing w:after="0" w:line="360" w:lineRule="auto"/>
    </w:pPr>
    <w:rPr>
      <w:rFonts w:ascii="Times New Roman" w:eastAsia="Times New Roman" w:hAnsi="Times New Roman" w:cs="Times New Roman"/>
      <w:color w:val="000000"/>
      <w:sz w:val="24"/>
    </w:rPr>
  </w:style>
  <w:style w:type="paragraph" w:customStyle="1" w:styleId="T21">
    <w:name w:val="İÇT 21"/>
    <w:pPr>
      <w:spacing w:after="0" w:line="360" w:lineRule="auto"/>
    </w:pPr>
    <w:rPr>
      <w:rFonts w:ascii="Times New Roman" w:eastAsia="Times New Roman" w:hAnsi="Times New Roman" w:cs="Times New Roman"/>
      <w:color w:val="000000"/>
      <w:sz w:val="24"/>
    </w:rPr>
  </w:style>
  <w:style w:type="paragraph" w:customStyle="1" w:styleId="T31">
    <w:name w:val="İÇT 31"/>
    <w:pPr>
      <w:spacing w:after="0" w:line="360" w:lineRule="auto"/>
    </w:pPr>
    <w:rPr>
      <w:rFonts w:ascii="Times New Roman" w:eastAsia="Times New Roman" w:hAnsi="Times New Roman" w:cs="Times New Roman"/>
      <w:color w:val="000000"/>
      <w:sz w:val="24"/>
    </w:rPr>
  </w:style>
  <w:style w:type="character" w:customStyle="1" w:styleId="Kpr1">
    <w:name w:val="Köprü1"/>
    <w:rPr>
      <w:rFonts w:ascii="Times New Roman" w:eastAsia="Times New Roman" w:hAnsi="Times New Roman" w:cs="Times New Roman"/>
      <w:b w:val="0"/>
      <w:color w:val="000000"/>
      <w:sz w:val="24"/>
      <w:u w:val="none"/>
    </w:rPr>
  </w:style>
  <w:style w:type="character" w:customStyle="1" w:styleId="zlenenKpr1">
    <w:name w:val="İzlenen Köprü1"/>
    <w:rPr>
      <w:rFonts w:ascii="Times New Roman" w:eastAsia="Times New Roman" w:hAnsi="Times New Roman" w:cs="Times New Roman"/>
      <w:b w:val="0"/>
      <w:color w:val="000000"/>
      <w:sz w:val="24"/>
      <w:u w:val="none"/>
    </w:rPr>
  </w:style>
  <w:style w:type="paragraph" w:styleId="T1">
    <w:name w:val="toc 1"/>
    <w:basedOn w:val="Normal"/>
    <w:next w:val="Normal"/>
    <w:autoRedefine/>
    <w:uiPriority w:val="39"/>
    <w:unhideWhenUsed/>
    <w:rsid w:val="002E2E53"/>
    <w:pPr>
      <w:spacing w:after="100"/>
    </w:pPr>
  </w:style>
  <w:style w:type="paragraph" w:styleId="T2">
    <w:name w:val="toc 2"/>
    <w:basedOn w:val="Normal"/>
    <w:next w:val="Normal"/>
    <w:autoRedefine/>
    <w:uiPriority w:val="39"/>
    <w:unhideWhenUsed/>
    <w:rsid w:val="002E2E53"/>
    <w:pPr>
      <w:spacing w:after="100"/>
      <w:ind w:left="240"/>
    </w:pPr>
  </w:style>
  <w:style w:type="character" w:styleId="Kpr">
    <w:name w:val="Hyperlink"/>
    <w:basedOn w:val="VarsaylanParagrafYazTipi"/>
    <w:uiPriority w:val="99"/>
    <w:unhideWhenUsed/>
    <w:rsid w:val="002E2E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6958</Words>
  <Characters>44125</Characters>
  <Application>Microsoft Office Word</Application>
  <DocSecurity>0</DocSecurity>
  <Lines>2146</Lines>
  <Paragraphs>1805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Sıralama Algoritmalarının Performans Karşılaştırması</dc:title>
  <dc:subject>BMT317 – Algoritmalar Proje Ödevi</dc:subject>
  <dc:creator>Gülce Duru KOÇ</dc:creator>
  <cp:keywords/>
  <dc:description>generated by python-docx</dc:description>
  <cp:lastModifiedBy>Gülce Duru Koç</cp:lastModifiedBy>
  <cp:revision>2</cp:revision>
  <dcterms:created xsi:type="dcterms:W3CDTF">2013-12-23T23:15:00Z</dcterms:created>
  <dcterms:modified xsi:type="dcterms:W3CDTF">2026-10-23T17:37:00Z</dcterms:modified>
  <cp:category/>
</cp:coreProperties>
</file>